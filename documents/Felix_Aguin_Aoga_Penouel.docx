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249BB" w14:textId="3EC1E093" w:rsidR="005C5DF6" w:rsidRPr="00BB7B42" w:rsidRDefault="005C5DF6" w:rsidP="00BB7B42">
      <w:pPr>
        <w:spacing w:line="240" w:lineRule="auto"/>
        <w:jc w:val="center"/>
        <w:rPr>
          <w:rFonts w:ascii="Open Sans" w:hAnsi="Open Sans" w:cs="Open Sans"/>
          <w:b/>
          <w:sz w:val="28"/>
          <w:lang w:val="fr-FR"/>
        </w:rPr>
      </w:pPr>
      <w:r w:rsidRPr="00BB7B42">
        <w:rPr>
          <w:rFonts w:ascii="Open Sans" w:hAnsi="Open Sans" w:cs="Open Sans"/>
          <w:b/>
          <w:noProof/>
          <w:sz w:val="28"/>
          <w:lang w:val="fr-FR"/>
        </w:rPr>
        <w:drawing>
          <wp:anchor distT="0" distB="0" distL="114300" distR="114300" simplePos="0" relativeHeight="251657216" behindDoc="1" locked="0" layoutInCell="1" allowOverlap="1" wp14:anchorId="5BD3659F" wp14:editId="5B494CB8">
            <wp:simplePos x="0" y="0"/>
            <wp:positionH relativeFrom="column">
              <wp:posOffset>971550</wp:posOffset>
            </wp:positionH>
            <wp:positionV relativeFrom="page">
              <wp:posOffset>333375</wp:posOffset>
            </wp:positionV>
            <wp:extent cx="3532505" cy="1866900"/>
            <wp:effectExtent l="0" t="0" r="0" b="0"/>
            <wp:wrapSquare wrapText="bothSides"/>
            <wp:docPr id="38266185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1855" name="Image 382661855"/>
                    <pic:cNvPicPr/>
                  </pic:nvPicPr>
                  <pic:blipFill>
                    <a:blip r:embed="rId11"/>
                    <a:stretch>
                      <a:fillRect/>
                    </a:stretch>
                  </pic:blipFill>
                  <pic:spPr>
                    <a:xfrm>
                      <a:off x="0" y="0"/>
                      <a:ext cx="3532505" cy="1866900"/>
                    </a:xfrm>
                    <a:prstGeom prst="rect">
                      <a:avLst/>
                    </a:prstGeom>
                  </pic:spPr>
                </pic:pic>
              </a:graphicData>
            </a:graphic>
            <wp14:sizeRelH relativeFrom="margin">
              <wp14:pctWidth>0</wp14:pctWidth>
            </wp14:sizeRelH>
            <wp14:sizeRelV relativeFrom="margin">
              <wp14:pctHeight>0</wp14:pctHeight>
            </wp14:sizeRelV>
          </wp:anchor>
        </w:drawing>
      </w:r>
    </w:p>
    <w:p w14:paraId="44D2BE05" w14:textId="77777777" w:rsidR="005C5DF6" w:rsidRPr="00BB7B42" w:rsidRDefault="005C5DF6" w:rsidP="00BB7B42">
      <w:pPr>
        <w:spacing w:line="240" w:lineRule="auto"/>
        <w:jc w:val="center"/>
        <w:rPr>
          <w:rFonts w:ascii="Open Sans" w:hAnsi="Open Sans" w:cs="Open Sans"/>
          <w:b/>
          <w:sz w:val="28"/>
          <w:lang w:val="fr-FR"/>
        </w:rPr>
      </w:pPr>
    </w:p>
    <w:p w14:paraId="54A0EC2D" w14:textId="77777777" w:rsidR="005C5DF6" w:rsidRPr="00BB7B42" w:rsidRDefault="005C5DF6" w:rsidP="00BB7B42">
      <w:pPr>
        <w:spacing w:line="240" w:lineRule="auto"/>
        <w:jc w:val="center"/>
        <w:rPr>
          <w:rFonts w:ascii="Open Sans" w:hAnsi="Open Sans" w:cs="Open Sans"/>
          <w:b/>
          <w:sz w:val="28"/>
          <w:lang w:val="fr-FR"/>
        </w:rPr>
      </w:pPr>
    </w:p>
    <w:p w14:paraId="324E3975" w14:textId="77777777" w:rsidR="005C5DF6" w:rsidRPr="00BB7B42" w:rsidRDefault="005C5DF6" w:rsidP="00BB7B42">
      <w:pPr>
        <w:spacing w:line="240" w:lineRule="auto"/>
        <w:jc w:val="center"/>
        <w:rPr>
          <w:rFonts w:ascii="Open Sans" w:hAnsi="Open Sans" w:cs="Open Sans"/>
          <w:b/>
          <w:sz w:val="28"/>
          <w:lang w:val="fr-FR"/>
        </w:rPr>
      </w:pPr>
    </w:p>
    <w:p w14:paraId="0870CDEE" w14:textId="77777777" w:rsidR="00165036" w:rsidRPr="00BB7B42" w:rsidRDefault="00165036" w:rsidP="00BB7B42">
      <w:pPr>
        <w:spacing w:line="240" w:lineRule="auto"/>
        <w:rPr>
          <w:rFonts w:ascii="Open Sans" w:hAnsi="Open Sans" w:cs="Open Sans"/>
          <w:b/>
          <w:sz w:val="28"/>
          <w:lang w:val="fr-FR"/>
        </w:rPr>
      </w:pPr>
    </w:p>
    <w:p w14:paraId="3D14FCDA" w14:textId="77777777" w:rsidR="00165036" w:rsidRPr="00BB7B42" w:rsidRDefault="00165036" w:rsidP="00BB7B42">
      <w:pPr>
        <w:spacing w:line="240" w:lineRule="auto"/>
        <w:jc w:val="center"/>
        <w:rPr>
          <w:rFonts w:ascii="Open Sans" w:hAnsi="Open Sans" w:cs="Open Sans"/>
          <w:b/>
          <w:sz w:val="28"/>
          <w:lang w:val="fr-FR"/>
        </w:rPr>
      </w:pPr>
    </w:p>
    <w:p w14:paraId="523914D5" w14:textId="782EF90A" w:rsidR="00165036" w:rsidRDefault="00165036" w:rsidP="00BB7B42">
      <w:pPr>
        <w:spacing w:line="240" w:lineRule="auto"/>
        <w:jc w:val="center"/>
        <w:rPr>
          <w:rFonts w:ascii="Open Sans" w:hAnsi="Open Sans" w:cs="Open Sans"/>
          <w:lang w:val="fr-FR"/>
        </w:rPr>
      </w:pPr>
      <w:r w:rsidRPr="00BB7B42">
        <w:rPr>
          <w:rFonts w:ascii="Open Sans" w:hAnsi="Open Sans" w:cs="Open Sans"/>
          <w:b/>
          <w:sz w:val="28"/>
          <w:lang w:val="fr-FR"/>
        </w:rPr>
        <w:t>CampusGuide : Plateforme intelligente d’orientation universitaire pour les élèves post-bac au Niger</w:t>
      </w:r>
      <w:r w:rsidRPr="00BB7B42">
        <w:rPr>
          <w:rFonts w:ascii="Open Sans" w:hAnsi="Open Sans" w:cs="Open Sans"/>
          <w:b/>
          <w:lang w:val="fr-FR"/>
        </w:rPr>
        <w:br/>
      </w:r>
    </w:p>
    <w:p w14:paraId="1623B560" w14:textId="77777777" w:rsidR="00A316B3" w:rsidRPr="00BB7B42" w:rsidRDefault="00A316B3" w:rsidP="00BB7B42">
      <w:pPr>
        <w:spacing w:line="240" w:lineRule="auto"/>
        <w:jc w:val="center"/>
        <w:rPr>
          <w:rFonts w:ascii="Open Sans" w:hAnsi="Open Sans" w:cs="Open Sans"/>
          <w:lang w:val="fr-FR"/>
        </w:rPr>
      </w:pPr>
    </w:p>
    <w:p w14:paraId="0AAF0A68" w14:textId="77777777" w:rsidR="00165036" w:rsidRPr="00BB7B42" w:rsidRDefault="00165036" w:rsidP="00BB7B42">
      <w:pPr>
        <w:spacing w:after="0" w:line="240" w:lineRule="auto"/>
        <w:jc w:val="center"/>
        <w:rPr>
          <w:rFonts w:ascii="Open Sans" w:hAnsi="Open Sans" w:cs="Open Sans"/>
          <w:b/>
          <w:bCs/>
          <w:lang w:val="fr-FR"/>
        </w:rPr>
      </w:pPr>
    </w:p>
    <w:p w14:paraId="64B460B2" w14:textId="77B58B54" w:rsidR="00165036" w:rsidRPr="00BB7B42" w:rsidRDefault="00165036" w:rsidP="00BB7B42">
      <w:pPr>
        <w:spacing w:after="0" w:line="240" w:lineRule="auto"/>
        <w:jc w:val="center"/>
        <w:rPr>
          <w:rFonts w:ascii="Open Sans" w:hAnsi="Open Sans" w:cs="Open Sans"/>
          <w:b/>
          <w:bCs/>
          <w:lang w:val="fr-FR"/>
        </w:rPr>
      </w:pPr>
      <w:r w:rsidRPr="00BB7B42">
        <w:rPr>
          <w:rFonts w:ascii="Open Sans" w:hAnsi="Open Sans" w:cs="Open Sans"/>
          <w:b/>
          <w:bCs/>
          <w:lang w:val="fr-FR"/>
        </w:rPr>
        <w:t>Felix Aguin Aoga Penouel</w:t>
      </w:r>
    </w:p>
    <w:p w14:paraId="4577ED1D" w14:textId="77777777" w:rsidR="00165036" w:rsidRPr="00BB7B42" w:rsidRDefault="00165036" w:rsidP="00BB7B42">
      <w:pPr>
        <w:spacing w:after="0" w:line="240" w:lineRule="auto"/>
        <w:jc w:val="center"/>
        <w:rPr>
          <w:rFonts w:ascii="Open Sans" w:hAnsi="Open Sans" w:cs="Open Sans"/>
          <w:b/>
          <w:bCs/>
          <w:lang w:val="fr-FR"/>
        </w:rPr>
      </w:pPr>
      <w:r w:rsidRPr="00BB7B42">
        <w:rPr>
          <w:rFonts w:ascii="Open Sans" w:hAnsi="Open Sans" w:cs="Open Sans"/>
          <w:b/>
          <w:bCs/>
          <w:lang w:val="fr-FR"/>
        </w:rPr>
        <w:t>720230045</w:t>
      </w:r>
    </w:p>
    <w:p w14:paraId="65A93664" w14:textId="77777777" w:rsidR="00165036" w:rsidRDefault="00165036" w:rsidP="00BB7B42">
      <w:pPr>
        <w:spacing w:after="0" w:line="240" w:lineRule="auto"/>
        <w:jc w:val="center"/>
        <w:rPr>
          <w:rFonts w:ascii="Open Sans" w:hAnsi="Open Sans" w:cs="Open Sans"/>
          <w:b/>
          <w:bCs/>
          <w:lang w:val="fr-FR"/>
        </w:rPr>
      </w:pPr>
    </w:p>
    <w:p w14:paraId="41E274C0" w14:textId="77777777" w:rsidR="00A316B3" w:rsidRPr="00BB7B42" w:rsidRDefault="00A316B3" w:rsidP="00BB7B42">
      <w:pPr>
        <w:spacing w:after="0" w:line="240" w:lineRule="auto"/>
        <w:jc w:val="center"/>
        <w:rPr>
          <w:rFonts w:ascii="Open Sans" w:hAnsi="Open Sans" w:cs="Open Sans"/>
          <w:b/>
          <w:bCs/>
          <w:lang w:val="fr-FR"/>
        </w:rPr>
      </w:pPr>
    </w:p>
    <w:p w14:paraId="63881C60" w14:textId="279881A8" w:rsidR="00165036" w:rsidRPr="00BB7B42" w:rsidRDefault="00165036" w:rsidP="00BB7B42">
      <w:pPr>
        <w:spacing w:after="0" w:line="240" w:lineRule="auto"/>
        <w:jc w:val="center"/>
        <w:rPr>
          <w:rFonts w:ascii="Open Sans" w:hAnsi="Open Sans" w:cs="Open Sans"/>
          <w:b/>
          <w:bCs/>
          <w:lang w:val="fr-FR"/>
        </w:rPr>
      </w:pPr>
      <w:r w:rsidRPr="00BB7B42">
        <w:rPr>
          <w:rFonts w:ascii="Open Sans" w:hAnsi="Open Sans" w:cs="Open Sans"/>
          <w:b/>
          <w:bCs/>
          <w:lang w:val="fr-FR"/>
        </w:rPr>
        <w:br/>
        <w:t>Licence 2 en Intelligence Artificielle</w:t>
      </w:r>
    </w:p>
    <w:p w14:paraId="51E0A538" w14:textId="77777777" w:rsidR="00165036" w:rsidRPr="00BB7B42" w:rsidRDefault="00165036" w:rsidP="00BB7B42">
      <w:pPr>
        <w:spacing w:after="0" w:line="240" w:lineRule="auto"/>
        <w:jc w:val="center"/>
        <w:rPr>
          <w:rFonts w:ascii="Open Sans" w:hAnsi="Open Sans" w:cs="Open Sans"/>
          <w:b/>
          <w:bCs/>
          <w:lang w:val="fr-FR"/>
        </w:rPr>
      </w:pPr>
    </w:p>
    <w:p w14:paraId="048D73A5" w14:textId="6C0333A1" w:rsidR="00165036" w:rsidRPr="0039088F" w:rsidRDefault="00165036" w:rsidP="00BB7B42">
      <w:pPr>
        <w:spacing w:after="0" w:line="240" w:lineRule="auto"/>
        <w:jc w:val="center"/>
        <w:rPr>
          <w:rFonts w:ascii="Open Sans" w:hAnsi="Open Sans" w:cs="Open Sans"/>
          <w:b/>
          <w:bCs/>
          <w:lang w:val="fr-FR"/>
        </w:rPr>
      </w:pPr>
      <w:r w:rsidRPr="0039088F">
        <w:rPr>
          <w:rFonts w:ascii="Open Sans" w:hAnsi="Open Sans" w:cs="Open Sans"/>
          <w:b/>
          <w:bCs/>
          <w:lang w:val="fr-FR"/>
        </w:rPr>
        <w:t>African Development Universalis</w:t>
      </w:r>
    </w:p>
    <w:p w14:paraId="06E2F5F5" w14:textId="7B36962B" w:rsidR="00165036" w:rsidRPr="005264B5" w:rsidRDefault="00165036" w:rsidP="00BB7B42">
      <w:pPr>
        <w:spacing w:after="0" w:line="240" w:lineRule="auto"/>
        <w:jc w:val="center"/>
        <w:rPr>
          <w:rFonts w:ascii="Open Sans" w:hAnsi="Open Sans" w:cs="Open Sans"/>
          <w:b/>
          <w:bCs/>
        </w:rPr>
      </w:pPr>
      <w:r w:rsidRPr="005264B5">
        <w:rPr>
          <w:rFonts w:ascii="Open Sans" w:hAnsi="Open Sans" w:cs="Open Sans"/>
          <w:b/>
          <w:bCs/>
        </w:rPr>
        <w:t xml:space="preserve">Digital </w:t>
      </w:r>
      <w:r w:rsidR="00CF6919" w:rsidRPr="005264B5">
        <w:rPr>
          <w:rFonts w:ascii="Open Sans" w:hAnsi="Open Sans" w:cs="Open Sans"/>
          <w:b/>
          <w:bCs/>
        </w:rPr>
        <w:t>Transformation</w:t>
      </w:r>
      <w:r w:rsidRPr="005264B5">
        <w:rPr>
          <w:rFonts w:ascii="Open Sans" w:hAnsi="Open Sans" w:cs="Open Sans"/>
          <w:b/>
          <w:bCs/>
        </w:rPr>
        <w:t xml:space="preserve"> and IT</w:t>
      </w:r>
      <w:r w:rsidR="005264B5" w:rsidRPr="005264B5">
        <w:rPr>
          <w:rFonts w:ascii="Open Sans" w:hAnsi="Open Sans" w:cs="Open Sans"/>
          <w:b/>
          <w:bCs/>
        </w:rPr>
        <w:t xml:space="preserve"> </w:t>
      </w:r>
      <w:r w:rsidR="005264B5">
        <w:rPr>
          <w:rFonts w:ascii="Open Sans" w:hAnsi="Open Sans" w:cs="Open Sans"/>
          <w:b/>
          <w:bCs/>
        </w:rPr>
        <w:t xml:space="preserve">/ Section </w:t>
      </w:r>
      <w:r w:rsidR="00456FA8">
        <w:rPr>
          <w:rFonts w:ascii="Open Sans" w:hAnsi="Open Sans" w:cs="Open Sans"/>
          <w:b/>
          <w:bCs/>
        </w:rPr>
        <w:t xml:space="preserve">AI </w:t>
      </w:r>
      <w:r w:rsidR="005264B5">
        <w:rPr>
          <w:rFonts w:ascii="Open Sans" w:hAnsi="Open Sans" w:cs="Open Sans"/>
          <w:b/>
          <w:bCs/>
        </w:rPr>
        <w:t>Coordinat</w:t>
      </w:r>
      <w:r w:rsidR="00D454A2">
        <w:rPr>
          <w:rFonts w:ascii="Open Sans" w:hAnsi="Open Sans" w:cs="Open Sans"/>
          <w:b/>
          <w:bCs/>
        </w:rPr>
        <w:t>ion</w:t>
      </w:r>
    </w:p>
    <w:p w14:paraId="1A1CEE42" w14:textId="77777777" w:rsidR="00A316B3" w:rsidRPr="005264B5" w:rsidRDefault="00A316B3" w:rsidP="00BB7B42">
      <w:pPr>
        <w:spacing w:after="0" w:line="240" w:lineRule="auto"/>
        <w:jc w:val="center"/>
        <w:rPr>
          <w:rFonts w:ascii="Open Sans" w:hAnsi="Open Sans" w:cs="Open Sans"/>
        </w:rPr>
      </w:pPr>
    </w:p>
    <w:p w14:paraId="5D18C577" w14:textId="27A5AE50" w:rsidR="00165036" w:rsidRPr="005264B5" w:rsidRDefault="00165036" w:rsidP="00BB7B42">
      <w:pPr>
        <w:spacing w:after="0" w:line="240" w:lineRule="auto"/>
        <w:jc w:val="center"/>
        <w:rPr>
          <w:rFonts w:ascii="Open Sans" w:hAnsi="Open Sans" w:cs="Open Sans"/>
        </w:rPr>
      </w:pPr>
      <w:r w:rsidRPr="005264B5">
        <w:rPr>
          <w:rFonts w:ascii="Open Sans" w:hAnsi="Open Sans" w:cs="Open Sans"/>
        </w:rPr>
        <w:br/>
      </w:r>
    </w:p>
    <w:p w14:paraId="0E99332D" w14:textId="47CCDA2C" w:rsidR="00165036" w:rsidRPr="00BB7B42" w:rsidRDefault="00165036" w:rsidP="00DF09FF">
      <w:pPr>
        <w:jc w:val="center"/>
        <w:rPr>
          <w:rFonts w:ascii="Open Sans" w:hAnsi="Open Sans" w:cs="Open Sans"/>
          <w:b/>
          <w:bCs/>
          <w:lang w:val="fr-FR"/>
        </w:rPr>
      </w:pPr>
      <w:r w:rsidRPr="00CF6919">
        <w:rPr>
          <w:rFonts w:ascii="Open Sans" w:hAnsi="Open Sans" w:cs="Open Sans"/>
          <w:b/>
          <w:bCs/>
          <w:lang w:val="fr-FR"/>
        </w:rPr>
        <w:t xml:space="preserve">Superviseur </w:t>
      </w:r>
      <w:r w:rsidRPr="00BB7B42">
        <w:rPr>
          <w:rFonts w:ascii="Open Sans" w:hAnsi="Open Sans" w:cs="Open Sans"/>
          <w:lang w:val="fr-FR"/>
        </w:rPr>
        <w:t>: Mr.</w:t>
      </w:r>
      <w:r w:rsidR="00DF09FF" w:rsidRPr="00DF09FF">
        <w:rPr>
          <w:rFonts w:ascii="Open Sans" w:hAnsi="Open Sans" w:cs="Open Sans"/>
          <w:lang w:val="fr-FR"/>
        </w:rPr>
        <w:t xml:space="preserve"> </w:t>
      </w:r>
      <w:r w:rsidR="00DF09FF" w:rsidRPr="00BB7B42">
        <w:rPr>
          <w:rFonts w:ascii="Open Sans" w:hAnsi="Open Sans" w:cs="Open Sans"/>
          <w:lang w:val="fr-FR"/>
        </w:rPr>
        <w:t>Mounkaila</w:t>
      </w:r>
      <w:r w:rsidRPr="00BB7B42">
        <w:rPr>
          <w:rFonts w:ascii="Open Sans" w:hAnsi="Open Sans" w:cs="Open Sans"/>
          <w:lang w:val="fr-FR"/>
        </w:rPr>
        <w:t xml:space="preserve"> Amadou Mahamadou</w:t>
      </w:r>
    </w:p>
    <w:p w14:paraId="1BD7AA59" w14:textId="2E43F02C" w:rsidR="00174CC2" w:rsidRPr="00BB7B42" w:rsidRDefault="00000000" w:rsidP="002F43C9">
      <w:pPr>
        <w:spacing w:line="240" w:lineRule="auto"/>
        <w:jc w:val="center"/>
        <w:rPr>
          <w:rFonts w:ascii="Open Sans" w:hAnsi="Open Sans" w:cs="Open Sans"/>
          <w:lang w:val="fr-FR"/>
        </w:rPr>
      </w:pPr>
      <w:r w:rsidRPr="00BB7B42">
        <w:rPr>
          <w:rFonts w:ascii="Open Sans" w:hAnsi="Open Sans" w:cs="Open Sans"/>
          <w:lang w:val="fr-FR"/>
        </w:rPr>
        <w:br/>
      </w:r>
    </w:p>
    <w:p w14:paraId="57AEF4EF" w14:textId="2E9BE38B" w:rsidR="00CE4514" w:rsidRPr="00BB7B42" w:rsidRDefault="00000000" w:rsidP="00BB7B42">
      <w:pPr>
        <w:spacing w:line="240" w:lineRule="auto"/>
        <w:jc w:val="center"/>
        <w:rPr>
          <w:rFonts w:ascii="Open Sans" w:hAnsi="Open Sans" w:cs="Open Sans"/>
          <w:lang w:val="fr-FR"/>
        </w:rPr>
        <w:sectPr w:rsidR="00CE4514" w:rsidRPr="00BB7B42" w:rsidSect="00034616">
          <w:footerReference w:type="default" r:id="rId12"/>
          <w:pgSz w:w="12240" w:h="15840"/>
          <w:pgMar w:top="1440" w:right="1800" w:bottom="1440" w:left="1800" w:header="720" w:footer="720" w:gutter="0"/>
          <w:cols w:space="720"/>
          <w:docGrid w:linePitch="360"/>
        </w:sectPr>
      </w:pPr>
      <w:r w:rsidRPr="00BB7B42">
        <w:rPr>
          <w:rFonts w:ascii="Open Sans" w:hAnsi="Open Sans" w:cs="Open Sans"/>
          <w:lang w:val="fr-FR"/>
        </w:rPr>
        <w:br/>
      </w:r>
      <w:r w:rsidR="00165036" w:rsidRPr="00BB7B42">
        <w:rPr>
          <w:rFonts w:ascii="Open Sans" w:hAnsi="Open Sans" w:cs="Open Sans"/>
          <w:b/>
          <w:bCs/>
          <w:lang w:val="fr-FR"/>
        </w:rPr>
        <w:t>Mai 2025</w:t>
      </w:r>
    </w:p>
    <w:p w14:paraId="45D5D632" w14:textId="0068355F" w:rsidR="003019FD" w:rsidRDefault="003019FD" w:rsidP="00BB7B42">
      <w:pPr>
        <w:pStyle w:val="Titre1"/>
        <w:spacing w:line="240" w:lineRule="auto"/>
        <w:ind w:left="360"/>
        <w:jc w:val="center"/>
        <w:rPr>
          <w:rStyle w:val="lev"/>
          <w:rFonts w:ascii="Open Sans" w:hAnsi="Open Sans" w:cs="Open Sans"/>
          <w:b/>
          <w:bCs/>
          <w:color w:val="auto"/>
          <w:sz w:val="32"/>
          <w:szCs w:val="32"/>
          <w:lang w:val="fr-FR"/>
        </w:rPr>
      </w:pPr>
      <w:bookmarkStart w:id="0" w:name="_Toc199764847"/>
      <w:r w:rsidRPr="00BB7B42">
        <w:rPr>
          <w:rStyle w:val="lev"/>
          <w:rFonts w:ascii="Open Sans" w:hAnsi="Open Sans" w:cs="Open Sans"/>
          <w:b/>
          <w:bCs/>
          <w:color w:val="auto"/>
          <w:sz w:val="32"/>
          <w:szCs w:val="32"/>
          <w:lang w:val="fr-FR"/>
        </w:rPr>
        <w:lastRenderedPageBreak/>
        <w:t>Résumé du Projet</w:t>
      </w:r>
      <w:bookmarkEnd w:id="0"/>
    </w:p>
    <w:p w14:paraId="64248E68" w14:textId="77777777" w:rsidR="00DF09FF" w:rsidRPr="00DF09FF" w:rsidRDefault="00DF09FF" w:rsidP="00DF09FF">
      <w:pPr>
        <w:rPr>
          <w:lang w:val="fr-FR"/>
        </w:rPr>
      </w:pPr>
    </w:p>
    <w:p w14:paraId="4DB9C5DB" w14:textId="2F540D4F" w:rsidR="00BB7B42" w:rsidRDefault="00CF6919" w:rsidP="00DF09FF">
      <w:pPr>
        <w:jc w:val="both"/>
        <w:rPr>
          <w:rFonts w:ascii="Open Sans" w:hAnsi="Open Sans" w:cs="Open Sans"/>
          <w:lang w:val="fr-FR"/>
        </w:rPr>
      </w:pPr>
      <w:r w:rsidRPr="00CF6919">
        <w:rPr>
          <w:rFonts w:ascii="Open Sans" w:hAnsi="Open Sans" w:cs="Open Sans"/>
          <w:b/>
          <w:bCs/>
          <w:lang w:val="fr-FR"/>
        </w:rPr>
        <w:t>CampusGuide</w:t>
      </w:r>
      <w:r w:rsidRPr="00CF6919">
        <w:rPr>
          <w:rFonts w:ascii="Open Sans" w:hAnsi="Open Sans" w:cs="Open Sans"/>
          <w:lang w:val="fr-FR"/>
        </w:rPr>
        <w:t xml:space="preserve"> est une plateforme web conçue pour transformer l’orientation universitaire des élèves post-bac au Niger, en répondant à un besoin crucial d’accès centralisé, fiable et interactif à l’information sur les établissements d’enseignement supérieur. Dans un contexte où les solutions existantes comme Karatou Post Bac ou </w:t>
      </w:r>
      <w:r w:rsidR="00A572C7" w:rsidRPr="00CF6919">
        <w:rPr>
          <w:rFonts w:ascii="Open Sans" w:hAnsi="Open Sans" w:cs="Open Sans"/>
          <w:lang w:val="fr-FR"/>
        </w:rPr>
        <w:t>Campus Niger</w:t>
      </w:r>
      <w:r w:rsidRPr="00CF6919">
        <w:rPr>
          <w:rFonts w:ascii="Open Sans" w:hAnsi="Open Sans" w:cs="Open Sans"/>
          <w:lang w:val="fr-FR"/>
        </w:rPr>
        <w:t xml:space="preserve"> sont souvent jugées peu ergonomiques, incomplètes et peu engageantes, CampusGuide propose une alternative moderne et intuitive qui place l’élève au cœur du processus d’orientation. La plateforme permet aux utilisateurs de rechercher dynamiquement des universités ou des filières, d’accéder à un espace personnel où ils peuvent gérer leur profil, consulter des fiches détaillées sur les établissements (incluant la description, l’histoire, la localisation, les frais, les médias, les débouchés, et des brochures téléchargeables), et visualiser un classement des écoles selon différents critères. Dès le chargement de la page, des suggestions intelligentes sont proposées, améliorant l’expérience utilisateur. Un espace administrateur sécurisé a été mis en place pour gérer les universités, les filières et les utilisateurs, tout en affichant des statistiques essentielles sur la plateforme. CampusGuide est développé avec le </w:t>
      </w:r>
      <w:r w:rsidR="00A572C7" w:rsidRPr="00CF6919">
        <w:rPr>
          <w:rFonts w:ascii="Open Sans" w:hAnsi="Open Sans" w:cs="Open Sans"/>
          <w:lang w:val="fr-FR"/>
        </w:rPr>
        <w:t>Framework</w:t>
      </w:r>
      <w:r w:rsidRPr="00CF6919">
        <w:rPr>
          <w:rFonts w:ascii="Open Sans" w:hAnsi="Open Sans" w:cs="Open Sans"/>
          <w:lang w:val="fr-FR"/>
        </w:rPr>
        <w:t xml:space="preserve"> Laravel (version 8.83.29) et une base de données MySQL, garantissant une architecture fullstack robuste, évolutive et performante. Bien que certaines fonctionnalités soient en cours de développement, comme le quiz intelligent de recommandation, le suivi des candidatures, les notifications personnalisées, la messagerie interne, le forum, l’interface multilingue et les témoignages d’anciens élèves, leur intégration progressive est prévue dans les versions futures. À moyen terme, CampusGuide prévoit également une version mobile, une interface entreprise pour le suivi des talents, des profils publics pour les étudiants et une page dédiée aux opportunités professionnelles. Ce projet se positionne comme un outil stratégique pour guider efficacement les futurs étudiants nigériens dans leur parcours académique, renforcer la visibilité des talents locaux et valoriser durablement les acteurs de l’enseignement supérieur au Niger</w:t>
      </w:r>
      <w:r w:rsidR="003019FD" w:rsidRPr="00BB7B42">
        <w:rPr>
          <w:rFonts w:ascii="Open Sans" w:hAnsi="Open Sans" w:cs="Open Sans"/>
          <w:lang w:val="fr-FR"/>
        </w:rPr>
        <w:t>.</w:t>
      </w:r>
    </w:p>
    <w:p w14:paraId="1D140493" w14:textId="77777777" w:rsidR="00A8332A" w:rsidRDefault="004B677F" w:rsidP="00BB7B42">
      <w:pPr>
        <w:pStyle w:val="Titre1"/>
        <w:spacing w:line="240" w:lineRule="auto"/>
        <w:jc w:val="center"/>
        <w:rPr>
          <w:noProof/>
        </w:rPr>
      </w:pPr>
      <w:bookmarkStart w:id="1" w:name="_Toc199764848"/>
      <w:r w:rsidRPr="00BB7B42">
        <w:rPr>
          <w:rFonts w:ascii="Open Sans" w:hAnsi="Open Sans" w:cs="Open Sans"/>
          <w:color w:val="auto"/>
          <w:lang w:val="fr-FR"/>
        </w:rPr>
        <w:lastRenderedPageBreak/>
        <w:t xml:space="preserve">Table de </w:t>
      </w:r>
      <w:r w:rsidR="0034689D" w:rsidRPr="00BB7B42">
        <w:rPr>
          <w:rFonts w:ascii="Open Sans" w:hAnsi="Open Sans" w:cs="Open Sans"/>
          <w:color w:val="auto"/>
          <w:lang w:val="fr-FR"/>
        </w:rPr>
        <w:t>Matière</w:t>
      </w:r>
      <w:r w:rsidRPr="00BB7B42">
        <w:rPr>
          <w:rFonts w:ascii="Open Sans" w:hAnsi="Open Sans" w:cs="Open Sans"/>
          <w:color w:val="auto"/>
          <w:lang w:val="fr-FR"/>
        </w:rPr>
        <w:t> :</w:t>
      </w:r>
      <w:bookmarkEnd w:id="1"/>
      <w:r w:rsidR="00830638" w:rsidRPr="00BB7B42">
        <w:rPr>
          <w:rFonts w:ascii="Open Sans" w:hAnsi="Open Sans" w:cs="Open Sans"/>
          <w:lang w:val="fr-FR"/>
        </w:rPr>
        <w:fldChar w:fldCharType="begin"/>
      </w:r>
      <w:r w:rsidR="00830638" w:rsidRPr="00BB7B42">
        <w:rPr>
          <w:rFonts w:ascii="Open Sans" w:hAnsi="Open Sans" w:cs="Open Sans"/>
          <w:lang w:val="fr-FR"/>
        </w:rPr>
        <w:instrText xml:space="preserve"> TOC \o "1-2" \h \z \u </w:instrText>
      </w:r>
      <w:r w:rsidR="00830638" w:rsidRPr="00BB7B42">
        <w:rPr>
          <w:rFonts w:ascii="Open Sans" w:hAnsi="Open Sans" w:cs="Open Sans"/>
          <w:lang w:val="fr-FR"/>
        </w:rPr>
        <w:fldChar w:fldCharType="separate"/>
      </w:r>
    </w:p>
    <w:p w14:paraId="24002F7B" w14:textId="78EE2653" w:rsidR="00A8332A" w:rsidRDefault="00A8332A">
      <w:pPr>
        <w:pStyle w:val="TM1"/>
        <w:tabs>
          <w:tab w:val="right" w:leader="dot" w:pos="8630"/>
        </w:tabs>
        <w:rPr>
          <w:rFonts w:asciiTheme="minorHAnsi" w:hAnsiTheme="minorHAnsi"/>
          <w:noProof/>
          <w:kern w:val="2"/>
          <w:szCs w:val="24"/>
          <w:lang w:val="fr-NE" w:eastAsia="fr-NE"/>
          <w14:ligatures w14:val="standardContextual"/>
        </w:rPr>
      </w:pPr>
      <w:hyperlink w:anchor="_Toc199764847" w:history="1">
        <w:r w:rsidRPr="00E20752">
          <w:rPr>
            <w:rStyle w:val="Lienhypertexte"/>
            <w:rFonts w:ascii="Open Sans" w:hAnsi="Open Sans" w:cs="Open Sans"/>
            <w:noProof/>
            <w:lang w:val="fr-FR"/>
          </w:rPr>
          <w:t>Résumé du Projet</w:t>
        </w:r>
        <w:r>
          <w:rPr>
            <w:noProof/>
            <w:webHidden/>
          </w:rPr>
          <w:tab/>
        </w:r>
        <w:r>
          <w:rPr>
            <w:noProof/>
            <w:webHidden/>
          </w:rPr>
          <w:fldChar w:fldCharType="begin"/>
        </w:r>
        <w:r>
          <w:rPr>
            <w:noProof/>
            <w:webHidden/>
          </w:rPr>
          <w:instrText xml:space="preserve"> PAGEREF _Toc199764847 \h </w:instrText>
        </w:r>
        <w:r>
          <w:rPr>
            <w:noProof/>
            <w:webHidden/>
          </w:rPr>
        </w:r>
        <w:r>
          <w:rPr>
            <w:noProof/>
            <w:webHidden/>
          </w:rPr>
          <w:fldChar w:fldCharType="separate"/>
        </w:r>
        <w:r>
          <w:rPr>
            <w:noProof/>
            <w:webHidden/>
          </w:rPr>
          <w:t>i</w:t>
        </w:r>
        <w:r>
          <w:rPr>
            <w:noProof/>
            <w:webHidden/>
          </w:rPr>
          <w:fldChar w:fldCharType="end"/>
        </w:r>
      </w:hyperlink>
    </w:p>
    <w:p w14:paraId="362A3E60" w14:textId="168C3F61" w:rsidR="00A8332A" w:rsidRDefault="00A8332A">
      <w:pPr>
        <w:pStyle w:val="TM1"/>
        <w:tabs>
          <w:tab w:val="right" w:leader="dot" w:pos="8630"/>
        </w:tabs>
        <w:rPr>
          <w:rFonts w:asciiTheme="minorHAnsi" w:hAnsiTheme="minorHAnsi"/>
          <w:noProof/>
          <w:kern w:val="2"/>
          <w:szCs w:val="24"/>
          <w:lang w:val="fr-NE" w:eastAsia="fr-NE"/>
          <w14:ligatures w14:val="standardContextual"/>
        </w:rPr>
      </w:pPr>
      <w:hyperlink w:anchor="_Toc199764848" w:history="1">
        <w:r w:rsidRPr="00E20752">
          <w:rPr>
            <w:rStyle w:val="Lienhypertexte"/>
            <w:rFonts w:ascii="Open Sans" w:hAnsi="Open Sans" w:cs="Open Sans"/>
            <w:noProof/>
            <w:lang w:val="fr-FR"/>
          </w:rPr>
          <w:t>Table de Matière :</w:t>
        </w:r>
        <w:r>
          <w:rPr>
            <w:noProof/>
            <w:webHidden/>
          </w:rPr>
          <w:tab/>
        </w:r>
        <w:r>
          <w:rPr>
            <w:noProof/>
            <w:webHidden/>
          </w:rPr>
          <w:fldChar w:fldCharType="begin"/>
        </w:r>
        <w:r>
          <w:rPr>
            <w:noProof/>
            <w:webHidden/>
          </w:rPr>
          <w:instrText xml:space="preserve"> PAGEREF _Toc199764848 \h </w:instrText>
        </w:r>
        <w:r>
          <w:rPr>
            <w:noProof/>
            <w:webHidden/>
          </w:rPr>
        </w:r>
        <w:r>
          <w:rPr>
            <w:noProof/>
            <w:webHidden/>
          </w:rPr>
          <w:fldChar w:fldCharType="separate"/>
        </w:r>
        <w:r>
          <w:rPr>
            <w:noProof/>
            <w:webHidden/>
          </w:rPr>
          <w:t>ii</w:t>
        </w:r>
        <w:r>
          <w:rPr>
            <w:noProof/>
            <w:webHidden/>
          </w:rPr>
          <w:fldChar w:fldCharType="end"/>
        </w:r>
      </w:hyperlink>
    </w:p>
    <w:p w14:paraId="0DA7C7AA" w14:textId="416FA04E" w:rsidR="00A8332A" w:rsidRDefault="00A8332A">
      <w:pPr>
        <w:pStyle w:val="TM1"/>
        <w:tabs>
          <w:tab w:val="right" w:leader="dot" w:pos="8630"/>
        </w:tabs>
        <w:rPr>
          <w:rFonts w:asciiTheme="minorHAnsi" w:hAnsiTheme="minorHAnsi"/>
          <w:noProof/>
          <w:kern w:val="2"/>
          <w:szCs w:val="24"/>
          <w:lang w:val="fr-NE" w:eastAsia="fr-NE"/>
          <w14:ligatures w14:val="standardContextual"/>
        </w:rPr>
      </w:pPr>
      <w:hyperlink w:anchor="_Toc199764849" w:history="1">
        <w:r w:rsidRPr="00E20752">
          <w:rPr>
            <w:rStyle w:val="Lienhypertexte"/>
            <w:rFonts w:ascii="Open Sans" w:hAnsi="Open Sans" w:cs="Open Sans"/>
            <w:noProof/>
            <w:lang w:val="fr-FR"/>
          </w:rPr>
          <w:t>Table des Figures :</w:t>
        </w:r>
        <w:r>
          <w:rPr>
            <w:noProof/>
            <w:webHidden/>
          </w:rPr>
          <w:tab/>
        </w:r>
        <w:r>
          <w:rPr>
            <w:noProof/>
            <w:webHidden/>
          </w:rPr>
          <w:fldChar w:fldCharType="begin"/>
        </w:r>
        <w:r>
          <w:rPr>
            <w:noProof/>
            <w:webHidden/>
          </w:rPr>
          <w:instrText xml:space="preserve"> PAGEREF _Toc199764849 \h </w:instrText>
        </w:r>
        <w:r>
          <w:rPr>
            <w:noProof/>
            <w:webHidden/>
          </w:rPr>
        </w:r>
        <w:r>
          <w:rPr>
            <w:noProof/>
            <w:webHidden/>
          </w:rPr>
          <w:fldChar w:fldCharType="separate"/>
        </w:r>
        <w:r>
          <w:rPr>
            <w:noProof/>
            <w:webHidden/>
          </w:rPr>
          <w:t>iv</w:t>
        </w:r>
        <w:r>
          <w:rPr>
            <w:noProof/>
            <w:webHidden/>
          </w:rPr>
          <w:fldChar w:fldCharType="end"/>
        </w:r>
      </w:hyperlink>
    </w:p>
    <w:p w14:paraId="78A36F9D" w14:textId="3F8965AD" w:rsidR="00A8332A" w:rsidRDefault="00A8332A">
      <w:pPr>
        <w:pStyle w:val="TM1"/>
        <w:tabs>
          <w:tab w:val="right" w:leader="dot" w:pos="8630"/>
        </w:tabs>
        <w:rPr>
          <w:rFonts w:asciiTheme="minorHAnsi" w:hAnsiTheme="minorHAnsi"/>
          <w:noProof/>
          <w:kern w:val="2"/>
          <w:szCs w:val="24"/>
          <w:lang w:val="fr-NE" w:eastAsia="fr-NE"/>
          <w14:ligatures w14:val="standardContextual"/>
        </w:rPr>
      </w:pPr>
      <w:hyperlink w:anchor="_Toc199764850" w:history="1">
        <w:r w:rsidRPr="00E20752">
          <w:rPr>
            <w:rStyle w:val="Lienhypertexte"/>
            <w:rFonts w:ascii="Open Sans" w:hAnsi="Open Sans" w:cs="Open Sans"/>
            <w:noProof/>
            <w:lang w:val="fr-FR"/>
          </w:rPr>
          <w:t>Table des Tableaux</w:t>
        </w:r>
        <w:r>
          <w:rPr>
            <w:noProof/>
            <w:webHidden/>
          </w:rPr>
          <w:tab/>
        </w:r>
        <w:r>
          <w:rPr>
            <w:noProof/>
            <w:webHidden/>
          </w:rPr>
          <w:fldChar w:fldCharType="begin"/>
        </w:r>
        <w:r>
          <w:rPr>
            <w:noProof/>
            <w:webHidden/>
          </w:rPr>
          <w:instrText xml:space="preserve"> PAGEREF _Toc199764850 \h </w:instrText>
        </w:r>
        <w:r>
          <w:rPr>
            <w:noProof/>
            <w:webHidden/>
          </w:rPr>
        </w:r>
        <w:r>
          <w:rPr>
            <w:noProof/>
            <w:webHidden/>
          </w:rPr>
          <w:fldChar w:fldCharType="separate"/>
        </w:r>
        <w:r>
          <w:rPr>
            <w:noProof/>
            <w:webHidden/>
          </w:rPr>
          <w:t>iv</w:t>
        </w:r>
        <w:r>
          <w:rPr>
            <w:noProof/>
            <w:webHidden/>
          </w:rPr>
          <w:fldChar w:fldCharType="end"/>
        </w:r>
      </w:hyperlink>
    </w:p>
    <w:p w14:paraId="30FDD658" w14:textId="68E9D766" w:rsidR="00A8332A" w:rsidRDefault="00A8332A">
      <w:pPr>
        <w:pStyle w:val="TM1"/>
        <w:tabs>
          <w:tab w:val="left" w:pos="480"/>
          <w:tab w:val="right" w:leader="dot" w:pos="8630"/>
        </w:tabs>
        <w:rPr>
          <w:rFonts w:asciiTheme="minorHAnsi" w:hAnsiTheme="minorHAnsi"/>
          <w:noProof/>
          <w:kern w:val="2"/>
          <w:szCs w:val="24"/>
          <w:lang w:val="fr-NE" w:eastAsia="fr-NE"/>
          <w14:ligatures w14:val="standardContextual"/>
        </w:rPr>
      </w:pPr>
      <w:hyperlink w:anchor="_Toc199764851" w:history="1">
        <w:r w:rsidRPr="00E20752">
          <w:rPr>
            <w:rStyle w:val="Lienhypertexte"/>
            <w:rFonts w:ascii="Open Sans" w:hAnsi="Open Sans" w:cs="Open Sans"/>
            <w:noProof/>
            <w:lang w:val="fr-FR"/>
          </w:rPr>
          <w:t>I.</w:t>
        </w:r>
        <w:r>
          <w:rPr>
            <w:rFonts w:asciiTheme="minorHAnsi" w:hAnsiTheme="minorHAnsi"/>
            <w:noProof/>
            <w:kern w:val="2"/>
            <w:szCs w:val="24"/>
            <w:lang w:val="fr-NE" w:eastAsia="fr-NE"/>
            <w14:ligatures w14:val="standardContextual"/>
          </w:rPr>
          <w:tab/>
        </w:r>
        <w:r w:rsidRPr="00E20752">
          <w:rPr>
            <w:rStyle w:val="Lienhypertexte"/>
            <w:rFonts w:ascii="Open Sans" w:hAnsi="Open Sans" w:cs="Open Sans"/>
            <w:noProof/>
            <w:lang w:val="fr-FR"/>
          </w:rPr>
          <w:t>Présentation du projet</w:t>
        </w:r>
        <w:r>
          <w:rPr>
            <w:noProof/>
            <w:webHidden/>
          </w:rPr>
          <w:tab/>
        </w:r>
        <w:r>
          <w:rPr>
            <w:noProof/>
            <w:webHidden/>
          </w:rPr>
          <w:fldChar w:fldCharType="begin"/>
        </w:r>
        <w:r>
          <w:rPr>
            <w:noProof/>
            <w:webHidden/>
          </w:rPr>
          <w:instrText xml:space="preserve"> PAGEREF _Toc199764851 \h </w:instrText>
        </w:r>
        <w:r>
          <w:rPr>
            <w:noProof/>
            <w:webHidden/>
          </w:rPr>
        </w:r>
        <w:r>
          <w:rPr>
            <w:noProof/>
            <w:webHidden/>
          </w:rPr>
          <w:fldChar w:fldCharType="separate"/>
        </w:r>
        <w:r>
          <w:rPr>
            <w:noProof/>
            <w:webHidden/>
          </w:rPr>
          <w:t>1</w:t>
        </w:r>
        <w:r>
          <w:rPr>
            <w:noProof/>
            <w:webHidden/>
          </w:rPr>
          <w:fldChar w:fldCharType="end"/>
        </w:r>
      </w:hyperlink>
    </w:p>
    <w:p w14:paraId="1514AEA3" w14:textId="0FEA734B"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52" w:history="1">
        <w:r w:rsidRPr="00E20752">
          <w:rPr>
            <w:rStyle w:val="Lienhypertexte"/>
            <w:rFonts w:ascii="Open Sans" w:hAnsi="Open Sans" w:cs="Open Sans"/>
            <w:noProof/>
            <w:lang w:val="fr-FR"/>
          </w:rPr>
          <w:t>I.1 Contexte</w:t>
        </w:r>
        <w:r>
          <w:rPr>
            <w:noProof/>
            <w:webHidden/>
          </w:rPr>
          <w:tab/>
        </w:r>
        <w:r>
          <w:rPr>
            <w:noProof/>
            <w:webHidden/>
          </w:rPr>
          <w:fldChar w:fldCharType="begin"/>
        </w:r>
        <w:r>
          <w:rPr>
            <w:noProof/>
            <w:webHidden/>
          </w:rPr>
          <w:instrText xml:space="preserve"> PAGEREF _Toc199764852 \h </w:instrText>
        </w:r>
        <w:r>
          <w:rPr>
            <w:noProof/>
            <w:webHidden/>
          </w:rPr>
        </w:r>
        <w:r>
          <w:rPr>
            <w:noProof/>
            <w:webHidden/>
          </w:rPr>
          <w:fldChar w:fldCharType="separate"/>
        </w:r>
        <w:r>
          <w:rPr>
            <w:noProof/>
            <w:webHidden/>
          </w:rPr>
          <w:t>1</w:t>
        </w:r>
        <w:r>
          <w:rPr>
            <w:noProof/>
            <w:webHidden/>
          </w:rPr>
          <w:fldChar w:fldCharType="end"/>
        </w:r>
      </w:hyperlink>
    </w:p>
    <w:p w14:paraId="557C4D53" w14:textId="66C8DF99"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53" w:history="1">
        <w:r w:rsidRPr="00E20752">
          <w:rPr>
            <w:rStyle w:val="Lienhypertexte"/>
            <w:rFonts w:ascii="Open Sans" w:hAnsi="Open Sans" w:cs="Open Sans"/>
            <w:noProof/>
            <w:lang w:val="fr-FR"/>
          </w:rPr>
          <w:t>I.2 Problème à résoudre</w:t>
        </w:r>
        <w:r>
          <w:rPr>
            <w:noProof/>
            <w:webHidden/>
          </w:rPr>
          <w:tab/>
        </w:r>
        <w:r>
          <w:rPr>
            <w:noProof/>
            <w:webHidden/>
          </w:rPr>
          <w:fldChar w:fldCharType="begin"/>
        </w:r>
        <w:r>
          <w:rPr>
            <w:noProof/>
            <w:webHidden/>
          </w:rPr>
          <w:instrText xml:space="preserve"> PAGEREF _Toc199764853 \h </w:instrText>
        </w:r>
        <w:r>
          <w:rPr>
            <w:noProof/>
            <w:webHidden/>
          </w:rPr>
        </w:r>
        <w:r>
          <w:rPr>
            <w:noProof/>
            <w:webHidden/>
          </w:rPr>
          <w:fldChar w:fldCharType="separate"/>
        </w:r>
        <w:r>
          <w:rPr>
            <w:noProof/>
            <w:webHidden/>
          </w:rPr>
          <w:t>1</w:t>
        </w:r>
        <w:r>
          <w:rPr>
            <w:noProof/>
            <w:webHidden/>
          </w:rPr>
          <w:fldChar w:fldCharType="end"/>
        </w:r>
      </w:hyperlink>
    </w:p>
    <w:p w14:paraId="1CAF4624" w14:textId="291A163C"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54" w:history="1">
        <w:r w:rsidRPr="00E20752">
          <w:rPr>
            <w:rStyle w:val="Lienhypertexte"/>
            <w:rFonts w:ascii="Open Sans" w:hAnsi="Open Sans" w:cs="Open Sans"/>
            <w:noProof/>
            <w:lang w:val="fr-FR"/>
          </w:rPr>
          <w:t>I.3Utilisateurs visés</w:t>
        </w:r>
        <w:r>
          <w:rPr>
            <w:noProof/>
            <w:webHidden/>
          </w:rPr>
          <w:tab/>
        </w:r>
        <w:r>
          <w:rPr>
            <w:noProof/>
            <w:webHidden/>
          </w:rPr>
          <w:fldChar w:fldCharType="begin"/>
        </w:r>
        <w:r>
          <w:rPr>
            <w:noProof/>
            <w:webHidden/>
          </w:rPr>
          <w:instrText xml:space="preserve"> PAGEREF _Toc199764854 \h </w:instrText>
        </w:r>
        <w:r>
          <w:rPr>
            <w:noProof/>
            <w:webHidden/>
          </w:rPr>
        </w:r>
        <w:r>
          <w:rPr>
            <w:noProof/>
            <w:webHidden/>
          </w:rPr>
          <w:fldChar w:fldCharType="separate"/>
        </w:r>
        <w:r>
          <w:rPr>
            <w:noProof/>
            <w:webHidden/>
          </w:rPr>
          <w:t>1</w:t>
        </w:r>
        <w:r>
          <w:rPr>
            <w:noProof/>
            <w:webHidden/>
          </w:rPr>
          <w:fldChar w:fldCharType="end"/>
        </w:r>
      </w:hyperlink>
    </w:p>
    <w:p w14:paraId="0B229684" w14:textId="1E9E4395"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55" w:history="1">
        <w:r w:rsidRPr="00E20752">
          <w:rPr>
            <w:rStyle w:val="Lienhypertexte"/>
            <w:rFonts w:ascii="Open Sans" w:hAnsi="Open Sans" w:cs="Open Sans"/>
            <w:noProof/>
            <w:lang w:val="fr-FR"/>
          </w:rPr>
          <w:t>I.4 Importance et utilité du système</w:t>
        </w:r>
        <w:r>
          <w:rPr>
            <w:noProof/>
            <w:webHidden/>
          </w:rPr>
          <w:tab/>
        </w:r>
        <w:r>
          <w:rPr>
            <w:noProof/>
            <w:webHidden/>
          </w:rPr>
          <w:fldChar w:fldCharType="begin"/>
        </w:r>
        <w:r>
          <w:rPr>
            <w:noProof/>
            <w:webHidden/>
          </w:rPr>
          <w:instrText xml:space="preserve"> PAGEREF _Toc199764855 \h </w:instrText>
        </w:r>
        <w:r>
          <w:rPr>
            <w:noProof/>
            <w:webHidden/>
          </w:rPr>
        </w:r>
        <w:r>
          <w:rPr>
            <w:noProof/>
            <w:webHidden/>
          </w:rPr>
          <w:fldChar w:fldCharType="separate"/>
        </w:r>
        <w:r>
          <w:rPr>
            <w:noProof/>
            <w:webHidden/>
          </w:rPr>
          <w:t>1</w:t>
        </w:r>
        <w:r>
          <w:rPr>
            <w:noProof/>
            <w:webHidden/>
          </w:rPr>
          <w:fldChar w:fldCharType="end"/>
        </w:r>
      </w:hyperlink>
    </w:p>
    <w:p w14:paraId="48F50BB6" w14:textId="0C4A47D3"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56" w:history="1">
        <w:r w:rsidRPr="00E20752">
          <w:rPr>
            <w:rStyle w:val="Lienhypertexte"/>
            <w:rFonts w:ascii="Open Sans" w:hAnsi="Open Sans" w:cs="Open Sans"/>
            <w:noProof/>
            <w:lang w:val="fr-FR"/>
          </w:rPr>
          <w:t>I.5 Portée du projet</w:t>
        </w:r>
        <w:r>
          <w:rPr>
            <w:noProof/>
            <w:webHidden/>
          </w:rPr>
          <w:tab/>
        </w:r>
        <w:r>
          <w:rPr>
            <w:noProof/>
            <w:webHidden/>
          </w:rPr>
          <w:fldChar w:fldCharType="begin"/>
        </w:r>
        <w:r>
          <w:rPr>
            <w:noProof/>
            <w:webHidden/>
          </w:rPr>
          <w:instrText xml:space="preserve"> PAGEREF _Toc199764856 \h </w:instrText>
        </w:r>
        <w:r>
          <w:rPr>
            <w:noProof/>
            <w:webHidden/>
          </w:rPr>
        </w:r>
        <w:r>
          <w:rPr>
            <w:noProof/>
            <w:webHidden/>
          </w:rPr>
          <w:fldChar w:fldCharType="separate"/>
        </w:r>
        <w:r>
          <w:rPr>
            <w:noProof/>
            <w:webHidden/>
          </w:rPr>
          <w:t>2</w:t>
        </w:r>
        <w:r>
          <w:rPr>
            <w:noProof/>
            <w:webHidden/>
          </w:rPr>
          <w:fldChar w:fldCharType="end"/>
        </w:r>
      </w:hyperlink>
    </w:p>
    <w:p w14:paraId="7BCF2313" w14:textId="03E64EBC"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57" w:history="1">
        <w:r w:rsidRPr="00E20752">
          <w:rPr>
            <w:rStyle w:val="Lienhypertexte"/>
            <w:rFonts w:ascii="Open Sans" w:hAnsi="Open Sans" w:cs="Open Sans"/>
            <w:noProof/>
            <w:lang w:val="fr-FR"/>
          </w:rPr>
          <w:t>I.6 Objectifs</w:t>
        </w:r>
        <w:r>
          <w:rPr>
            <w:noProof/>
            <w:webHidden/>
          </w:rPr>
          <w:tab/>
        </w:r>
        <w:r>
          <w:rPr>
            <w:noProof/>
            <w:webHidden/>
          </w:rPr>
          <w:fldChar w:fldCharType="begin"/>
        </w:r>
        <w:r>
          <w:rPr>
            <w:noProof/>
            <w:webHidden/>
          </w:rPr>
          <w:instrText xml:space="preserve"> PAGEREF _Toc199764857 \h </w:instrText>
        </w:r>
        <w:r>
          <w:rPr>
            <w:noProof/>
            <w:webHidden/>
          </w:rPr>
        </w:r>
        <w:r>
          <w:rPr>
            <w:noProof/>
            <w:webHidden/>
          </w:rPr>
          <w:fldChar w:fldCharType="separate"/>
        </w:r>
        <w:r>
          <w:rPr>
            <w:noProof/>
            <w:webHidden/>
          </w:rPr>
          <w:t>2</w:t>
        </w:r>
        <w:r>
          <w:rPr>
            <w:noProof/>
            <w:webHidden/>
          </w:rPr>
          <w:fldChar w:fldCharType="end"/>
        </w:r>
      </w:hyperlink>
    </w:p>
    <w:p w14:paraId="54818790" w14:textId="51D79200"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58" w:history="1">
        <w:r w:rsidRPr="00E20752">
          <w:rPr>
            <w:rStyle w:val="Lienhypertexte"/>
            <w:rFonts w:ascii="Open Sans" w:hAnsi="Open Sans" w:cs="Open Sans"/>
            <w:noProof/>
            <w:lang w:val="fr-FR"/>
          </w:rPr>
          <w:t>I.7 Contraintes</w:t>
        </w:r>
        <w:r>
          <w:rPr>
            <w:noProof/>
            <w:webHidden/>
          </w:rPr>
          <w:tab/>
        </w:r>
        <w:r>
          <w:rPr>
            <w:noProof/>
            <w:webHidden/>
          </w:rPr>
          <w:fldChar w:fldCharType="begin"/>
        </w:r>
        <w:r>
          <w:rPr>
            <w:noProof/>
            <w:webHidden/>
          </w:rPr>
          <w:instrText xml:space="preserve"> PAGEREF _Toc199764858 \h </w:instrText>
        </w:r>
        <w:r>
          <w:rPr>
            <w:noProof/>
            <w:webHidden/>
          </w:rPr>
        </w:r>
        <w:r>
          <w:rPr>
            <w:noProof/>
            <w:webHidden/>
          </w:rPr>
          <w:fldChar w:fldCharType="separate"/>
        </w:r>
        <w:r>
          <w:rPr>
            <w:noProof/>
            <w:webHidden/>
          </w:rPr>
          <w:t>2</w:t>
        </w:r>
        <w:r>
          <w:rPr>
            <w:noProof/>
            <w:webHidden/>
          </w:rPr>
          <w:fldChar w:fldCharType="end"/>
        </w:r>
      </w:hyperlink>
    </w:p>
    <w:p w14:paraId="083A7C4D" w14:textId="2EAEFA0E" w:rsidR="00A8332A" w:rsidRDefault="00A8332A">
      <w:pPr>
        <w:pStyle w:val="TM1"/>
        <w:tabs>
          <w:tab w:val="left" w:pos="480"/>
          <w:tab w:val="right" w:leader="dot" w:pos="8630"/>
        </w:tabs>
        <w:rPr>
          <w:rFonts w:asciiTheme="minorHAnsi" w:hAnsiTheme="minorHAnsi"/>
          <w:noProof/>
          <w:kern w:val="2"/>
          <w:szCs w:val="24"/>
          <w:lang w:val="fr-NE" w:eastAsia="fr-NE"/>
          <w14:ligatures w14:val="standardContextual"/>
        </w:rPr>
      </w:pPr>
      <w:hyperlink w:anchor="_Toc199764859" w:history="1">
        <w:r w:rsidRPr="00E20752">
          <w:rPr>
            <w:rStyle w:val="Lienhypertexte"/>
            <w:rFonts w:ascii="Open Sans" w:hAnsi="Open Sans" w:cs="Open Sans"/>
            <w:noProof/>
            <w:lang w:val="fr-FR"/>
          </w:rPr>
          <w:t>II.</w:t>
        </w:r>
        <w:r>
          <w:rPr>
            <w:rFonts w:asciiTheme="minorHAnsi" w:hAnsiTheme="minorHAnsi"/>
            <w:noProof/>
            <w:kern w:val="2"/>
            <w:szCs w:val="24"/>
            <w:lang w:val="fr-NE" w:eastAsia="fr-NE"/>
            <w14:ligatures w14:val="standardContextual"/>
          </w:rPr>
          <w:tab/>
        </w:r>
        <w:r w:rsidRPr="00E20752">
          <w:rPr>
            <w:rStyle w:val="Lienhypertexte"/>
            <w:rFonts w:ascii="Open Sans" w:hAnsi="Open Sans" w:cs="Open Sans"/>
            <w:noProof/>
            <w:lang w:val="fr-FR"/>
          </w:rPr>
          <w:t>Analyse des besoins (Phase Analyse)</w:t>
        </w:r>
        <w:r>
          <w:rPr>
            <w:noProof/>
            <w:webHidden/>
          </w:rPr>
          <w:tab/>
        </w:r>
        <w:r>
          <w:rPr>
            <w:noProof/>
            <w:webHidden/>
          </w:rPr>
          <w:fldChar w:fldCharType="begin"/>
        </w:r>
        <w:r>
          <w:rPr>
            <w:noProof/>
            <w:webHidden/>
          </w:rPr>
          <w:instrText xml:space="preserve"> PAGEREF _Toc199764859 \h </w:instrText>
        </w:r>
        <w:r>
          <w:rPr>
            <w:noProof/>
            <w:webHidden/>
          </w:rPr>
        </w:r>
        <w:r>
          <w:rPr>
            <w:noProof/>
            <w:webHidden/>
          </w:rPr>
          <w:fldChar w:fldCharType="separate"/>
        </w:r>
        <w:r>
          <w:rPr>
            <w:noProof/>
            <w:webHidden/>
          </w:rPr>
          <w:t>3</w:t>
        </w:r>
        <w:r>
          <w:rPr>
            <w:noProof/>
            <w:webHidden/>
          </w:rPr>
          <w:fldChar w:fldCharType="end"/>
        </w:r>
      </w:hyperlink>
    </w:p>
    <w:p w14:paraId="46BF5968" w14:textId="000EF159"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60" w:history="1">
        <w:r w:rsidRPr="00E20752">
          <w:rPr>
            <w:rStyle w:val="Lienhypertexte"/>
            <w:rFonts w:ascii="Open Sans" w:hAnsi="Open Sans" w:cs="Open Sans"/>
            <w:noProof/>
            <w:lang w:val="fr-FR"/>
          </w:rPr>
          <w:t>II.1 Exigences fonctionnelles</w:t>
        </w:r>
        <w:r>
          <w:rPr>
            <w:noProof/>
            <w:webHidden/>
          </w:rPr>
          <w:tab/>
        </w:r>
        <w:r>
          <w:rPr>
            <w:noProof/>
            <w:webHidden/>
          </w:rPr>
          <w:fldChar w:fldCharType="begin"/>
        </w:r>
        <w:r>
          <w:rPr>
            <w:noProof/>
            <w:webHidden/>
          </w:rPr>
          <w:instrText xml:space="preserve"> PAGEREF _Toc199764860 \h </w:instrText>
        </w:r>
        <w:r>
          <w:rPr>
            <w:noProof/>
            <w:webHidden/>
          </w:rPr>
        </w:r>
        <w:r>
          <w:rPr>
            <w:noProof/>
            <w:webHidden/>
          </w:rPr>
          <w:fldChar w:fldCharType="separate"/>
        </w:r>
        <w:r>
          <w:rPr>
            <w:noProof/>
            <w:webHidden/>
          </w:rPr>
          <w:t>3</w:t>
        </w:r>
        <w:r>
          <w:rPr>
            <w:noProof/>
            <w:webHidden/>
          </w:rPr>
          <w:fldChar w:fldCharType="end"/>
        </w:r>
      </w:hyperlink>
    </w:p>
    <w:p w14:paraId="35D5D6E7" w14:textId="32D05E2F"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61" w:history="1">
        <w:r w:rsidRPr="00E20752">
          <w:rPr>
            <w:rStyle w:val="Lienhypertexte"/>
            <w:rFonts w:ascii="Open Sans" w:hAnsi="Open Sans" w:cs="Open Sans"/>
            <w:noProof/>
            <w:lang w:val="fr-NE"/>
          </w:rPr>
          <w:t>II.2 Exigences non fonctionnelles</w:t>
        </w:r>
        <w:r>
          <w:rPr>
            <w:noProof/>
            <w:webHidden/>
          </w:rPr>
          <w:tab/>
        </w:r>
        <w:r>
          <w:rPr>
            <w:noProof/>
            <w:webHidden/>
          </w:rPr>
          <w:fldChar w:fldCharType="begin"/>
        </w:r>
        <w:r>
          <w:rPr>
            <w:noProof/>
            <w:webHidden/>
          </w:rPr>
          <w:instrText xml:space="preserve"> PAGEREF _Toc199764861 \h </w:instrText>
        </w:r>
        <w:r>
          <w:rPr>
            <w:noProof/>
            <w:webHidden/>
          </w:rPr>
        </w:r>
        <w:r>
          <w:rPr>
            <w:noProof/>
            <w:webHidden/>
          </w:rPr>
          <w:fldChar w:fldCharType="separate"/>
        </w:r>
        <w:r>
          <w:rPr>
            <w:noProof/>
            <w:webHidden/>
          </w:rPr>
          <w:t>3</w:t>
        </w:r>
        <w:r>
          <w:rPr>
            <w:noProof/>
            <w:webHidden/>
          </w:rPr>
          <w:fldChar w:fldCharType="end"/>
        </w:r>
      </w:hyperlink>
    </w:p>
    <w:p w14:paraId="67A239E0" w14:textId="42B47F82"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62" w:history="1">
        <w:r w:rsidRPr="00E20752">
          <w:rPr>
            <w:rStyle w:val="Lienhypertexte"/>
            <w:rFonts w:ascii="Open Sans" w:hAnsi="Open Sans" w:cs="Open Sans"/>
            <w:noProof/>
            <w:lang w:val="fr-NE"/>
          </w:rPr>
          <w:t>II.3 Témoignages utilisateurs (Attentes exprimées)</w:t>
        </w:r>
        <w:r>
          <w:rPr>
            <w:noProof/>
            <w:webHidden/>
          </w:rPr>
          <w:tab/>
        </w:r>
        <w:r>
          <w:rPr>
            <w:noProof/>
            <w:webHidden/>
          </w:rPr>
          <w:fldChar w:fldCharType="begin"/>
        </w:r>
        <w:r>
          <w:rPr>
            <w:noProof/>
            <w:webHidden/>
          </w:rPr>
          <w:instrText xml:space="preserve"> PAGEREF _Toc199764862 \h </w:instrText>
        </w:r>
        <w:r>
          <w:rPr>
            <w:noProof/>
            <w:webHidden/>
          </w:rPr>
        </w:r>
        <w:r>
          <w:rPr>
            <w:noProof/>
            <w:webHidden/>
          </w:rPr>
          <w:fldChar w:fldCharType="separate"/>
        </w:r>
        <w:r>
          <w:rPr>
            <w:noProof/>
            <w:webHidden/>
          </w:rPr>
          <w:t>3</w:t>
        </w:r>
        <w:r>
          <w:rPr>
            <w:noProof/>
            <w:webHidden/>
          </w:rPr>
          <w:fldChar w:fldCharType="end"/>
        </w:r>
      </w:hyperlink>
    </w:p>
    <w:p w14:paraId="55933E09" w14:textId="23268A06"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63" w:history="1">
        <w:r w:rsidRPr="00E20752">
          <w:rPr>
            <w:rStyle w:val="Lienhypertexte"/>
            <w:rFonts w:ascii="Open Sans" w:hAnsi="Open Sans" w:cs="Open Sans"/>
            <w:noProof/>
            <w:lang w:val="fr-FR"/>
          </w:rPr>
          <w:t>II.4 Diagramme de cas d’utilisation</w:t>
        </w:r>
        <w:r>
          <w:rPr>
            <w:noProof/>
            <w:webHidden/>
          </w:rPr>
          <w:tab/>
        </w:r>
        <w:r>
          <w:rPr>
            <w:noProof/>
            <w:webHidden/>
          </w:rPr>
          <w:fldChar w:fldCharType="begin"/>
        </w:r>
        <w:r>
          <w:rPr>
            <w:noProof/>
            <w:webHidden/>
          </w:rPr>
          <w:instrText xml:space="preserve"> PAGEREF _Toc199764863 \h </w:instrText>
        </w:r>
        <w:r>
          <w:rPr>
            <w:noProof/>
            <w:webHidden/>
          </w:rPr>
        </w:r>
        <w:r>
          <w:rPr>
            <w:noProof/>
            <w:webHidden/>
          </w:rPr>
          <w:fldChar w:fldCharType="separate"/>
        </w:r>
        <w:r>
          <w:rPr>
            <w:noProof/>
            <w:webHidden/>
          </w:rPr>
          <w:t>4</w:t>
        </w:r>
        <w:r>
          <w:rPr>
            <w:noProof/>
            <w:webHidden/>
          </w:rPr>
          <w:fldChar w:fldCharType="end"/>
        </w:r>
      </w:hyperlink>
    </w:p>
    <w:p w14:paraId="0CBFBC2F" w14:textId="7B3AFC4C"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64" w:history="1">
        <w:r w:rsidRPr="00E20752">
          <w:rPr>
            <w:rStyle w:val="Lienhypertexte"/>
            <w:rFonts w:ascii="Open Sans" w:hAnsi="Open Sans" w:cs="Open Sans"/>
            <w:noProof/>
            <w:lang w:val="fr-NE"/>
          </w:rPr>
          <w:t>II.5 Matrice MoSCoW</w:t>
        </w:r>
        <w:r>
          <w:rPr>
            <w:noProof/>
            <w:webHidden/>
          </w:rPr>
          <w:tab/>
        </w:r>
        <w:r>
          <w:rPr>
            <w:noProof/>
            <w:webHidden/>
          </w:rPr>
          <w:fldChar w:fldCharType="begin"/>
        </w:r>
        <w:r>
          <w:rPr>
            <w:noProof/>
            <w:webHidden/>
          </w:rPr>
          <w:instrText xml:space="preserve"> PAGEREF _Toc199764864 \h </w:instrText>
        </w:r>
        <w:r>
          <w:rPr>
            <w:noProof/>
            <w:webHidden/>
          </w:rPr>
        </w:r>
        <w:r>
          <w:rPr>
            <w:noProof/>
            <w:webHidden/>
          </w:rPr>
          <w:fldChar w:fldCharType="separate"/>
        </w:r>
        <w:r>
          <w:rPr>
            <w:noProof/>
            <w:webHidden/>
          </w:rPr>
          <w:t>5</w:t>
        </w:r>
        <w:r>
          <w:rPr>
            <w:noProof/>
            <w:webHidden/>
          </w:rPr>
          <w:fldChar w:fldCharType="end"/>
        </w:r>
      </w:hyperlink>
    </w:p>
    <w:p w14:paraId="32A3138B" w14:textId="62D0D369"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65" w:history="1">
        <w:r w:rsidRPr="00E20752">
          <w:rPr>
            <w:rStyle w:val="Lienhypertexte"/>
            <w:rFonts w:ascii="Open Sans" w:hAnsi="Open Sans" w:cs="Open Sans"/>
            <w:noProof/>
            <w:lang w:val="fr-FR"/>
          </w:rPr>
          <w:t>II.6 Planning du projet (Diagramme de Gantt)</w:t>
        </w:r>
        <w:r>
          <w:rPr>
            <w:noProof/>
            <w:webHidden/>
          </w:rPr>
          <w:tab/>
        </w:r>
        <w:r>
          <w:rPr>
            <w:noProof/>
            <w:webHidden/>
          </w:rPr>
          <w:fldChar w:fldCharType="begin"/>
        </w:r>
        <w:r>
          <w:rPr>
            <w:noProof/>
            <w:webHidden/>
          </w:rPr>
          <w:instrText xml:space="preserve"> PAGEREF _Toc199764865 \h </w:instrText>
        </w:r>
        <w:r>
          <w:rPr>
            <w:noProof/>
            <w:webHidden/>
          </w:rPr>
        </w:r>
        <w:r>
          <w:rPr>
            <w:noProof/>
            <w:webHidden/>
          </w:rPr>
          <w:fldChar w:fldCharType="separate"/>
        </w:r>
        <w:r>
          <w:rPr>
            <w:noProof/>
            <w:webHidden/>
          </w:rPr>
          <w:t>5</w:t>
        </w:r>
        <w:r>
          <w:rPr>
            <w:noProof/>
            <w:webHidden/>
          </w:rPr>
          <w:fldChar w:fldCharType="end"/>
        </w:r>
      </w:hyperlink>
    </w:p>
    <w:p w14:paraId="35318560" w14:textId="65BC4FAF" w:rsidR="00A8332A" w:rsidRDefault="00A8332A">
      <w:pPr>
        <w:pStyle w:val="TM1"/>
        <w:tabs>
          <w:tab w:val="left" w:pos="720"/>
          <w:tab w:val="right" w:leader="dot" w:pos="8630"/>
        </w:tabs>
        <w:rPr>
          <w:rFonts w:asciiTheme="minorHAnsi" w:hAnsiTheme="minorHAnsi"/>
          <w:noProof/>
          <w:kern w:val="2"/>
          <w:szCs w:val="24"/>
          <w:lang w:val="fr-NE" w:eastAsia="fr-NE"/>
          <w14:ligatures w14:val="standardContextual"/>
        </w:rPr>
      </w:pPr>
      <w:hyperlink w:anchor="_Toc199764866" w:history="1">
        <w:r w:rsidRPr="00E20752">
          <w:rPr>
            <w:rStyle w:val="Lienhypertexte"/>
            <w:rFonts w:ascii="Open Sans" w:hAnsi="Open Sans" w:cs="Open Sans"/>
            <w:noProof/>
            <w:lang w:val="fr-NE"/>
          </w:rPr>
          <w:t>III.</w:t>
        </w:r>
        <w:r>
          <w:rPr>
            <w:rFonts w:asciiTheme="minorHAnsi" w:hAnsiTheme="minorHAnsi"/>
            <w:noProof/>
            <w:kern w:val="2"/>
            <w:szCs w:val="24"/>
            <w:lang w:val="fr-NE" w:eastAsia="fr-NE"/>
            <w14:ligatures w14:val="standardContextual"/>
          </w:rPr>
          <w:tab/>
        </w:r>
        <w:r w:rsidRPr="00E20752">
          <w:rPr>
            <w:rStyle w:val="Lienhypertexte"/>
            <w:rFonts w:ascii="Open Sans" w:hAnsi="Open Sans" w:cs="Open Sans"/>
            <w:noProof/>
            <w:lang w:val="fr-NE"/>
          </w:rPr>
          <w:t>Conception du système</w:t>
        </w:r>
        <w:r>
          <w:rPr>
            <w:noProof/>
            <w:webHidden/>
          </w:rPr>
          <w:tab/>
        </w:r>
        <w:r>
          <w:rPr>
            <w:noProof/>
            <w:webHidden/>
          </w:rPr>
          <w:fldChar w:fldCharType="begin"/>
        </w:r>
        <w:r>
          <w:rPr>
            <w:noProof/>
            <w:webHidden/>
          </w:rPr>
          <w:instrText xml:space="preserve"> PAGEREF _Toc199764866 \h </w:instrText>
        </w:r>
        <w:r>
          <w:rPr>
            <w:noProof/>
            <w:webHidden/>
          </w:rPr>
        </w:r>
        <w:r>
          <w:rPr>
            <w:noProof/>
            <w:webHidden/>
          </w:rPr>
          <w:fldChar w:fldCharType="separate"/>
        </w:r>
        <w:r>
          <w:rPr>
            <w:noProof/>
            <w:webHidden/>
          </w:rPr>
          <w:t>6</w:t>
        </w:r>
        <w:r>
          <w:rPr>
            <w:noProof/>
            <w:webHidden/>
          </w:rPr>
          <w:fldChar w:fldCharType="end"/>
        </w:r>
      </w:hyperlink>
    </w:p>
    <w:p w14:paraId="47D69176" w14:textId="222A5892"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67" w:history="1">
        <w:r w:rsidRPr="00E20752">
          <w:rPr>
            <w:rStyle w:val="Lienhypertexte"/>
            <w:rFonts w:ascii="Open Sans" w:hAnsi="Open Sans" w:cs="Open Sans"/>
            <w:noProof/>
            <w:lang w:val="fr-NE"/>
          </w:rPr>
          <w:t>III.1 Maquettes UI/UX (Wireframes)</w:t>
        </w:r>
        <w:r>
          <w:rPr>
            <w:noProof/>
            <w:webHidden/>
          </w:rPr>
          <w:tab/>
        </w:r>
        <w:r>
          <w:rPr>
            <w:noProof/>
            <w:webHidden/>
          </w:rPr>
          <w:fldChar w:fldCharType="begin"/>
        </w:r>
        <w:r>
          <w:rPr>
            <w:noProof/>
            <w:webHidden/>
          </w:rPr>
          <w:instrText xml:space="preserve"> PAGEREF _Toc199764867 \h </w:instrText>
        </w:r>
        <w:r>
          <w:rPr>
            <w:noProof/>
            <w:webHidden/>
          </w:rPr>
        </w:r>
        <w:r>
          <w:rPr>
            <w:noProof/>
            <w:webHidden/>
          </w:rPr>
          <w:fldChar w:fldCharType="separate"/>
        </w:r>
        <w:r>
          <w:rPr>
            <w:noProof/>
            <w:webHidden/>
          </w:rPr>
          <w:t>6</w:t>
        </w:r>
        <w:r>
          <w:rPr>
            <w:noProof/>
            <w:webHidden/>
          </w:rPr>
          <w:fldChar w:fldCharType="end"/>
        </w:r>
      </w:hyperlink>
    </w:p>
    <w:p w14:paraId="0D9730B0" w14:textId="58E1FE79"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68" w:history="1">
        <w:r w:rsidRPr="00E20752">
          <w:rPr>
            <w:rStyle w:val="Lienhypertexte"/>
            <w:rFonts w:ascii="Open Sans" w:hAnsi="Open Sans" w:cs="Open Sans"/>
            <w:noProof/>
            <w:lang w:val="fr-NE"/>
          </w:rPr>
          <w:t>III.2 Architecture système</w:t>
        </w:r>
        <w:r>
          <w:rPr>
            <w:noProof/>
            <w:webHidden/>
          </w:rPr>
          <w:tab/>
        </w:r>
        <w:r>
          <w:rPr>
            <w:noProof/>
            <w:webHidden/>
          </w:rPr>
          <w:fldChar w:fldCharType="begin"/>
        </w:r>
        <w:r>
          <w:rPr>
            <w:noProof/>
            <w:webHidden/>
          </w:rPr>
          <w:instrText xml:space="preserve"> PAGEREF _Toc199764868 \h </w:instrText>
        </w:r>
        <w:r>
          <w:rPr>
            <w:noProof/>
            <w:webHidden/>
          </w:rPr>
        </w:r>
        <w:r>
          <w:rPr>
            <w:noProof/>
            <w:webHidden/>
          </w:rPr>
          <w:fldChar w:fldCharType="separate"/>
        </w:r>
        <w:r>
          <w:rPr>
            <w:noProof/>
            <w:webHidden/>
          </w:rPr>
          <w:t>6</w:t>
        </w:r>
        <w:r>
          <w:rPr>
            <w:noProof/>
            <w:webHidden/>
          </w:rPr>
          <w:fldChar w:fldCharType="end"/>
        </w:r>
      </w:hyperlink>
    </w:p>
    <w:p w14:paraId="7C339B16" w14:textId="37032E79"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69" w:history="1">
        <w:r w:rsidRPr="00E20752">
          <w:rPr>
            <w:rStyle w:val="Lienhypertexte"/>
            <w:rFonts w:ascii="Open Sans" w:hAnsi="Open Sans" w:cs="Open Sans"/>
            <w:noProof/>
            <w:lang w:val="fr-NE"/>
          </w:rPr>
          <w:t>III.3 Schéma de base de données (ERD) de CampusGuide</w:t>
        </w:r>
        <w:r>
          <w:rPr>
            <w:noProof/>
            <w:webHidden/>
          </w:rPr>
          <w:tab/>
        </w:r>
        <w:r>
          <w:rPr>
            <w:noProof/>
            <w:webHidden/>
          </w:rPr>
          <w:fldChar w:fldCharType="begin"/>
        </w:r>
        <w:r>
          <w:rPr>
            <w:noProof/>
            <w:webHidden/>
          </w:rPr>
          <w:instrText xml:space="preserve"> PAGEREF _Toc199764869 \h </w:instrText>
        </w:r>
        <w:r>
          <w:rPr>
            <w:noProof/>
            <w:webHidden/>
          </w:rPr>
        </w:r>
        <w:r>
          <w:rPr>
            <w:noProof/>
            <w:webHidden/>
          </w:rPr>
          <w:fldChar w:fldCharType="separate"/>
        </w:r>
        <w:r>
          <w:rPr>
            <w:noProof/>
            <w:webHidden/>
          </w:rPr>
          <w:t>7</w:t>
        </w:r>
        <w:r>
          <w:rPr>
            <w:noProof/>
            <w:webHidden/>
          </w:rPr>
          <w:fldChar w:fldCharType="end"/>
        </w:r>
      </w:hyperlink>
    </w:p>
    <w:p w14:paraId="62D1A250" w14:textId="6C4EA354"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70" w:history="1">
        <w:r w:rsidRPr="00E20752">
          <w:rPr>
            <w:rStyle w:val="Lienhypertexte"/>
            <w:rFonts w:ascii="Open Sans" w:hAnsi="Open Sans" w:cs="Open Sans"/>
            <w:noProof/>
            <w:lang w:val="fr-NE"/>
          </w:rPr>
          <w:t>III.4 Stack technologique</w:t>
        </w:r>
        <w:r>
          <w:rPr>
            <w:noProof/>
            <w:webHidden/>
          </w:rPr>
          <w:tab/>
        </w:r>
        <w:r>
          <w:rPr>
            <w:noProof/>
            <w:webHidden/>
          </w:rPr>
          <w:fldChar w:fldCharType="begin"/>
        </w:r>
        <w:r>
          <w:rPr>
            <w:noProof/>
            <w:webHidden/>
          </w:rPr>
          <w:instrText xml:space="preserve"> PAGEREF _Toc199764870 \h </w:instrText>
        </w:r>
        <w:r>
          <w:rPr>
            <w:noProof/>
            <w:webHidden/>
          </w:rPr>
        </w:r>
        <w:r>
          <w:rPr>
            <w:noProof/>
            <w:webHidden/>
          </w:rPr>
          <w:fldChar w:fldCharType="separate"/>
        </w:r>
        <w:r>
          <w:rPr>
            <w:noProof/>
            <w:webHidden/>
          </w:rPr>
          <w:t>7</w:t>
        </w:r>
        <w:r>
          <w:rPr>
            <w:noProof/>
            <w:webHidden/>
          </w:rPr>
          <w:fldChar w:fldCharType="end"/>
        </w:r>
      </w:hyperlink>
    </w:p>
    <w:p w14:paraId="1F4CB2B4" w14:textId="73BEA9BF" w:rsidR="00A8332A" w:rsidRDefault="00A8332A">
      <w:pPr>
        <w:pStyle w:val="TM1"/>
        <w:tabs>
          <w:tab w:val="left" w:pos="720"/>
          <w:tab w:val="right" w:leader="dot" w:pos="8630"/>
        </w:tabs>
        <w:rPr>
          <w:rFonts w:asciiTheme="minorHAnsi" w:hAnsiTheme="minorHAnsi"/>
          <w:noProof/>
          <w:kern w:val="2"/>
          <w:szCs w:val="24"/>
          <w:lang w:val="fr-NE" w:eastAsia="fr-NE"/>
          <w14:ligatures w14:val="standardContextual"/>
        </w:rPr>
      </w:pPr>
      <w:hyperlink w:anchor="_Toc199764871" w:history="1">
        <w:r w:rsidRPr="00E20752">
          <w:rPr>
            <w:rStyle w:val="Lienhypertexte"/>
            <w:rFonts w:ascii="Open Sans" w:hAnsi="Open Sans" w:cs="Open Sans"/>
            <w:noProof/>
            <w:lang w:val="fr-FR"/>
          </w:rPr>
          <w:t>IV.</w:t>
        </w:r>
        <w:r>
          <w:rPr>
            <w:rFonts w:asciiTheme="minorHAnsi" w:hAnsiTheme="minorHAnsi"/>
            <w:noProof/>
            <w:kern w:val="2"/>
            <w:szCs w:val="24"/>
            <w:lang w:val="fr-NE" w:eastAsia="fr-NE"/>
            <w14:ligatures w14:val="standardContextual"/>
          </w:rPr>
          <w:tab/>
        </w:r>
        <w:r w:rsidRPr="00E20752">
          <w:rPr>
            <w:rStyle w:val="Lienhypertexte"/>
            <w:rFonts w:ascii="Open Sans" w:hAnsi="Open Sans" w:cs="Open Sans"/>
            <w:noProof/>
            <w:lang w:val="fr-FR"/>
          </w:rPr>
          <w:t>Mise en œuvre (Phase Développement)</w:t>
        </w:r>
        <w:r>
          <w:rPr>
            <w:noProof/>
            <w:webHidden/>
          </w:rPr>
          <w:tab/>
        </w:r>
        <w:r>
          <w:rPr>
            <w:noProof/>
            <w:webHidden/>
          </w:rPr>
          <w:fldChar w:fldCharType="begin"/>
        </w:r>
        <w:r>
          <w:rPr>
            <w:noProof/>
            <w:webHidden/>
          </w:rPr>
          <w:instrText xml:space="preserve"> PAGEREF _Toc199764871 \h </w:instrText>
        </w:r>
        <w:r>
          <w:rPr>
            <w:noProof/>
            <w:webHidden/>
          </w:rPr>
        </w:r>
        <w:r>
          <w:rPr>
            <w:noProof/>
            <w:webHidden/>
          </w:rPr>
          <w:fldChar w:fldCharType="separate"/>
        </w:r>
        <w:r>
          <w:rPr>
            <w:noProof/>
            <w:webHidden/>
          </w:rPr>
          <w:t>9</w:t>
        </w:r>
        <w:r>
          <w:rPr>
            <w:noProof/>
            <w:webHidden/>
          </w:rPr>
          <w:fldChar w:fldCharType="end"/>
        </w:r>
      </w:hyperlink>
    </w:p>
    <w:p w14:paraId="5C705C7C" w14:textId="5D1DF706"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72" w:history="1">
        <w:r w:rsidRPr="00E20752">
          <w:rPr>
            <w:rStyle w:val="Lienhypertexte"/>
            <w:rFonts w:ascii="Open Sans" w:hAnsi="Open Sans" w:cs="Open Sans"/>
            <w:noProof/>
            <w:lang w:val="fr-FR"/>
          </w:rPr>
          <w:t>IV.1 Technologies et outils utilisés</w:t>
        </w:r>
        <w:r>
          <w:rPr>
            <w:noProof/>
            <w:webHidden/>
          </w:rPr>
          <w:tab/>
        </w:r>
        <w:r>
          <w:rPr>
            <w:noProof/>
            <w:webHidden/>
          </w:rPr>
          <w:fldChar w:fldCharType="begin"/>
        </w:r>
        <w:r>
          <w:rPr>
            <w:noProof/>
            <w:webHidden/>
          </w:rPr>
          <w:instrText xml:space="preserve"> PAGEREF _Toc199764872 \h </w:instrText>
        </w:r>
        <w:r>
          <w:rPr>
            <w:noProof/>
            <w:webHidden/>
          </w:rPr>
        </w:r>
        <w:r>
          <w:rPr>
            <w:noProof/>
            <w:webHidden/>
          </w:rPr>
          <w:fldChar w:fldCharType="separate"/>
        </w:r>
        <w:r>
          <w:rPr>
            <w:noProof/>
            <w:webHidden/>
          </w:rPr>
          <w:t>9</w:t>
        </w:r>
        <w:r>
          <w:rPr>
            <w:noProof/>
            <w:webHidden/>
          </w:rPr>
          <w:fldChar w:fldCharType="end"/>
        </w:r>
      </w:hyperlink>
    </w:p>
    <w:p w14:paraId="5D98EA9F" w14:textId="0000AE63"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73" w:history="1">
        <w:r w:rsidRPr="00E20752">
          <w:rPr>
            <w:rStyle w:val="Lienhypertexte"/>
            <w:rFonts w:ascii="Open Sans" w:hAnsi="Open Sans" w:cs="Open Sans"/>
            <w:noProof/>
            <w:lang w:val="fr-FR"/>
          </w:rPr>
          <w:t>IV.2 Étapes du developpement frontend/backend :</w:t>
        </w:r>
        <w:r>
          <w:rPr>
            <w:noProof/>
            <w:webHidden/>
          </w:rPr>
          <w:tab/>
        </w:r>
        <w:r>
          <w:rPr>
            <w:noProof/>
            <w:webHidden/>
          </w:rPr>
          <w:fldChar w:fldCharType="begin"/>
        </w:r>
        <w:r>
          <w:rPr>
            <w:noProof/>
            <w:webHidden/>
          </w:rPr>
          <w:instrText xml:space="preserve"> PAGEREF _Toc199764873 \h </w:instrText>
        </w:r>
        <w:r>
          <w:rPr>
            <w:noProof/>
            <w:webHidden/>
          </w:rPr>
        </w:r>
        <w:r>
          <w:rPr>
            <w:noProof/>
            <w:webHidden/>
          </w:rPr>
          <w:fldChar w:fldCharType="separate"/>
        </w:r>
        <w:r>
          <w:rPr>
            <w:noProof/>
            <w:webHidden/>
          </w:rPr>
          <w:t>9</w:t>
        </w:r>
        <w:r>
          <w:rPr>
            <w:noProof/>
            <w:webHidden/>
          </w:rPr>
          <w:fldChar w:fldCharType="end"/>
        </w:r>
      </w:hyperlink>
    </w:p>
    <w:p w14:paraId="4E6DACFA" w14:textId="5D286716"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74" w:history="1">
        <w:r w:rsidRPr="00E20752">
          <w:rPr>
            <w:rStyle w:val="Lienhypertexte"/>
            <w:rFonts w:ascii="Open Sans" w:hAnsi="Open Sans" w:cs="Open Sans"/>
            <w:noProof/>
            <w:lang w:val="fr-FR"/>
          </w:rPr>
          <w:t>IV.3 Fonctionnalités implémentées</w:t>
        </w:r>
        <w:r>
          <w:rPr>
            <w:noProof/>
            <w:webHidden/>
          </w:rPr>
          <w:tab/>
        </w:r>
        <w:r>
          <w:rPr>
            <w:noProof/>
            <w:webHidden/>
          </w:rPr>
          <w:fldChar w:fldCharType="begin"/>
        </w:r>
        <w:r>
          <w:rPr>
            <w:noProof/>
            <w:webHidden/>
          </w:rPr>
          <w:instrText xml:space="preserve"> PAGEREF _Toc199764874 \h </w:instrText>
        </w:r>
        <w:r>
          <w:rPr>
            <w:noProof/>
            <w:webHidden/>
          </w:rPr>
        </w:r>
        <w:r>
          <w:rPr>
            <w:noProof/>
            <w:webHidden/>
          </w:rPr>
          <w:fldChar w:fldCharType="separate"/>
        </w:r>
        <w:r>
          <w:rPr>
            <w:noProof/>
            <w:webHidden/>
          </w:rPr>
          <w:t>9</w:t>
        </w:r>
        <w:r>
          <w:rPr>
            <w:noProof/>
            <w:webHidden/>
          </w:rPr>
          <w:fldChar w:fldCharType="end"/>
        </w:r>
      </w:hyperlink>
    </w:p>
    <w:p w14:paraId="6091DD24" w14:textId="281B03BE"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75" w:history="1">
        <w:r w:rsidRPr="00E20752">
          <w:rPr>
            <w:rStyle w:val="Lienhypertexte"/>
            <w:rFonts w:ascii="Open Sans" w:hAnsi="Open Sans" w:cs="Open Sans"/>
            <w:noProof/>
            <w:lang w:val="fr-FR"/>
          </w:rPr>
          <w:t>IV.4 Extraits de code clé</w:t>
        </w:r>
        <w:r>
          <w:rPr>
            <w:noProof/>
            <w:webHidden/>
          </w:rPr>
          <w:tab/>
        </w:r>
        <w:r>
          <w:rPr>
            <w:noProof/>
            <w:webHidden/>
          </w:rPr>
          <w:fldChar w:fldCharType="begin"/>
        </w:r>
        <w:r>
          <w:rPr>
            <w:noProof/>
            <w:webHidden/>
          </w:rPr>
          <w:instrText xml:space="preserve"> PAGEREF _Toc199764875 \h </w:instrText>
        </w:r>
        <w:r>
          <w:rPr>
            <w:noProof/>
            <w:webHidden/>
          </w:rPr>
        </w:r>
        <w:r>
          <w:rPr>
            <w:noProof/>
            <w:webHidden/>
          </w:rPr>
          <w:fldChar w:fldCharType="separate"/>
        </w:r>
        <w:r>
          <w:rPr>
            <w:noProof/>
            <w:webHidden/>
          </w:rPr>
          <w:t>11</w:t>
        </w:r>
        <w:r>
          <w:rPr>
            <w:noProof/>
            <w:webHidden/>
          </w:rPr>
          <w:fldChar w:fldCharType="end"/>
        </w:r>
      </w:hyperlink>
    </w:p>
    <w:p w14:paraId="56DDA49D" w14:textId="4284C61A"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76" w:history="1">
        <w:r w:rsidRPr="00E20752">
          <w:rPr>
            <w:rStyle w:val="Lienhypertexte"/>
            <w:rFonts w:ascii="Open Sans" w:hAnsi="Open Sans" w:cs="Open Sans"/>
            <w:noProof/>
            <w:lang w:val="fr-FR"/>
          </w:rPr>
          <w:t>IV.5 Problèmes rencontrés et Résolutions</w:t>
        </w:r>
        <w:r>
          <w:rPr>
            <w:noProof/>
            <w:webHidden/>
          </w:rPr>
          <w:tab/>
        </w:r>
        <w:r>
          <w:rPr>
            <w:noProof/>
            <w:webHidden/>
          </w:rPr>
          <w:fldChar w:fldCharType="begin"/>
        </w:r>
        <w:r>
          <w:rPr>
            <w:noProof/>
            <w:webHidden/>
          </w:rPr>
          <w:instrText xml:space="preserve"> PAGEREF _Toc199764876 \h </w:instrText>
        </w:r>
        <w:r>
          <w:rPr>
            <w:noProof/>
            <w:webHidden/>
          </w:rPr>
        </w:r>
        <w:r>
          <w:rPr>
            <w:noProof/>
            <w:webHidden/>
          </w:rPr>
          <w:fldChar w:fldCharType="separate"/>
        </w:r>
        <w:r>
          <w:rPr>
            <w:noProof/>
            <w:webHidden/>
          </w:rPr>
          <w:t>16</w:t>
        </w:r>
        <w:r>
          <w:rPr>
            <w:noProof/>
            <w:webHidden/>
          </w:rPr>
          <w:fldChar w:fldCharType="end"/>
        </w:r>
      </w:hyperlink>
    </w:p>
    <w:p w14:paraId="10010284" w14:textId="65DAE7DD" w:rsidR="00A8332A" w:rsidRDefault="00A8332A">
      <w:pPr>
        <w:pStyle w:val="TM1"/>
        <w:tabs>
          <w:tab w:val="right" w:leader="dot" w:pos="8630"/>
        </w:tabs>
        <w:rPr>
          <w:rFonts w:asciiTheme="minorHAnsi" w:hAnsiTheme="minorHAnsi"/>
          <w:noProof/>
          <w:kern w:val="2"/>
          <w:szCs w:val="24"/>
          <w:lang w:val="fr-NE" w:eastAsia="fr-NE"/>
          <w14:ligatures w14:val="standardContextual"/>
        </w:rPr>
      </w:pPr>
      <w:hyperlink w:anchor="_Toc199764877" w:history="1">
        <w:r w:rsidRPr="00E20752">
          <w:rPr>
            <w:rStyle w:val="Lienhypertexte"/>
            <w:rFonts w:ascii="Open Sans" w:hAnsi="Open Sans" w:cs="Open Sans"/>
            <w:noProof/>
          </w:rPr>
          <w:t>V. Tests (Phase Test)</w:t>
        </w:r>
        <w:r>
          <w:rPr>
            <w:noProof/>
            <w:webHidden/>
          </w:rPr>
          <w:tab/>
        </w:r>
        <w:r>
          <w:rPr>
            <w:noProof/>
            <w:webHidden/>
          </w:rPr>
          <w:fldChar w:fldCharType="begin"/>
        </w:r>
        <w:r>
          <w:rPr>
            <w:noProof/>
            <w:webHidden/>
          </w:rPr>
          <w:instrText xml:space="preserve"> PAGEREF _Toc199764877 \h </w:instrText>
        </w:r>
        <w:r>
          <w:rPr>
            <w:noProof/>
            <w:webHidden/>
          </w:rPr>
        </w:r>
        <w:r>
          <w:rPr>
            <w:noProof/>
            <w:webHidden/>
          </w:rPr>
          <w:fldChar w:fldCharType="separate"/>
        </w:r>
        <w:r>
          <w:rPr>
            <w:noProof/>
            <w:webHidden/>
          </w:rPr>
          <w:t>17</w:t>
        </w:r>
        <w:r>
          <w:rPr>
            <w:noProof/>
            <w:webHidden/>
          </w:rPr>
          <w:fldChar w:fldCharType="end"/>
        </w:r>
      </w:hyperlink>
    </w:p>
    <w:p w14:paraId="11CA2F83" w14:textId="3EF5F228"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78" w:history="1">
        <w:r w:rsidRPr="00E20752">
          <w:rPr>
            <w:rStyle w:val="Lienhypertexte"/>
            <w:rFonts w:ascii="Open Sans" w:hAnsi="Open Sans" w:cs="Open Sans"/>
            <w:noProof/>
          </w:rPr>
          <w:t>V.1 Types de tests</w:t>
        </w:r>
        <w:r>
          <w:rPr>
            <w:noProof/>
            <w:webHidden/>
          </w:rPr>
          <w:tab/>
        </w:r>
        <w:r>
          <w:rPr>
            <w:noProof/>
            <w:webHidden/>
          </w:rPr>
          <w:fldChar w:fldCharType="begin"/>
        </w:r>
        <w:r>
          <w:rPr>
            <w:noProof/>
            <w:webHidden/>
          </w:rPr>
          <w:instrText xml:space="preserve"> PAGEREF _Toc199764878 \h </w:instrText>
        </w:r>
        <w:r>
          <w:rPr>
            <w:noProof/>
            <w:webHidden/>
          </w:rPr>
        </w:r>
        <w:r>
          <w:rPr>
            <w:noProof/>
            <w:webHidden/>
          </w:rPr>
          <w:fldChar w:fldCharType="separate"/>
        </w:r>
        <w:r>
          <w:rPr>
            <w:noProof/>
            <w:webHidden/>
          </w:rPr>
          <w:t>17</w:t>
        </w:r>
        <w:r>
          <w:rPr>
            <w:noProof/>
            <w:webHidden/>
          </w:rPr>
          <w:fldChar w:fldCharType="end"/>
        </w:r>
      </w:hyperlink>
    </w:p>
    <w:p w14:paraId="148D78DA" w14:textId="4BA660C1"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79" w:history="1">
        <w:r w:rsidRPr="00E20752">
          <w:rPr>
            <w:rStyle w:val="Lienhypertexte"/>
            <w:rFonts w:ascii="Open Sans" w:hAnsi="Open Sans" w:cs="Open Sans"/>
            <w:noProof/>
            <w:lang w:val="fr-NE"/>
          </w:rPr>
          <w:t>V.2 Plan de test</w:t>
        </w:r>
        <w:r>
          <w:rPr>
            <w:noProof/>
            <w:webHidden/>
          </w:rPr>
          <w:tab/>
        </w:r>
        <w:r>
          <w:rPr>
            <w:noProof/>
            <w:webHidden/>
          </w:rPr>
          <w:fldChar w:fldCharType="begin"/>
        </w:r>
        <w:r>
          <w:rPr>
            <w:noProof/>
            <w:webHidden/>
          </w:rPr>
          <w:instrText xml:space="preserve"> PAGEREF _Toc199764879 \h </w:instrText>
        </w:r>
        <w:r>
          <w:rPr>
            <w:noProof/>
            <w:webHidden/>
          </w:rPr>
        </w:r>
        <w:r>
          <w:rPr>
            <w:noProof/>
            <w:webHidden/>
          </w:rPr>
          <w:fldChar w:fldCharType="separate"/>
        </w:r>
        <w:r>
          <w:rPr>
            <w:noProof/>
            <w:webHidden/>
          </w:rPr>
          <w:t>17</w:t>
        </w:r>
        <w:r>
          <w:rPr>
            <w:noProof/>
            <w:webHidden/>
          </w:rPr>
          <w:fldChar w:fldCharType="end"/>
        </w:r>
      </w:hyperlink>
    </w:p>
    <w:p w14:paraId="126208E2" w14:textId="0967B8EF"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80" w:history="1">
        <w:r w:rsidRPr="00E20752">
          <w:rPr>
            <w:rStyle w:val="Lienhypertexte"/>
            <w:rFonts w:ascii="Open Sans" w:hAnsi="Open Sans" w:cs="Open Sans"/>
            <w:noProof/>
            <w:lang w:val="fr-FR"/>
          </w:rPr>
          <w:t>V.3 Résultats des tests + corrections</w:t>
        </w:r>
        <w:r>
          <w:rPr>
            <w:noProof/>
            <w:webHidden/>
          </w:rPr>
          <w:tab/>
        </w:r>
        <w:r>
          <w:rPr>
            <w:noProof/>
            <w:webHidden/>
          </w:rPr>
          <w:fldChar w:fldCharType="begin"/>
        </w:r>
        <w:r>
          <w:rPr>
            <w:noProof/>
            <w:webHidden/>
          </w:rPr>
          <w:instrText xml:space="preserve"> PAGEREF _Toc199764880 \h </w:instrText>
        </w:r>
        <w:r>
          <w:rPr>
            <w:noProof/>
            <w:webHidden/>
          </w:rPr>
        </w:r>
        <w:r>
          <w:rPr>
            <w:noProof/>
            <w:webHidden/>
          </w:rPr>
          <w:fldChar w:fldCharType="separate"/>
        </w:r>
        <w:r>
          <w:rPr>
            <w:noProof/>
            <w:webHidden/>
          </w:rPr>
          <w:t>18</w:t>
        </w:r>
        <w:r>
          <w:rPr>
            <w:noProof/>
            <w:webHidden/>
          </w:rPr>
          <w:fldChar w:fldCharType="end"/>
        </w:r>
      </w:hyperlink>
    </w:p>
    <w:p w14:paraId="55FB76BB" w14:textId="6D0502BA"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81" w:history="1">
        <w:r w:rsidRPr="00E20752">
          <w:rPr>
            <w:rStyle w:val="Lienhypertexte"/>
            <w:rFonts w:ascii="Open Sans" w:hAnsi="Open Sans" w:cs="Open Sans"/>
            <w:noProof/>
            <w:lang w:val="fr-FR"/>
          </w:rPr>
          <w:t>V.4 Retours utilisateurs</w:t>
        </w:r>
        <w:r>
          <w:rPr>
            <w:noProof/>
            <w:webHidden/>
          </w:rPr>
          <w:tab/>
        </w:r>
        <w:r>
          <w:rPr>
            <w:noProof/>
            <w:webHidden/>
          </w:rPr>
          <w:fldChar w:fldCharType="begin"/>
        </w:r>
        <w:r>
          <w:rPr>
            <w:noProof/>
            <w:webHidden/>
          </w:rPr>
          <w:instrText xml:space="preserve"> PAGEREF _Toc199764881 \h </w:instrText>
        </w:r>
        <w:r>
          <w:rPr>
            <w:noProof/>
            <w:webHidden/>
          </w:rPr>
        </w:r>
        <w:r>
          <w:rPr>
            <w:noProof/>
            <w:webHidden/>
          </w:rPr>
          <w:fldChar w:fldCharType="separate"/>
        </w:r>
        <w:r>
          <w:rPr>
            <w:noProof/>
            <w:webHidden/>
          </w:rPr>
          <w:t>18</w:t>
        </w:r>
        <w:r>
          <w:rPr>
            <w:noProof/>
            <w:webHidden/>
          </w:rPr>
          <w:fldChar w:fldCharType="end"/>
        </w:r>
      </w:hyperlink>
    </w:p>
    <w:p w14:paraId="2B06B95A" w14:textId="52FC18E2" w:rsidR="00A8332A" w:rsidRDefault="00A8332A">
      <w:pPr>
        <w:pStyle w:val="TM1"/>
        <w:tabs>
          <w:tab w:val="right" w:leader="dot" w:pos="8630"/>
        </w:tabs>
        <w:rPr>
          <w:rFonts w:asciiTheme="minorHAnsi" w:hAnsiTheme="minorHAnsi"/>
          <w:noProof/>
          <w:kern w:val="2"/>
          <w:szCs w:val="24"/>
          <w:lang w:val="fr-NE" w:eastAsia="fr-NE"/>
          <w14:ligatures w14:val="standardContextual"/>
        </w:rPr>
      </w:pPr>
      <w:hyperlink w:anchor="_Toc199764882" w:history="1">
        <w:r w:rsidRPr="00E20752">
          <w:rPr>
            <w:rStyle w:val="Lienhypertexte"/>
            <w:rFonts w:ascii="Open Sans" w:hAnsi="Open Sans" w:cs="Open Sans"/>
            <w:noProof/>
            <w:lang w:val="fr-NE"/>
          </w:rPr>
          <w:t>VI. Déploiement</w:t>
        </w:r>
        <w:r>
          <w:rPr>
            <w:noProof/>
            <w:webHidden/>
          </w:rPr>
          <w:tab/>
        </w:r>
        <w:r>
          <w:rPr>
            <w:noProof/>
            <w:webHidden/>
          </w:rPr>
          <w:fldChar w:fldCharType="begin"/>
        </w:r>
        <w:r>
          <w:rPr>
            <w:noProof/>
            <w:webHidden/>
          </w:rPr>
          <w:instrText xml:space="preserve"> PAGEREF _Toc199764882 \h </w:instrText>
        </w:r>
        <w:r>
          <w:rPr>
            <w:noProof/>
            <w:webHidden/>
          </w:rPr>
        </w:r>
        <w:r>
          <w:rPr>
            <w:noProof/>
            <w:webHidden/>
          </w:rPr>
          <w:fldChar w:fldCharType="separate"/>
        </w:r>
        <w:r>
          <w:rPr>
            <w:noProof/>
            <w:webHidden/>
          </w:rPr>
          <w:t>19</w:t>
        </w:r>
        <w:r>
          <w:rPr>
            <w:noProof/>
            <w:webHidden/>
          </w:rPr>
          <w:fldChar w:fldCharType="end"/>
        </w:r>
      </w:hyperlink>
    </w:p>
    <w:p w14:paraId="3C018E3B" w14:textId="19DD2C80"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83" w:history="1">
        <w:r w:rsidRPr="00E20752">
          <w:rPr>
            <w:rStyle w:val="Lienhypertexte"/>
            <w:rFonts w:ascii="Open Sans" w:hAnsi="Open Sans" w:cs="Open Sans"/>
            <w:noProof/>
            <w:lang w:val="fr-NE"/>
          </w:rPr>
          <w:t>VI.1 Hébergement</w:t>
        </w:r>
        <w:r>
          <w:rPr>
            <w:noProof/>
            <w:webHidden/>
          </w:rPr>
          <w:tab/>
        </w:r>
        <w:r>
          <w:rPr>
            <w:noProof/>
            <w:webHidden/>
          </w:rPr>
          <w:fldChar w:fldCharType="begin"/>
        </w:r>
        <w:r>
          <w:rPr>
            <w:noProof/>
            <w:webHidden/>
          </w:rPr>
          <w:instrText xml:space="preserve"> PAGEREF _Toc199764883 \h </w:instrText>
        </w:r>
        <w:r>
          <w:rPr>
            <w:noProof/>
            <w:webHidden/>
          </w:rPr>
        </w:r>
        <w:r>
          <w:rPr>
            <w:noProof/>
            <w:webHidden/>
          </w:rPr>
          <w:fldChar w:fldCharType="separate"/>
        </w:r>
        <w:r>
          <w:rPr>
            <w:noProof/>
            <w:webHidden/>
          </w:rPr>
          <w:t>19</w:t>
        </w:r>
        <w:r>
          <w:rPr>
            <w:noProof/>
            <w:webHidden/>
          </w:rPr>
          <w:fldChar w:fldCharType="end"/>
        </w:r>
      </w:hyperlink>
    </w:p>
    <w:p w14:paraId="22BA53CA" w14:textId="1CFA5560"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84" w:history="1">
        <w:r w:rsidRPr="00E20752">
          <w:rPr>
            <w:rStyle w:val="Lienhypertexte"/>
            <w:rFonts w:ascii="Open Sans" w:hAnsi="Open Sans" w:cs="Open Sans"/>
            <w:noProof/>
            <w:lang w:val="fr-FR"/>
          </w:rPr>
          <w:t>VI .2 Étapes d’installation / configuration</w:t>
        </w:r>
        <w:r>
          <w:rPr>
            <w:noProof/>
            <w:webHidden/>
          </w:rPr>
          <w:tab/>
        </w:r>
        <w:r>
          <w:rPr>
            <w:noProof/>
            <w:webHidden/>
          </w:rPr>
          <w:fldChar w:fldCharType="begin"/>
        </w:r>
        <w:r>
          <w:rPr>
            <w:noProof/>
            <w:webHidden/>
          </w:rPr>
          <w:instrText xml:space="preserve"> PAGEREF _Toc199764884 \h </w:instrText>
        </w:r>
        <w:r>
          <w:rPr>
            <w:noProof/>
            <w:webHidden/>
          </w:rPr>
        </w:r>
        <w:r>
          <w:rPr>
            <w:noProof/>
            <w:webHidden/>
          </w:rPr>
          <w:fldChar w:fldCharType="separate"/>
        </w:r>
        <w:r>
          <w:rPr>
            <w:noProof/>
            <w:webHidden/>
          </w:rPr>
          <w:t>19</w:t>
        </w:r>
        <w:r>
          <w:rPr>
            <w:noProof/>
            <w:webHidden/>
          </w:rPr>
          <w:fldChar w:fldCharType="end"/>
        </w:r>
      </w:hyperlink>
    </w:p>
    <w:p w14:paraId="612D2481" w14:textId="76B97B66"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85" w:history="1">
        <w:r w:rsidRPr="00E20752">
          <w:rPr>
            <w:rStyle w:val="Lienhypertexte"/>
            <w:rFonts w:ascii="Open Sans" w:hAnsi="Open Sans" w:cs="Open Sans"/>
            <w:noProof/>
            <w:lang w:val="fr-FR"/>
          </w:rPr>
          <w:t>VI.3 Défis ou limites rencontrées</w:t>
        </w:r>
        <w:r>
          <w:rPr>
            <w:noProof/>
            <w:webHidden/>
          </w:rPr>
          <w:tab/>
        </w:r>
        <w:r>
          <w:rPr>
            <w:noProof/>
            <w:webHidden/>
          </w:rPr>
          <w:fldChar w:fldCharType="begin"/>
        </w:r>
        <w:r>
          <w:rPr>
            <w:noProof/>
            <w:webHidden/>
          </w:rPr>
          <w:instrText xml:space="preserve"> PAGEREF _Toc199764885 \h </w:instrText>
        </w:r>
        <w:r>
          <w:rPr>
            <w:noProof/>
            <w:webHidden/>
          </w:rPr>
        </w:r>
        <w:r>
          <w:rPr>
            <w:noProof/>
            <w:webHidden/>
          </w:rPr>
          <w:fldChar w:fldCharType="separate"/>
        </w:r>
        <w:r>
          <w:rPr>
            <w:noProof/>
            <w:webHidden/>
          </w:rPr>
          <w:t>19</w:t>
        </w:r>
        <w:r>
          <w:rPr>
            <w:noProof/>
            <w:webHidden/>
          </w:rPr>
          <w:fldChar w:fldCharType="end"/>
        </w:r>
      </w:hyperlink>
    </w:p>
    <w:p w14:paraId="1BDE4494" w14:textId="101D3656"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86" w:history="1">
        <w:r w:rsidRPr="00E20752">
          <w:rPr>
            <w:rStyle w:val="Lienhypertexte"/>
            <w:rFonts w:ascii="Open Sans" w:hAnsi="Open Sans" w:cs="Open Sans"/>
            <w:noProof/>
            <w:lang w:val="fr-FR"/>
          </w:rPr>
          <w:t>VI.4 Suggestions pour un déploiement future</w:t>
        </w:r>
        <w:r>
          <w:rPr>
            <w:noProof/>
            <w:webHidden/>
          </w:rPr>
          <w:tab/>
        </w:r>
        <w:r>
          <w:rPr>
            <w:noProof/>
            <w:webHidden/>
          </w:rPr>
          <w:fldChar w:fldCharType="begin"/>
        </w:r>
        <w:r>
          <w:rPr>
            <w:noProof/>
            <w:webHidden/>
          </w:rPr>
          <w:instrText xml:space="preserve"> PAGEREF _Toc199764886 \h </w:instrText>
        </w:r>
        <w:r>
          <w:rPr>
            <w:noProof/>
            <w:webHidden/>
          </w:rPr>
        </w:r>
        <w:r>
          <w:rPr>
            <w:noProof/>
            <w:webHidden/>
          </w:rPr>
          <w:fldChar w:fldCharType="separate"/>
        </w:r>
        <w:r>
          <w:rPr>
            <w:noProof/>
            <w:webHidden/>
          </w:rPr>
          <w:t>19</w:t>
        </w:r>
        <w:r>
          <w:rPr>
            <w:noProof/>
            <w:webHidden/>
          </w:rPr>
          <w:fldChar w:fldCharType="end"/>
        </w:r>
      </w:hyperlink>
    </w:p>
    <w:p w14:paraId="38F9A1D4" w14:textId="40F2AF1D" w:rsidR="00A8332A" w:rsidRDefault="00A8332A">
      <w:pPr>
        <w:pStyle w:val="TM1"/>
        <w:tabs>
          <w:tab w:val="right" w:leader="dot" w:pos="8630"/>
        </w:tabs>
        <w:rPr>
          <w:rFonts w:asciiTheme="minorHAnsi" w:hAnsiTheme="minorHAnsi"/>
          <w:noProof/>
          <w:kern w:val="2"/>
          <w:szCs w:val="24"/>
          <w:lang w:val="fr-NE" w:eastAsia="fr-NE"/>
          <w14:ligatures w14:val="standardContextual"/>
        </w:rPr>
      </w:pPr>
      <w:hyperlink w:anchor="_Toc199764887" w:history="1">
        <w:r w:rsidRPr="00E20752">
          <w:rPr>
            <w:rStyle w:val="Lienhypertexte"/>
            <w:rFonts w:ascii="Open Sans" w:hAnsi="Open Sans" w:cs="Open Sans"/>
            <w:noProof/>
            <w:lang w:val="fr-NE"/>
          </w:rPr>
          <w:t>VII. Conclusion &amp; Travaux futurs</w:t>
        </w:r>
        <w:r>
          <w:rPr>
            <w:noProof/>
            <w:webHidden/>
          </w:rPr>
          <w:tab/>
        </w:r>
        <w:r>
          <w:rPr>
            <w:noProof/>
            <w:webHidden/>
          </w:rPr>
          <w:fldChar w:fldCharType="begin"/>
        </w:r>
        <w:r>
          <w:rPr>
            <w:noProof/>
            <w:webHidden/>
          </w:rPr>
          <w:instrText xml:space="preserve"> PAGEREF _Toc199764887 \h </w:instrText>
        </w:r>
        <w:r>
          <w:rPr>
            <w:noProof/>
            <w:webHidden/>
          </w:rPr>
        </w:r>
        <w:r>
          <w:rPr>
            <w:noProof/>
            <w:webHidden/>
          </w:rPr>
          <w:fldChar w:fldCharType="separate"/>
        </w:r>
        <w:r>
          <w:rPr>
            <w:noProof/>
            <w:webHidden/>
          </w:rPr>
          <w:t>20</w:t>
        </w:r>
        <w:r>
          <w:rPr>
            <w:noProof/>
            <w:webHidden/>
          </w:rPr>
          <w:fldChar w:fldCharType="end"/>
        </w:r>
      </w:hyperlink>
    </w:p>
    <w:p w14:paraId="5BC22778" w14:textId="357408DB"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88" w:history="1">
        <w:r w:rsidRPr="00E20752">
          <w:rPr>
            <w:rStyle w:val="Lienhypertexte"/>
            <w:rFonts w:ascii="Open Sans" w:hAnsi="Open Sans" w:cs="Open Sans"/>
            <w:noProof/>
            <w:lang w:val="fr-NE"/>
          </w:rPr>
          <w:t>VII.1 Bilan de Mon projet</w:t>
        </w:r>
        <w:r>
          <w:rPr>
            <w:noProof/>
            <w:webHidden/>
          </w:rPr>
          <w:tab/>
        </w:r>
        <w:r>
          <w:rPr>
            <w:noProof/>
            <w:webHidden/>
          </w:rPr>
          <w:fldChar w:fldCharType="begin"/>
        </w:r>
        <w:r>
          <w:rPr>
            <w:noProof/>
            <w:webHidden/>
          </w:rPr>
          <w:instrText xml:space="preserve"> PAGEREF _Toc199764888 \h </w:instrText>
        </w:r>
        <w:r>
          <w:rPr>
            <w:noProof/>
            <w:webHidden/>
          </w:rPr>
        </w:r>
        <w:r>
          <w:rPr>
            <w:noProof/>
            <w:webHidden/>
          </w:rPr>
          <w:fldChar w:fldCharType="separate"/>
        </w:r>
        <w:r>
          <w:rPr>
            <w:noProof/>
            <w:webHidden/>
          </w:rPr>
          <w:t>20</w:t>
        </w:r>
        <w:r>
          <w:rPr>
            <w:noProof/>
            <w:webHidden/>
          </w:rPr>
          <w:fldChar w:fldCharType="end"/>
        </w:r>
      </w:hyperlink>
    </w:p>
    <w:p w14:paraId="4270FE2F" w14:textId="58268F1E" w:rsidR="00A8332A" w:rsidRDefault="00A8332A">
      <w:pPr>
        <w:pStyle w:val="TM1"/>
        <w:tabs>
          <w:tab w:val="left" w:pos="720"/>
          <w:tab w:val="right" w:leader="dot" w:pos="8630"/>
        </w:tabs>
        <w:rPr>
          <w:rFonts w:asciiTheme="minorHAnsi" w:hAnsiTheme="minorHAnsi"/>
          <w:noProof/>
          <w:kern w:val="2"/>
          <w:szCs w:val="24"/>
          <w:lang w:val="fr-NE" w:eastAsia="fr-NE"/>
          <w14:ligatures w14:val="standardContextual"/>
        </w:rPr>
      </w:pPr>
      <w:hyperlink w:anchor="_Toc199764889" w:history="1">
        <w:r w:rsidRPr="00E20752">
          <w:rPr>
            <w:rStyle w:val="Lienhypertexte"/>
            <w:rFonts w:ascii="Open Sans" w:hAnsi="Open Sans" w:cs="Open Sans"/>
            <w:noProof/>
            <w:lang w:val="fr-FR"/>
          </w:rPr>
          <w:t>VIII.</w:t>
        </w:r>
        <w:r>
          <w:rPr>
            <w:rFonts w:asciiTheme="minorHAnsi" w:hAnsiTheme="minorHAnsi"/>
            <w:noProof/>
            <w:kern w:val="2"/>
            <w:szCs w:val="24"/>
            <w:lang w:val="fr-NE" w:eastAsia="fr-NE"/>
            <w14:ligatures w14:val="standardContextual"/>
          </w:rPr>
          <w:tab/>
        </w:r>
        <w:r w:rsidRPr="00E20752">
          <w:rPr>
            <w:rStyle w:val="Lienhypertexte"/>
            <w:rFonts w:ascii="Open Sans" w:hAnsi="Open Sans" w:cs="Open Sans"/>
            <w:noProof/>
            <w:lang w:val="fr-FR"/>
          </w:rPr>
          <w:t>Références</w:t>
        </w:r>
        <w:r>
          <w:rPr>
            <w:noProof/>
            <w:webHidden/>
          </w:rPr>
          <w:tab/>
        </w:r>
        <w:r>
          <w:rPr>
            <w:noProof/>
            <w:webHidden/>
          </w:rPr>
          <w:fldChar w:fldCharType="begin"/>
        </w:r>
        <w:r>
          <w:rPr>
            <w:noProof/>
            <w:webHidden/>
          </w:rPr>
          <w:instrText xml:space="preserve"> PAGEREF _Toc199764889 \h </w:instrText>
        </w:r>
        <w:r>
          <w:rPr>
            <w:noProof/>
            <w:webHidden/>
          </w:rPr>
        </w:r>
        <w:r>
          <w:rPr>
            <w:noProof/>
            <w:webHidden/>
          </w:rPr>
          <w:fldChar w:fldCharType="separate"/>
        </w:r>
        <w:r>
          <w:rPr>
            <w:noProof/>
            <w:webHidden/>
          </w:rPr>
          <w:t>21</w:t>
        </w:r>
        <w:r>
          <w:rPr>
            <w:noProof/>
            <w:webHidden/>
          </w:rPr>
          <w:fldChar w:fldCharType="end"/>
        </w:r>
      </w:hyperlink>
    </w:p>
    <w:p w14:paraId="03D437E1" w14:textId="665BD56B" w:rsidR="00A8332A" w:rsidRDefault="00A8332A">
      <w:pPr>
        <w:pStyle w:val="TM1"/>
        <w:tabs>
          <w:tab w:val="left" w:pos="720"/>
          <w:tab w:val="right" w:leader="dot" w:pos="8630"/>
        </w:tabs>
        <w:rPr>
          <w:rFonts w:asciiTheme="minorHAnsi" w:hAnsiTheme="minorHAnsi"/>
          <w:noProof/>
          <w:kern w:val="2"/>
          <w:szCs w:val="24"/>
          <w:lang w:val="fr-NE" w:eastAsia="fr-NE"/>
          <w14:ligatures w14:val="standardContextual"/>
        </w:rPr>
      </w:pPr>
      <w:hyperlink w:anchor="_Toc199764890" w:history="1">
        <w:r w:rsidRPr="00E20752">
          <w:rPr>
            <w:rStyle w:val="Lienhypertexte"/>
            <w:rFonts w:ascii="Open Sans" w:hAnsi="Open Sans" w:cs="Open Sans"/>
            <w:noProof/>
            <w:lang w:val="fr-FR"/>
          </w:rPr>
          <w:t>IX.</w:t>
        </w:r>
        <w:r>
          <w:rPr>
            <w:rFonts w:asciiTheme="minorHAnsi" w:hAnsiTheme="minorHAnsi"/>
            <w:noProof/>
            <w:kern w:val="2"/>
            <w:szCs w:val="24"/>
            <w:lang w:val="fr-NE" w:eastAsia="fr-NE"/>
            <w14:ligatures w14:val="standardContextual"/>
          </w:rPr>
          <w:tab/>
        </w:r>
        <w:r w:rsidRPr="00E20752">
          <w:rPr>
            <w:rStyle w:val="Lienhypertexte"/>
            <w:rFonts w:ascii="Open Sans" w:hAnsi="Open Sans" w:cs="Open Sans"/>
            <w:noProof/>
            <w:lang w:val="fr-FR"/>
          </w:rPr>
          <w:t>Annexes</w:t>
        </w:r>
        <w:r>
          <w:rPr>
            <w:noProof/>
            <w:webHidden/>
          </w:rPr>
          <w:tab/>
        </w:r>
        <w:r>
          <w:rPr>
            <w:noProof/>
            <w:webHidden/>
          </w:rPr>
          <w:fldChar w:fldCharType="begin"/>
        </w:r>
        <w:r>
          <w:rPr>
            <w:noProof/>
            <w:webHidden/>
          </w:rPr>
          <w:instrText xml:space="preserve"> PAGEREF _Toc199764890 \h </w:instrText>
        </w:r>
        <w:r>
          <w:rPr>
            <w:noProof/>
            <w:webHidden/>
          </w:rPr>
        </w:r>
        <w:r>
          <w:rPr>
            <w:noProof/>
            <w:webHidden/>
          </w:rPr>
          <w:fldChar w:fldCharType="separate"/>
        </w:r>
        <w:r>
          <w:rPr>
            <w:noProof/>
            <w:webHidden/>
          </w:rPr>
          <w:t>22</w:t>
        </w:r>
        <w:r>
          <w:rPr>
            <w:noProof/>
            <w:webHidden/>
          </w:rPr>
          <w:fldChar w:fldCharType="end"/>
        </w:r>
      </w:hyperlink>
    </w:p>
    <w:p w14:paraId="7F706E4D" w14:textId="58759646"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91" w:history="1">
        <w:r w:rsidRPr="00E20752">
          <w:rPr>
            <w:rStyle w:val="Lienhypertexte"/>
            <w:rFonts w:ascii="Open Sans" w:hAnsi="Open Sans" w:cs="Open Sans"/>
            <w:noProof/>
            <w:lang w:val="fr-FR"/>
          </w:rPr>
          <w:t>IX.1 Annexe A</w:t>
        </w:r>
        <w:r>
          <w:rPr>
            <w:noProof/>
            <w:webHidden/>
          </w:rPr>
          <w:tab/>
        </w:r>
        <w:r>
          <w:rPr>
            <w:noProof/>
            <w:webHidden/>
          </w:rPr>
          <w:fldChar w:fldCharType="begin"/>
        </w:r>
        <w:r>
          <w:rPr>
            <w:noProof/>
            <w:webHidden/>
          </w:rPr>
          <w:instrText xml:space="preserve"> PAGEREF _Toc199764891 \h </w:instrText>
        </w:r>
        <w:r>
          <w:rPr>
            <w:noProof/>
            <w:webHidden/>
          </w:rPr>
        </w:r>
        <w:r>
          <w:rPr>
            <w:noProof/>
            <w:webHidden/>
          </w:rPr>
          <w:fldChar w:fldCharType="separate"/>
        </w:r>
        <w:r>
          <w:rPr>
            <w:noProof/>
            <w:webHidden/>
          </w:rPr>
          <w:t>22</w:t>
        </w:r>
        <w:r>
          <w:rPr>
            <w:noProof/>
            <w:webHidden/>
          </w:rPr>
          <w:fldChar w:fldCharType="end"/>
        </w:r>
      </w:hyperlink>
    </w:p>
    <w:p w14:paraId="17448FB0" w14:textId="17D186A3" w:rsidR="00A8332A" w:rsidRDefault="00A8332A">
      <w:pPr>
        <w:pStyle w:val="TM2"/>
        <w:tabs>
          <w:tab w:val="right" w:leader="dot" w:pos="8630"/>
        </w:tabs>
        <w:rPr>
          <w:rFonts w:asciiTheme="minorHAnsi" w:hAnsiTheme="minorHAnsi"/>
          <w:noProof/>
          <w:kern w:val="2"/>
          <w:szCs w:val="24"/>
          <w:lang w:val="fr-NE" w:eastAsia="fr-NE"/>
          <w14:ligatures w14:val="standardContextual"/>
        </w:rPr>
      </w:pPr>
      <w:hyperlink w:anchor="_Toc199764892" w:history="1">
        <w:r w:rsidRPr="00E20752">
          <w:rPr>
            <w:rStyle w:val="Lienhypertexte"/>
            <w:rFonts w:ascii="Open Sans" w:hAnsi="Open Sans" w:cs="Open Sans"/>
            <w:noProof/>
            <w:lang w:val="fr-FR"/>
          </w:rPr>
          <w:t>IX.2 Annexe B</w:t>
        </w:r>
        <w:r>
          <w:rPr>
            <w:noProof/>
            <w:webHidden/>
          </w:rPr>
          <w:tab/>
        </w:r>
        <w:r>
          <w:rPr>
            <w:noProof/>
            <w:webHidden/>
          </w:rPr>
          <w:fldChar w:fldCharType="begin"/>
        </w:r>
        <w:r>
          <w:rPr>
            <w:noProof/>
            <w:webHidden/>
          </w:rPr>
          <w:instrText xml:space="preserve"> PAGEREF _Toc199764892 \h </w:instrText>
        </w:r>
        <w:r>
          <w:rPr>
            <w:noProof/>
            <w:webHidden/>
          </w:rPr>
        </w:r>
        <w:r>
          <w:rPr>
            <w:noProof/>
            <w:webHidden/>
          </w:rPr>
          <w:fldChar w:fldCharType="separate"/>
        </w:r>
        <w:r>
          <w:rPr>
            <w:noProof/>
            <w:webHidden/>
          </w:rPr>
          <w:t>23</w:t>
        </w:r>
        <w:r>
          <w:rPr>
            <w:noProof/>
            <w:webHidden/>
          </w:rPr>
          <w:fldChar w:fldCharType="end"/>
        </w:r>
      </w:hyperlink>
    </w:p>
    <w:p w14:paraId="3057D32F" w14:textId="77777777" w:rsidR="002A2D4D" w:rsidRDefault="00830638" w:rsidP="00BB7B42">
      <w:pPr>
        <w:spacing w:line="240" w:lineRule="auto"/>
        <w:rPr>
          <w:rFonts w:ascii="Open Sans" w:hAnsi="Open Sans" w:cs="Open Sans"/>
          <w:lang w:val="fr-FR"/>
        </w:rPr>
      </w:pPr>
      <w:r w:rsidRPr="00BB7B42">
        <w:rPr>
          <w:rFonts w:ascii="Open Sans" w:hAnsi="Open Sans" w:cs="Open Sans"/>
          <w:lang w:val="fr-FR"/>
        </w:rPr>
        <w:fldChar w:fldCharType="end"/>
      </w:r>
    </w:p>
    <w:p w14:paraId="51DF09F2" w14:textId="77777777" w:rsidR="007A74B0" w:rsidRDefault="007A74B0" w:rsidP="00BB7B42">
      <w:pPr>
        <w:spacing w:line="240" w:lineRule="auto"/>
        <w:rPr>
          <w:rFonts w:ascii="Open Sans" w:hAnsi="Open Sans" w:cs="Open Sans"/>
          <w:lang w:val="fr-FR"/>
        </w:rPr>
      </w:pPr>
    </w:p>
    <w:p w14:paraId="7B1CCFD2" w14:textId="77777777" w:rsidR="00CF6919" w:rsidRDefault="00CF6919" w:rsidP="00BB7B42">
      <w:pPr>
        <w:spacing w:line="240" w:lineRule="auto"/>
        <w:rPr>
          <w:rFonts w:ascii="Open Sans" w:hAnsi="Open Sans" w:cs="Open Sans"/>
          <w:lang w:val="fr-FR"/>
        </w:rPr>
      </w:pPr>
    </w:p>
    <w:p w14:paraId="55C426B3" w14:textId="77777777" w:rsidR="00CF6919" w:rsidRDefault="00CF6919" w:rsidP="00BB7B42">
      <w:pPr>
        <w:spacing w:line="240" w:lineRule="auto"/>
        <w:rPr>
          <w:rFonts w:ascii="Open Sans" w:hAnsi="Open Sans" w:cs="Open Sans"/>
          <w:lang w:val="fr-FR"/>
        </w:rPr>
      </w:pPr>
    </w:p>
    <w:p w14:paraId="602C05EB" w14:textId="77777777" w:rsidR="00CF6919" w:rsidRDefault="00CF6919" w:rsidP="00BB7B42">
      <w:pPr>
        <w:spacing w:line="240" w:lineRule="auto"/>
        <w:rPr>
          <w:rFonts w:ascii="Open Sans" w:hAnsi="Open Sans" w:cs="Open Sans"/>
          <w:lang w:val="fr-FR"/>
        </w:rPr>
      </w:pPr>
    </w:p>
    <w:p w14:paraId="6F88327B" w14:textId="77777777" w:rsidR="007A74B0" w:rsidRDefault="007A74B0" w:rsidP="00BB7B42">
      <w:pPr>
        <w:spacing w:line="240" w:lineRule="auto"/>
        <w:rPr>
          <w:rFonts w:ascii="Open Sans" w:hAnsi="Open Sans" w:cs="Open Sans"/>
          <w:lang w:val="fr-FR"/>
        </w:rPr>
      </w:pPr>
    </w:p>
    <w:p w14:paraId="0ACE6BC8" w14:textId="76A4D977" w:rsidR="00DD2B61" w:rsidRPr="000B20CA" w:rsidRDefault="00DD2B61" w:rsidP="00DD2B61">
      <w:pPr>
        <w:pStyle w:val="Titre1"/>
        <w:jc w:val="center"/>
        <w:rPr>
          <w:rFonts w:ascii="Open Sans" w:hAnsi="Open Sans" w:cs="Open Sans"/>
          <w:color w:val="auto"/>
          <w:lang w:val="fr-FR"/>
        </w:rPr>
      </w:pPr>
      <w:bookmarkStart w:id="2" w:name="_Toc199764849"/>
      <w:r w:rsidRPr="000B20CA">
        <w:rPr>
          <w:rFonts w:ascii="Open Sans" w:hAnsi="Open Sans" w:cs="Open Sans"/>
          <w:color w:val="auto"/>
          <w:lang w:val="fr-FR"/>
        </w:rPr>
        <w:lastRenderedPageBreak/>
        <w:t>Table des Figures :</w:t>
      </w:r>
      <w:bookmarkEnd w:id="2"/>
    </w:p>
    <w:p w14:paraId="7218BD44" w14:textId="2FBCEFD8" w:rsidR="00A8332A" w:rsidRDefault="007A74B0">
      <w:pPr>
        <w:pStyle w:val="Tabledesillustrations"/>
        <w:tabs>
          <w:tab w:val="right" w:leader="dot" w:pos="8630"/>
        </w:tabs>
        <w:rPr>
          <w:rFonts w:asciiTheme="minorHAnsi" w:hAnsiTheme="minorHAnsi"/>
          <w:noProof/>
          <w:kern w:val="2"/>
          <w:szCs w:val="24"/>
          <w:lang w:val="fr-NE" w:eastAsia="fr-NE"/>
          <w14:ligatures w14:val="standardContextual"/>
        </w:rPr>
      </w:pPr>
      <w:r>
        <w:rPr>
          <w:rFonts w:ascii="Open Sans" w:hAnsi="Open Sans" w:cs="Open Sans"/>
          <w:lang w:val="fr-FR"/>
        </w:rPr>
        <w:fldChar w:fldCharType="begin"/>
      </w:r>
      <w:r>
        <w:rPr>
          <w:rFonts w:ascii="Open Sans" w:hAnsi="Open Sans" w:cs="Open Sans"/>
          <w:lang w:val="fr-FR"/>
        </w:rPr>
        <w:instrText xml:space="preserve"> TOC \h \z \c "Figure" </w:instrText>
      </w:r>
      <w:r>
        <w:rPr>
          <w:rFonts w:ascii="Open Sans" w:hAnsi="Open Sans" w:cs="Open Sans"/>
          <w:lang w:val="fr-FR"/>
        </w:rPr>
        <w:fldChar w:fldCharType="separate"/>
      </w:r>
      <w:hyperlink w:anchor="_Toc199764982" w:history="1">
        <w:r w:rsidR="00A8332A" w:rsidRPr="007E2AD5">
          <w:rPr>
            <w:rStyle w:val="Lienhypertexte"/>
            <w:noProof/>
          </w:rPr>
          <w:t>Figure 1: Diagramme de Cas d’utilisation</w:t>
        </w:r>
        <w:r w:rsidR="00A8332A">
          <w:rPr>
            <w:noProof/>
            <w:webHidden/>
          </w:rPr>
          <w:tab/>
        </w:r>
        <w:r w:rsidR="00A8332A">
          <w:rPr>
            <w:noProof/>
            <w:webHidden/>
          </w:rPr>
          <w:fldChar w:fldCharType="begin"/>
        </w:r>
        <w:r w:rsidR="00A8332A">
          <w:rPr>
            <w:noProof/>
            <w:webHidden/>
          </w:rPr>
          <w:instrText xml:space="preserve"> PAGEREF _Toc199764982 \h </w:instrText>
        </w:r>
        <w:r w:rsidR="00A8332A">
          <w:rPr>
            <w:noProof/>
            <w:webHidden/>
          </w:rPr>
        </w:r>
        <w:r w:rsidR="00A8332A">
          <w:rPr>
            <w:noProof/>
            <w:webHidden/>
          </w:rPr>
          <w:fldChar w:fldCharType="separate"/>
        </w:r>
        <w:r w:rsidR="00A8332A">
          <w:rPr>
            <w:noProof/>
            <w:webHidden/>
          </w:rPr>
          <w:t>4</w:t>
        </w:r>
        <w:r w:rsidR="00A8332A">
          <w:rPr>
            <w:noProof/>
            <w:webHidden/>
          </w:rPr>
          <w:fldChar w:fldCharType="end"/>
        </w:r>
      </w:hyperlink>
    </w:p>
    <w:p w14:paraId="3A21C23B" w14:textId="75147BBF" w:rsidR="00A8332A" w:rsidRDefault="00A8332A">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764983" w:history="1">
        <w:r w:rsidRPr="007E2AD5">
          <w:rPr>
            <w:rStyle w:val="Lienhypertexte"/>
            <w:noProof/>
          </w:rPr>
          <w:t>Figure 2: Diagramme de Grantt</w:t>
        </w:r>
        <w:r>
          <w:rPr>
            <w:noProof/>
            <w:webHidden/>
          </w:rPr>
          <w:tab/>
        </w:r>
        <w:r>
          <w:rPr>
            <w:noProof/>
            <w:webHidden/>
          </w:rPr>
          <w:fldChar w:fldCharType="begin"/>
        </w:r>
        <w:r>
          <w:rPr>
            <w:noProof/>
            <w:webHidden/>
          </w:rPr>
          <w:instrText xml:space="preserve"> PAGEREF _Toc199764983 \h </w:instrText>
        </w:r>
        <w:r>
          <w:rPr>
            <w:noProof/>
            <w:webHidden/>
          </w:rPr>
        </w:r>
        <w:r>
          <w:rPr>
            <w:noProof/>
            <w:webHidden/>
          </w:rPr>
          <w:fldChar w:fldCharType="separate"/>
        </w:r>
        <w:r>
          <w:rPr>
            <w:noProof/>
            <w:webHidden/>
          </w:rPr>
          <w:t>5</w:t>
        </w:r>
        <w:r>
          <w:rPr>
            <w:noProof/>
            <w:webHidden/>
          </w:rPr>
          <w:fldChar w:fldCharType="end"/>
        </w:r>
      </w:hyperlink>
    </w:p>
    <w:p w14:paraId="3C2513E5" w14:textId="74DA29F7" w:rsidR="00A8332A" w:rsidRDefault="00A8332A">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764984" w:history="1">
        <w:r w:rsidRPr="007E2AD5">
          <w:rPr>
            <w:rStyle w:val="Lienhypertexte"/>
            <w:noProof/>
          </w:rPr>
          <w:t>Figure 3: Page d ’inscription</w:t>
        </w:r>
        <w:r>
          <w:rPr>
            <w:noProof/>
            <w:webHidden/>
          </w:rPr>
          <w:tab/>
        </w:r>
        <w:r>
          <w:rPr>
            <w:noProof/>
            <w:webHidden/>
          </w:rPr>
          <w:fldChar w:fldCharType="begin"/>
        </w:r>
        <w:r>
          <w:rPr>
            <w:noProof/>
            <w:webHidden/>
          </w:rPr>
          <w:instrText xml:space="preserve"> PAGEREF _Toc199764984 \h </w:instrText>
        </w:r>
        <w:r>
          <w:rPr>
            <w:noProof/>
            <w:webHidden/>
          </w:rPr>
        </w:r>
        <w:r>
          <w:rPr>
            <w:noProof/>
            <w:webHidden/>
          </w:rPr>
          <w:fldChar w:fldCharType="separate"/>
        </w:r>
        <w:r>
          <w:rPr>
            <w:noProof/>
            <w:webHidden/>
          </w:rPr>
          <w:t>6</w:t>
        </w:r>
        <w:r>
          <w:rPr>
            <w:noProof/>
            <w:webHidden/>
          </w:rPr>
          <w:fldChar w:fldCharType="end"/>
        </w:r>
      </w:hyperlink>
    </w:p>
    <w:p w14:paraId="75791673" w14:textId="4EB35220" w:rsidR="00A8332A" w:rsidRDefault="00A8332A">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764985" w:history="1">
        <w:r w:rsidRPr="007E2AD5">
          <w:rPr>
            <w:rStyle w:val="Lienhypertexte"/>
            <w:noProof/>
          </w:rPr>
          <w:t>Figure 4: ERD CampusGuide</w:t>
        </w:r>
        <w:r>
          <w:rPr>
            <w:noProof/>
            <w:webHidden/>
          </w:rPr>
          <w:tab/>
        </w:r>
        <w:r>
          <w:rPr>
            <w:noProof/>
            <w:webHidden/>
          </w:rPr>
          <w:fldChar w:fldCharType="begin"/>
        </w:r>
        <w:r>
          <w:rPr>
            <w:noProof/>
            <w:webHidden/>
          </w:rPr>
          <w:instrText xml:space="preserve"> PAGEREF _Toc199764985 \h </w:instrText>
        </w:r>
        <w:r>
          <w:rPr>
            <w:noProof/>
            <w:webHidden/>
          </w:rPr>
        </w:r>
        <w:r>
          <w:rPr>
            <w:noProof/>
            <w:webHidden/>
          </w:rPr>
          <w:fldChar w:fldCharType="separate"/>
        </w:r>
        <w:r>
          <w:rPr>
            <w:noProof/>
            <w:webHidden/>
          </w:rPr>
          <w:t>7</w:t>
        </w:r>
        <w:r>
          <w:rPr>
            <w:noProof/>
            <w:webHidden/>
          </w:rPr>
          <w:fldChar w:fldCharType="end"/>
        </w:r>
      </w:hyperlink>
    </w:p>
    <w:p w14:paraId="415F26F3" w14:textId="6D3DE42C" w:rsidR="00A8332A" w:rsidRDefault="00A8332A">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764986" w:history="1">
        <w:r w:rsidRPr="007E2AD5">
          <w:rPr>
            <w:rStyle w:val="Lienhypertexte"/>
            <w:noProof/>
          </w:rPr>
          <w:t>Figure 5: Page de Connexion</w:t>
        </w:r>
        <w:r>
          <w:rPr>
            <w:noProof/>
            <w:webHidden/>
          </w:rPr>
          <w:tab/>
        </w:r>
        <w:r>
          <w:rPr>
            <w:noProof/>
            <w:webHidden/>
          </w:rPr>
          <w:fldChar w:fldCharType="begin"/>
        </w:r>
        <w:r>
          <w:rPr>
            <w:noProof/>
            <w:webHidden/>
          </w:rPr>
          <w:instrText xml:space="preserve"> PAGEREF _Toc199764986 \h </w:instrText>
        </w:r>
        <w:r>
          <w:rPr>
            <w:noProof/>
            <w:webHidden/>
          </w:rPr>
        </w:r>
        <w:r>
          <w:rPr>
            <w:noProof/>
            <w:webHidden/>
          </w:rPr>
          <w:fldChar w:fldCharType="separate"/>
        </w:r>
        <w:r>
          <w:rPr>
            <w:noProof/>
            <w:webHidden/>
          </w:rPr>
          <w:t>9</w:t>
        </w:r>
        <w:r>
          <w:rPr>
            <w:noProof/>
            <w:webHidden/>
          </w:rPr>
          <w:fldChar w:fldCharType="end"/>
        </w:r>
      </w:hyperlink>
    </w:p>
    <w:p w14:paraId="7A6604C7" w14:textId="6C580310" w:rsidR="00A8332A" w:rsidRDefault="00A8332A">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764987" w:history="1">
        <w:r w:rsidRPr="007E2AD5">
          <w:rPr>
            <w:rStyle w:val="Lienhypertexte"/>
            <w:noProof/>
          </w:rPr>
          <w:t>Figure 6: Page Universitaire</w:t>
        </w:r>
        <w:r>
          <w:rPr>
            <w:noProof/>
            <w:webHidden/>
          </w:rPr>
          <w:tab/>
        </w:r>
        <w:r>
          <w:rPr>
            <w:noProof/>
            <w:webHidden/>
          </w:rPr>
          <w:fldChar w:fldCharType="begin"/>
        </w:r>
        <w:r>
          <w:rPr>
            <w:noProof/>
            <w:webHidden/>
          </w:rPr>
          <w:instrText xml:space="preserve"> PAGEREF _Toc199764987 \h </w:instrText>
        </w:r>
        <w:r>
          <w:rPr>
            <w:noProof/>
            <w:webHidden/>
          </w:rPr>
        </w:r>
        <w:r>
          <w:rPr>
            <w:noProof/>
            <w:webHidden/>
          </w:rPr>
          <w:fldChar w:fldCharType="separate"/>
        </w:r>
        <w:r>
          <w:rPr>
            <w:noProof/>
            <w:webHidden/>
          </w:rPr>
          <w:t>10</w:t>
        </w:r>
        <w:r>
          <w:rPr>
            <w:noProof/>
            <w:webHidden/>
          </w:rPr>
          <w:fldChar w:fldCharType="end"/>
        </w:r>
      </w:hyperlink>
    </w:p>
    <w:p w14:paraId="36D23197" w14:textId="7D9FBC4A" w:rsidR="00A8332A" w:rsidRDefault="00A8332A">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764988" w:history="1">
        <w:r w:rsidRPr="007E2AD5">
          <w:rPr>
            <w:rStyle w:val="Lienhypertexte"/>
            <w:noProof/>
          </w:rPr>
          <w:t>Figure 7: Espace Personnel</w:t>
        </w:r>
        <w:r>
          <w:rPr>
            <w:noProof/>
            <w:webHidden/>
          </w:rPr>
          <w:tab/>
        </w:r>
        <w:r>
          <w:rPr>
            <w:noProof/>
            <w:webHidden/>
          </w:rPr>
          <w:fldChar w:fldCharType="begin"/>
        </w:r>
        <w:r>
          <w:rPr>
            <w:noProof/>
            <w:webHidden/>
          </w:rPr>
          <w:instrText xml:space="preserve"> PAGEREF _Toc199764988 \h </w:instrText>
        </w:r>
        <w:r>
          <w:rPr>
            <w:noProof/>
            <w:webHidden/>
          </w:rPr>
        </w:r>
        <w:r>
          <w:rPr>
            <w:noProof/>
            <w:webHidden/>
          </w:rPr>
          <w:fldChar w:fldCharType="separate"/>
        </w:r>
        <w:r>
          <w:rPr>
            <w:noProof/>
            <w:webHidden/>
          </w:rPr>
          <w:t>10</w:t>
        </w:r>
        <w:r>
          <w:rPr>
            <w:noProof/>
            <w:webHidden/>
          </w:rPr>
          <w:fldChar w:fldCharType="end"/>
        </w:r>
      </w:hyperlink>
    </w:p>
    <w:p w14:paraId="38C54BE4" w14:textId="576617B6" w:rsidR="00A8332A" w:rsidRDefault="00A8332A">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764989" w:history="1">
        <w:r w:rsidRPr="007E2AD5">
          <w:rPr>
            <w:rStyle w:val="Lienhypertexte"/>
            <w:noProof/>
          </w:rPr>
          <w:t>Figure 8: Page Administrateur</w:t>
        </w:r>
        <w:r>
          <w:rPr>
            <w:noProof/>
            <w:webHidden/>
          </w:rPr>
          <w:tab/>
        </w:r>
        <w:r>
          <w:rPr>
            <w:noProof/>
            <w:webHidden/>
          </w:rPr>
          <w:fldChar w:fldCharType="begin"/>
        </w:r>
        <w:r>
          <w:rPr>
            <w:noProof/>
            <w:webHidden/>
          </w:rPr>
          <w:instrText xml:space="preserve"> PAGEREF _Toc199764989 \h </w:instrText>
        </w:r>
        <w:r>
          <w:rPr>
            <w:noProof/>
            <w:webHidden/>
          </w:rPr>
        </w:r>
        <w:r>
          <w:rPr>
            <w:noProof/>
            <w:webHidden/>
          </w:rPr>
          <w:fldChar w:fldCharType="separate"/>
        </w:r>
        <w:r>
          <w:rPr>
            <w:noProof/>
            <w:webHidden/>
          </w:rPr>
          <w:t>22</w:t>
        </w:r>
        <w:r>
          <w:rPr>
            <w:noProof/>
            <w:webHidden/>
          </w:rPr>
          <w:fldChar w:fldCharType="end"/>
        </w:r>
      </w:hyperlink>
    </w:p>
    <w:p w14:paraId="03FD4219" w14:textId="151753F4" w:rsidR="00A8332A" w:rsidRDefault="00A8332A">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764990" w:history="1">
        <w:r w:rsidRPr="007E2AD5">
          <w:rPr>
            <w:rStyle w:val="Lienhypertexte"/>
            <w:noProof/>
          </w:rPr>
          <w:t>Figure 9: Structure Table Utilisateurs</w:t>
        </w:r>
        <w:r>
          <w:rPr>
            <w:noProof/>
            <w:webHidden/>
          </w:rPr>
          <w:tab/>
        </w:r>
        <w:r>
          <w:rPr>
            <w:noProof/>
            <w:webHidden/>
          </w:rPr>
          <w:fldChar w:fldCharType="begin"/>
        </w:r>
        <w:r>
          <w:rPr>
            <w:noProof/>
            <w:webHidden/>
          </w:rPr>
          <w:instrText xml:space="preserve"> PAGEREF _Toc199764990 \h </w:instrText>
        </w:r>
        <w:r>
          <w:rPr>
            <w:noProof/>
            <w:webHidden/>
          </w:rPr>
        </w:r>
        <w:r>
          <w:rPr>
            <w:noProof/>
            <w:webHidden/>
          </w:rPr>
          <w:fldChar w:fldCharType="separate"/>
        </w:r>
        <w:r>
          <w:rPr>
            <w:noProof/>
            <w:webHidden/>
          </w:rPr>
          <w:t>23</w:t>
        </w:r>
        <w:r>
          <w:rPr>
            <w:noProof/>
            <w:webHidden/>
          </w:rPr>
          <w:fldChar w:fldCharType="end"/>
        </w:r>
      </w:hyperlink>
    </w:p>
    <w:p w14:paraId="25DD6B83" w14:textId="02F66BF0" w:rsidR="00A8332A" w:rsidRDefault="00A8332A">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764991" w:history="1">
        <w:r w:rsidRPr="007E2AD5">
          <w:rPr>
            <w:rStyle w:val="Lienhypertexte"/>
            <w:noProof/>
          </w:rPr>
          <w:t>Figure 10: Structure Table Universites</w:t>
        </w:r>
        <w:r>
          <w:rPr>
            <w:noProof/>
            <w:webHidden/>
          </w:rPr>
          <w:tab/>
        </w:r>
        <w:r>
          <w:rPr>
            <w:noProof/>
            <w:webHidden/>
          </w:rPr>
          <w:fldChar w:fldCharType="begin"/>
        </w:r>
        <w:r>
          <w:rPr>
            <w:noProof/>
            <w:webHidden/>
          </w:rPr>
          <w:instrText xml:space="preserve"> PAGEREF _Toc199764991 \h </w:instrText>
        </w:r>
        <w:r>
          <w:rPr>
            <w:noProof/>
            <w:webHidden/>
          </w:rPr>
        </w:r>
        <w:r>
          <w:rPr>
            <w:noProof/>
            <w:webHidden/>
          </w:rPr>
          <w:fldChar w:fldCharType="separate"/>
        </w:r>
        <w:r>
          <w:rPr>
            <w:noProof/>
            <w:webHidden/>
          </w:rPr>
          <w:t>23</w:t>
        </w:r>
        <w:r>
          <w:rPr>
            <w:noProof/>
            <w:webHidden/>
          </w:rPr>
          <w:fldChar w:fldCharType="end"/>
        </w:r>
      </w:hyperlink>
    </w:p>
    <w:p w14:paraId="3A723D6F" w14:textId="485E4964" w:rsidR="00A8332A" w:rsidRDefault="00A8332A">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764992" w:history="1">
        <w:r w:rsidRPr="007E2AD5">
          <w:rPr>
            <w:rStyle w:val="Lienhypertexte"/>
            <w:noProof/>
          </w:rPr>
          <w:t>Figure 11: Structure Table Filieres</w:t>
        </w:r>
        <w:r>
          <w:rPr>
            <w:noProof/>
            <w:webHidden/>
          </w:rPr>
          <w:tab/>
        </w:r>
        <w:r>
          <w:rPr>
            <w:noProof/>
            <w:webHidden/>
          </w:rPr>
          <w:fldChar w:fldCharType="begin"/>
        </w:r>
        <w:r>
          <w:rPr>
            <w:noProof/>
            <w:webHidden/>
          </w:rPr>
          <w:instrText xml:space="preserve"> PAGEREF _Toc199764992 \h </w:instrText>
        </w:r>
        <w:r>
          <w:rPr>
            <w:noProof/>
            <w:webHidden/>
          </w:rPr>
        </w:r>
        <w:r>
          <w:rPr>
            <w:noProof/>
            <w:webHidden/>
          </w:rPr>
          <w:fldChar w:fldCharType="separate"/>
        </w:r>
        <w:r>
          <w:rPr>
            <w:noProof/>
            <w:webHidden/>
          </w:rPr>
          <w:t>24</w:t>
        </w:r>
        <w:r>
          <w:rPr>
            <w:noProof/>
            <w:webHidden/>
          </w:rPr>
          <w:fldChar w:fldCharType="end"/>
        </w:r>
      </w:hyperlink>
    </w:p>
    <w:p w14:paraId="4BAB91AE" w14:textId="7CB7BD15" w:rsidR="00A8332A" w:rsidRDefault="00A8332A">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764993" w:history="1">
        <w:r w:rsidRPr="007E2AD5">
          <w:rPr>
            <w:rStyle w:val="Lienhypertexte"/>
            <w:noProof/>
            <w:lang w:val="fr-FR"/>
          </w:rPr>
          <w:t>Figure 12: Structure Table Pivot Propose</w:t>
        </w:r>
        <w:r>
          <w:rPr>
            <w:noProof/>
            <w:webHidden/>
          </w:rPr>
          <w:tab/>
        </w:r>
        <w:r>
          <w:rPr>
            <w:noProof/>
            <w:webHidden/>
          </w:rPr>
          <w:fldChar w:fldCharType="begin"/>
        </w:r>
        <w:r>
          <w:rPr>
            <w:noProof/>
            <w:webHidden/>
          </w:rPr>
          <w:instrText xml:space="preserve"> PAGEREF _Toc199764993 \h </w:instrText>
        </w:r>
        <w:r>
          <w:rPr>
            <w:noProof/>
            <w:webHidden/>
          </w:rPr>
        </w:r>
        <w:r>
          <w:rPr>
            <w:noProof/>
            <w:webHidden/>
          </w:rPr>
          <w:fldChar w:fldCharType="separate"/>
        </w:r>
        <w:r>
          <w:rPr>
            <w:noProof/>
            <w:webHidden/>
          </w:rPr>
          <w:t>24</w:t>
        </w:r>
        <w:r>
          <w:rPr>
            <w:noProof/>
            <w:webHidden/>
          </w:rPr>
          <w:fldChar w:fldCharType="end"/>
        </w:r>
      </w:hyperlink>
    </w:p>
    <w:p w14:paraId="4A99F82E" w14:textId="1000AF8F" w:rsidR="007A74B0" w:rsidRDefault="007A74B0" w:rsidP="00BB7B42">
      <w:pPr>
        <w:spacing w:line="240" w:lineRule="auto"/>
        <w:rPr>
          <w:rFonts w:ascii="Open Sans" w:hAnsi="Open Sans" w:cs="Open Sans"/>
          <w:lang w:val="fr-FR"/>
        </w:rPr>
      </w:pPr>
      <w:r>
        <w:rPr>
          <w:rFonts w:ascii="Open Sans" w:hAnsi="Open Sans" w:cs="Open Sans"/>
          <w:lang w:val="fr-FR"/>
        </w:rPr>
        <w:fldChar w:fldCharType="end"/>
      </w:r>
    </w:p>
    <w:p w14:paraId="6C8820A0" w14:textId="6B8320B6" w:rsidR="00FD34C6" w:rsidRPr="008B7DCB" w:rsidRDefault="00FD34C6" w:rsidP="008B7DCB">
      <w:pPr>
        <w:pStyle w:val="Titre1"/>
        <w:jc w:val="center"/>
        <w:rPr>
          <w:rFonts w:ascii="Open Sans" w:hAnsi="Open Sans" w:cs="Open Sans"/>
          <w:color w:val="auto"/>
          <w:lang w:val="fr-FR"/>
        </w:rPr>
      </w:pPr>
      <w:bookmarkStart w:id="3" w:name="_Toc199764850"/>
      <w:r w:rsidRPr="008B7DCB">
        <w:rPr>
          <w:rFonts w:ascii="Open Sans" w:hAnsi="Open Sans" w:cs="Open Sans"/>
          <w:color w:val="auto"/>
          <w:lang w:val="fr-FR"/>
        </w:rPr>
        <w:t>Table des Tableaux</w:t>
      </w:r>
      <w:bookmarkEnd w:id="3"/>
    </w:p>
    <w:p w14:paraId="535B3F2F" w14:textId="67B6FCC4" w:rsidR="00A8332A" w:rsidRDefault="00FD34C6">
      <w:pPr>
        <w:pStyle w:val="Tabledesillustrations"/>
        <w:tabs>
          <w:tab w:val="right" w:leader="dot" w:pos="8630"/>
        </w:tabs>
        <w:rPr>
          <w:rFonts w:asciiTheme="minorHAnsi" w:hAnsiTheme="minorHAnsi"/>
          <w:noProof/>
          <w:kern w:val="2"/>
          <w:szCs w:val="24"/>
          <w:lang w:val="fr-NE" w:eastAsia="fr-NE"/>
          <w14:ligatures w14:val="standardContextual"/>
        </w:rPr>
      </w:pPr>
      <w:r>
        <w:rPr>
          <w:rFonts w:ascii="Open Sans" w:hAnsi="Open Sans" w:cs="Open Sans"/>
          <w:lang w:val="fr-FR"/>
        </w:rPr>
        <w:fldChar w:fldCharType="begin"/>
      </w:r>
      <w:r>
        <w:rPr>
          <w:rFonts w:ascii="Open Sans" w:hAnsi="Open Sans" w:cs="Open Sans"/>
          <w:lang w:val="fr-FR"/>
        </w:rPr>
        <w:instrText xml:space="preserve"> TOC \h \z \c "Tableau" </w:instrText>
      </w:r>
      <w:r>
        <w:rPr>
          <w:rFonts w:ascii="Open Sans" w:hAnsi="Open Sans" w:cs="Open Sans"/>
          <w:lang w:val="fr-FR"/>
        </w:rPr>
        <w:fldChar w:fldCharType="separate"/>
      </w:r>
      <w:hyperlink w:anchor="_Toc199764994" w:history="1">
        <w:r w:rsidR="00A8332A" w:rsidRPr="009901C7">
          <w:rPr>
            <w:rStyle w:val="Lienhypertexte"/>
            <w:noProof/>
            <w:lang w:val="fr-FR"/>
          </w:rPr>
          <w:t>Tableau 1: Tableau de MOSCOW</w:t>
        </w:r>
        <w:r w:rsidR="00A8332A">
          <w:rPr>
            <w:noProof/>
            <w:webHidden/>
          </w:rPr>
          <w:tab/>
        </w:r>
        <w:r w:rsidR="00A8332A">
          <w:rPr>
            <w:noProof/>
            <w:webHidden/>
          </w:rPr>
          <w:fldChar w:fldCharType="begin"/>
        </w:r>
        <w:r w:rsidR="00A8332A">
          <w:rPr>
            <w:noProof/>
            <w:webHidden/>
          </w:rPr>
          <w:instrText xml:space="preserve"> PAGEREF _Toc199764994 \h </w:instrText>
        </w:r>
        <w:r w:rsidR="00A8332A">
          <w:rPr>
            <w:noProof/>
            <w:webHidden/>
          </w:rPr>
        </w:r>
        <w:r w:rsidR="00A8332A">
          <w:rPr>
            <w:noProof/>
            <w:webHidden/>
          </w:rPr>
          <w:fldChar w:fldCharType="separate"/>
        </w:r>
        <w:r w:rsidR="00A8332A">
          <w:rPr>
            <w:noProof/>
            <w:webHidden/>
          </w:rPr>
          <w:t>5</w:t>
        </w:r>
        <w:r w:rsidR="00A8332A">
          <w:rPr>
            <w:noProof/>
            <w:webHidden/>
          </w:rPr>
          <w:fldChar w:fldCharType="end"/>
        </w:r>
      </w:hyperlink>
    </w:p>
    <w:p w14:paraId="24922703" w14:textId="6E93CD3B" w:rsidR="00FD34C6" w:rsidRDefault="00FD34C6" w:rsidP="00FD34C6">
      <w:pPr>
        <w:rPr>
          <w:rFonts w:ascii="Open Sans" w:hAnsi="Open Sans" w:cs="Open Sans"/>
          <w:lang w:val="fr-FR"/>
        </w:rPr>
      </w:pPr>
      <w:r>
        <w:rPr>
          <w:rFonts w:ascii="Open Sans" w:hAnsi="Open Sans" w:cs="Open Sans"/>
          <w:lang w:val="fr-FR"/>
        </w:rPr>
        <w:fldChar w:fldCharType="end"/>
      </w:r>
    </w:p>
    <w:p w14:paraId="2A723A3B" w14:textId="77777777" w:rsidR="00FD34C6" w:rsidRDefault="00FD34C6" w:rsidP="00FD34C6">
      <w:pPr>
        <w:rPr>
          <w:rFonts w:ascii="Open Sans" w:hAnsi="Open Sans" w:cs="Open Sans"/>
          <w:lang w:val="fr-FR"/>
        </w:rPr>
      </w:pPr>
    </w:p>
    <w:p w14:paraId="65E6D847" w14:textId="77777777" w:rsidR="00FD34C6" w:rsidRDefault="00FD34C6" w:rsidP="00FD34C6">
      <w:pPr>
        <w:rPr>
          <w:rFonts w:ascii="Open Sans" w:hAnsi="Open Sans" w:cs="Open Sans"/>
          <w:lang w:val="fr-FR"/>
        </w:rPr>
      </w:pPr>
    </w:p>
    <w:p w14:paraId="28B97FB0" w14:textId="1F64E596" w:rsidR="00FD34C6" w:rsidRPr="00FD34C6" w:rsidRDefault="00FD34C6" w:rsidP="00FD34C6">
      <w:pPr>
        <w:rPr>
          <w:rFonts w:ascii="Open Sans" w:hAnsi="Open Sans" w:cs="Open Sans"/>
          <w:lang w:val="fr-FR"/>
        </w:rPr>
        <w:sectPr w:rsidR="00FD34C6" w:rsidRPr="00FD34C6" w:rsidSect="00AA1C5A">
          <w:headerReference w:type="default" r:id="rId13"/>
          <w:footerReference w:type="default" r:id="rId14"/>
          <w:pgSz w:w="12240" w:h="15840"/>
          <w:pgMar w:top="1440" w:right="1800" w:bottom="1440" w:left="1800" w:header="720" w:footer="720" w:gutter="0"/>
          <w:pgNumType w:fmt="lowerRoman" w:start="1"/>
          <w:cols w:space="720"/>
          <w:docGrid w:linePitch="360"/>
        </w:sectPr>
      </w:pPr>
    </w:p>
    <w:p w14:paraId="764284A1" w14:textId="5213FDA9" w:rsidR="005D4B47" w:rsidRPr="007A74B0" w:rsidRDefault="00061B48" w:rsidP="000B20CA">
      <w:pPr>
        <w:pStyle w:val="Titre1"/>
        <w:numPr>
          <w:ilvl w:val="0"/>
          <w:numId w:val="61"/>
        </w:numPr>
        <w:spacing w:line="240" w:lineRule="auto"/>
        <w:rPr>
          <w:rFonts w:ascii="Open Sans" w:hAnsi="Open Sans" w:cs="Open Sans"/>
          <w:color w:val="auto"/>
          <w:sz w:val="32"/>
          <w:szCs w:val="32"/>
          <w:lang w:val="fr-FR"/>
        </w:rPr>
      </w:pPr>
      <w:bookmarkStart w:id="4" w:name="_Toc199764851"/>
      <w:r w:rsidRPr="007A74B0">
        <w:rPr>
          <w:rFonts w:ascii="Open Sans" w:hAnsi="Open Sans" w:cs="Open Sans"/>
          <w:color w:val="auto"/>
          <w:sz w:val="32"/>
          <w:szCs w:val="32"/>
          <w:lang w:val="fr-FR"/>
        </w:rPr>
        <w:lastRenderedPageBreak/>
        <w:t>Présentation du projet</w:t>
      </w:r>
      <w:bookmarkEnd w:id="4"/>
    </w:p>
    <w:p w14:paraId="5A5E11CB" w14:textId="32430BCB" w:rsidR="00117D1E" w:rsidRDefault="000B20CA" w:rsidP="00BB7B42">
      <w:pPr>
        <w:pStyle w:val="Titre2"/>
        <w:spacing w:line="240" w:lineRule="auto"/>
        <w:rPr>
          <w:rFonts w:ascii="Open Sans" w:hAnsi="Open Sans" w:cs="Open Sans"/>
          <w:color w:val="auto"/>
          <w:sz w:val="28"/>
          <w:szCs w:val="28"/>
          <w:lang w:val="fr-FR"/>
        </w:rPr>
      </w:pPr>
      <w:bookmarkStart w:id="5" w:name="_Toc199764852"/>
      <w:r>
        <w:rPr>
          <w:rFonts w:ascii="Open Sans" w:hAnsi="Open Sans" w:cs="Open Sans"/>
          <w:color w:val="auto"/>
          <w:sz w:val="28"/>
          <w:szCs w:val="28"/>
          <w:lang w:val="fr-FR"/>
        </w:rPr>
        <w:t>I</w:t>
      </w:r>
      <w:r w:rsidR="00915E46" w:rsidRPr="00BB7B42">
        <w:rPr>
          <w:rFonts w:ascii="Open Sans" w:hAnsi="Open Sans" w:cs="Open Sans"/>
          <w:color w:val="auto"/>
          <w:sz w:val="28"/>
          <w:szCs w:val="28"/>
          <w:lang w:val="fr-FR"/>
        </w:rPr>
        <w:t xml:space="preserve">.1 </w:t>
      </w:r>
      <w:r w:rsidR="00890629" w:rsidRPr="00BB7B42">
        <w:rPr>
          <w:rFonts w:ascii="Open Sans" w:hAnsi="Open Sans" w:cs="Open Sans"/>
          <w:color w:val="auto"/>
          <w:sz w:val="28"/>
          <w:szCs w:val="28"/>
          <w:lang w:val="fr-FR"/>
        </w:rPr>
        <w:t>Contexte</w:t>
      </w:r>
      <w:bookmarkEnd w:id="5"/>
    </w:p>
    <w:p w14:paraId="50155F6E" w14:textId="77777777" w:rsidR="0034348A" w:rsidRPr="0034348A" w:rsidRDefault="0034348A" w:rsidP="0034348A">
      <w:pPr>
        <w:rPr>
          <w:lang w:val="fr-FR"/>
        </w:rPr>
      </w:pPr>
    </w:p>
    <w:p w14:paraId="6BBC1AAC" w14:textId="55DD89AB" w:rsidR="006A770A" w:rsidRPr="00BB7B42" w:rsidRDefault="00A63C2F" w:rsidP="00496B72">
      <w:pPr>
        <w:rPr>
          <w:rFonts w:ascii="Open Sans" w:hAnsi="Open Sans" w:cs="Open Sans"/>
          <w:lang w:val="fr-FR"/>
        </w:rPr>
      </w:pPr>
      <w:r w:rsidRPr="00BB7B42">
        <w:rPr>
          <w:rFonts w:ascii="Open Sans" w:hAnsi="Open Sans" w:cs="Open Sans"/>
          <w:lang w:val="fr-FR"/>
        </w:rPr>
        <w:t>CampusGuide est né d’un constat : au Niger, les élèves post-bac rencontrent des difficultés à trouver des informations fiables et centralisées sur les établissements universitaires, les filières, et les débouchés professionnels. Cela crée une mauvaise orientation scolaire pouvant conduire à un désintérêt ou à l’abandon des études.</w:t>
      </w:r>
    </w:p>
    <w:p w14:paraId="01B7FAA7" w14:textId="0E833B32" w:rsidR="00A63C2F" w:rsidRDefault="000B20CA" w:rsidP="00BB7B42">
      <w:pPr>
        <w:pStyle w:val="Titre2"/>
        <w:spacing w:line="240" w:lineRule="auto"/>
        <w:rPr>
          <w:rFonts w:ascii="Open Sans" w:hAnsi="Open Sans" w:cs="Open Sans"/>
          <w:color w:val="auto"/>
          <w:sz w:val="28"/>
          <w:szCs w:val="28"/>
          <w:lang w:val="fr-FR"/>
        </w:rPr>
      </w:pPr>
      <w:bookmarkStart w:id="6" w:name="_Toc199764853"/>
      <w:r>
        <w:rPr>
          <w:rFonts w:ascii="Open Sans" w:hAnsi="Open Sans" w:cs="Open Sans"/>
          <w:color w:val="auto"/>
          <w:sz w:val="28"/>
          <w:szCs w:val="28"/>
          <w:lang w:val="fr-FR"/>
        </w:rPr>
        <w:t>I</w:t>
      </w:r>
      <w:r w:rsidR="00915E46" w:rsidRPr="00BB7B42">
        <w:rPr>
          <w:rFonts w:ascii="Open Sans" w:hAnsi="Open Sans" w:cs="Open Sans"/>
          <w:color w:val="auto"/>
          <w:sz w:val="28"/>
          <w:szCs w:val="28"/>
          <w:lang w:val="fr-FR"/>
        </w:rPr>
        <w:t xml:space="preserve">.2 </w:t>
      </w:r>
      <w:r w:rsidR="00F81799" w:rsidRPr="00BB7B42">
        <w:rPr>
          <w:rFonts w:ascii="Open Sans" w:hAnsi="Open Sans" w:cs="Open Sans"/>
          <w:color w:val="auto"/>
          <w:sz w:val="28"/>
          <w:szCs w:val="28"/>
          <w:lang w:val="fr-FR"/>
        </w:rPr>
        <w:t>Problème à résoudre</w:t>
      </w:r>
      <w:bookmarkEnd w:id="6"/>
    </w:p>
    <w:p w14:paraId="5A028F22" w14:textId="77777777" w:rsidR="0034348A" w:rsidRPr="0034348A" w:rsidRDefault="0034348A" w:rsidP="0034348A">
      <w:pPr>
        <w:rPr>
          <w:lang w:val="fr-FR"/>
        </w:rPr>
      </w:pPr>
    </w:p>
    <w:p w14:paraId="7C550FA6" w14:textId="77777777" w:rsidR="00AE5415" w:rsidRPr="00BB7B42" w:rsidRDefault="00AE5415" w:rsidP="00496B72">
      <w:pPr>
        <w:rPr>
          <w:rFonts w:ascii="Open Sans" w:hAnsi="Open Sans" w:cs="Open Sans"/>
          <w:lang w:val="fr-FR"/>
        </w:rPr>
      </w:pPr>
      <w:r w:rsidRPr="00BB7B42">
        <w:rPr>
          <w:rFonts w:ascii="Open Sans" w:hAnsi="Open Sans" w:cs="Open Sans"/>
          <w:lang w:val="fr-FR"/>
        </w:rPr>
        <w:t>Comment permettre aux étudiants nigériens de faire des choix d’orientation post-bac éclairés, en mettant à leur disposition une plateforme intuitive et intelligente regroupant toutes les données essentielles sur les filières et établissements universitaires disponibles ?</w:t>
      </w:r>
    </w:p>
    <w:p w14:paraId="5C3CAD69" w14:textId="0C766CE5" w:rsidR="0034348A" w:rsidRDefault="0034348A" w:rsidP="0034348A">
      <w:pPr>
        <w:pStyle w:val="Titre2"/>
        <w:spacing w:line="240" w:lineRule="auto"/>
        <w:rPr>
          <w:rFonts w:ascii="Open Sans" w:hAnsi="Open Sans" w:cs="Open Sans"/>
          <w:color w:val="auto"/>
          <w:sz w:val="28"/>
          <w:szCs w:val="28"/>
          <w:lang w:val="fr-FR"/>
        </w:rPr>
      </w:pPr>
      <w:bookmarkStart w:id="7" w:name="_Toc199764854"/>
      <w:r>
        <w:rPr>
          <w:rFonts w:ascii="Open Sans" w:hAnsi="Open Sans" w:cs="Open Sans"/>
          <w:color w:val="auto"/>
          <w:sz w:val="28"/>
          <w:szCs w:val="28"/>
          <w:lang w:val="fr-FR"/>
        </w:rPr>
        <w:t>I.3</w:t>
      </w:r>
      <w:r w:rsidR="00B01C88" w:rsidRPr="00BB7B42">
        <w:rPr>
          <w:rFonts w:ascii="Open Sans" w:hAnsi="Open Sans" w:cs="Open Sans"/>
          <w:color w:val="auto"/>
          <w:sz w:val="28"/>
          <w:szCs w:val="28"/>
          <w:lang w:val="fr-FR"/>
        </w:rPr>
        <w:t>Utilisateurs visés</w:t>
      </w:r>
      <w:bookmarkEnd w:id="7"/>
    </w:p>
    <w:p w14:paraId="243638D0" w14:textId="77777777" w:rsidR="0034348A" w:rsidRDefault="0034348A" w:rsidP="00BB7B42">
      <w:pPr>
        <w:spacing w:line="240" w:lineRule="auto"/>
        <w:rPr>
          <w:lang w:val="fr-FR"/>
        </w:rPr>
      </w:pPr>
    </w:p>
    <w:p w14:paraId="11C28424" w14:textId="7A302632" w:rsidR="0031081A" w:rsidRPr="00BB7B42" w:rsidRDefault="0031081A" w:rsidP="00496B72">
      <w:pPr>
        <w:rPr>
          <w:rFonts w:ascii="Open Sans" w:hAnsi="Open Sans" w:cs="Open Sans"/>
          <w:lang w:val="fr-FR"/>
        </w:rPr>
      </w:pPr>
      <w:r w:rsidRPr="00BB7B42">
        <w:rPr>
          <w:rFonts w:ascii="Open Sans" w:hAnsi="Open Sans" w:cs="Open Sans"/>
          <w:lang w:val="fr-FR"/>
        </w:rPr>
        <w:t>Les principaux utilisateurs sont :</w:t>
      </w:r>
      <w:r w:rsidRPr="00BB7B42">
        <w:rPr>
          <w:rFonts w:ascii="Open Sans" w:hAnsi="Open Sans" w:cs="Open Sans"/>
          <w:lang w:val="fr-FR"/>
        </w:rPr>
        <w:br/>
        <w:t>- Les élèves post-bac</w:t>
      </w:r>
      <w:r w:rsidRPr="00BB7B42">
        <w:rPr>
          <w:rFonts w:ascii="Open Sans" w:hAnsi="Open Sans" w:cs="Open Sans"/>
          <w:lang w:val="fr-FR"/>
        </w:rPr>
        <w:br/>
        <w:t>- Les parents souhaitant accompagner leurs enfants</w:t>
      </w:r>
      <w:r w:rsidRPr="00BB7B42">
        <w:rPr>
          <w:rFonts w:ascii="Open Sans" w:hAnsi="Open Sans" w:cs="Open Sans"/>
          <w:lang w:val="fr-FR"/>
        </w:rPr>
        <w:br/>
        <w:t>- Les conseillers d’orientation</w:t>
      </w:r>
      <w:r w:rsidRPr="00BB7B42">
        <w:rPr>
          <w:rFonts w:ascii="Open Sans" w:hAnsi="Open Sans" w:cs="Open Sans"/>
          <w:lang w:val="fr-FR"/>
        </w:rPr>
        <w:br/>
        <w:t>- Les établissements supérieurs souhaitant valoriser leur offre</w:t>
      </w:r>
    </w:p>
    <w:p w14:paraId="3D35B2F5" w14:textId="178ECAB8" w:rsidR="0034348A" w:rsidRDefault="0034348A" w:rsidP="0034348A">
      <w:pPr>
        <w:pStyle w:val="Titre2"/>
        <w:spacing w:line="240" w:lineRule="auto"/>
        <w:rPr>
          <w:rFonts w:ascii="Open Sans" w:hAnsi="Open Sans" w:cs="Open Sans"/>
          <w:color w:val="auto"/>
          <w:sz w:val="28"/>
          <w:szCs w:val="28"/>
          <w:lang w:val="fr-FR"/>
        </w:rPr>
      </w:pPr>
      <w:bookmarkStart w:id="8" w:name="_Toc199764855"/>
      <w:r>
        <w:rPr>
          <w:rFonts w:ascii="Open Sans" w:hAnsi="Open Sans" w:cs="Open Sans"/>
          <w:color w:val="auto"/>
          <w:sz w:val="28"/>
          <w:szCs w:val="28"/>
          <w:lang w:val="fr-FR"/>
        </w:rPr>
        <w:t xml:space="preserve">I.4 </w:t>
      </w:r>
      <w:r w:rsidR="00ED737E" w:rsidRPr="00BB7B42">
        <w:rPr>
          <w:rFonts w:ascii="Open Sans" w:hAnsi="Open Sans" w:cs="Open Sans"/>
          <w:color w:val="auto"/>
          <w:sz w:val="28"/>
          <w:szCs w:val="28"/>
          <w:lang w:val="fr-FR"/>
        </w:rPr>
        <w:t>Importance et utilité du système</w:t>
      </w:r>
      <w:bookmarkEnd w:id="8"/>
    </w:p>
    <w:p w14:paraId="3F6879FB" w14:textId="77777777" w:rsidR="0034348A" w:rsidRPr="0034348A" w:rsidRDefault="0034348A" w:rsidP="0034348A">
      <w:pPr>
        <w:rPr>
          <w:lang w:val="fr-FR"/>
        </w:rPr>
      </w:pPr>
    </w:p>
    <w:p w14:paraId="7B662910" w14:textId="7988BC5E" w:rsidR="00DA1190" w:rsidRPr="00BB7B42" w:rsidRDefault="00376731" w:rsidP="00496B72">
      <w:pPr>
        <w:rPr>
          <w:rFonts w:ascii="Open Sans" w:hAnsi="Open Sans" w:cs="Open Sans"/>
          <w:sz w:val="32"/>
          <w:szCs w:val="28"/>
          <w:lang w:val="fr-FR"/>
        </w:rPr>
      </w:pPr>
      <w:r w:rsidRPr="00BB7B42">
        <w:rPr>
          <w:rFonts w:ascii="Open Sans" w:hAnsi="Open Sans" w:cs="Open Sans"/>
          <w:lang w:val="fr-FR"/>
        </w:rPr>
        <w:t xml:space="preserve">CampusGuide est une plateforme conçue pour centraliser toutes les informations utiles à la prise de décision des élèves après le bac. </w:t>
      </w:r>
      <w:r w:rsidR="00A07E29" w:rsidRPr="00BB7B42">
        <w:rPr>
          <w:rFonts w:ascii="Open Sans" w:hAnsi="Open Sans" w:cs="Open Sans"/>
          <w:lang w:val="fr-FR"/>
        </w:rPr>
        <w:t xml:space="preserve">Elle met à disposition des fonctionnalités intelligentes, comme </w:t>
      </w:r>
      <w:r w:rsidR="00F901E8" w:rsidRPr="00BB7B42">
        <w:rPr>
          <w:rFonts w:ascii="Open Sans" w:hAnsi="Open Sans" w:cs="Open Sans"/>
          <w:lang w:val="fr-FR"/>
        </w:rPr>
        <w:t xml:space="preserve">effectuer une recherche des universites, un classement dynamique des universites du pays et </w:t>
      </w:r>
      <w:r w:rsidR="00A07E29" w:rsidRPr="00BB7B42">
        <w:rPr>
          <w:rFonts w:ascii="Open Sans" w:hAnsi="Open Sans" w:cs="Open Sans"/>
          <w:lang w:val="fr-FR"/>
        </w:rPr>
        <w:t xml:space="preserve">un espace </w:t>
      </w:r>
      <w:r w:rsidR="0034689D" w:rsidRPr="00BB7B42">
        <w:rPr>
          <w:rFonts w:ascii="Open Sans" w:hAnsi="Open Sans" w:cs="Open Sans"/>
          <w:lang w:val="fr-FR"/>
        </w:rPr>
        <w:t>dédier</w:t>
      </w:r>
      <w:r w:rsidR="00C84DC5" w:rsidRPr="00BB7B42">
        <w:rPr>
          <w:rFonts w:ascii="Open Sans" w:hAnsi="Open Sans" w:cs="Open Sans"/>
          <w:lang w:val="fr-FR"/>
        </w:rPr>
        <w:t xml:space="preserve"> a l’utilisateurs afin de voir </w:t>
      </w:r>
      <w:r w:rsidR="00F901E8" w:rsidRPr="00BB7B42">
        <w:rPr>
          <w:rFonts w:ascii="Open Sans" w:hAnsi="Open Sans" w:cs="Open Sans"/>
          <w:lang w:val="fr-FR"/>
        </w:rPr>
        <w:t xml:space="preserve">ces universites mis en favoris </w:t>
      </w:r>
      <w:r w:rsidR="00C84DC5" w:rsidRPr="00BB7B42">
        <w:rPr>
          <w:rFonts w:ascii="Open Sans" w:hAnsi="Open Sans" w:cs="Open Sans"/>
          <w:lang w:val="fr-FR"/>
        </w:rPr>
        <w:t xml:space="preserve">ainsi que les universites </w:t>
      </w:r>
      <w:r w:rsidR="00AA4A70" w:rsidRPr="00BB7B42">
        <w:rPr>
          <w:rFonts w:ascii="Open Sans" w:hAnsi="Open Sans" w:cs="Open Sans"/>
          <w:lang w:val="fr-FR"/>
        </w:rPr>
        <w:t>et filieres adapter à son profil</w:t>
      </w:r>
      <w:r w:rsidR="00A07E29" w:rsidRPr="00BB7B42">
        <w:rPr>
          <w:rFonts w:ascii="Open Sans" w:hAnsi="Open Sans" w:cs="Open Sans"/>
          <w:lang w:val="fr-FR"/>
        </w:rPr>
        <w:t xml:space="preserve">, afin d'accompagner </w:t>
      </w:r>
      <w:r w:rsidR="00A07E29" w:rsidRPr="00BB7B42">
        <w:rPr>
          <w:rFonts w:ascii="Open Sans" w:hAnsi="Open Sans" w:cs="Open Sans"/>
          <w:lang w:val="fr-FR"/>
        </w:rPr>
        <w:lastRenderedPageBreak/>
        <w:t>chaque élève dans son parcours d’orientation.</w:t>
      </w:r>
      <w:r w:rsidRPr="00BB7B42">
        <w:rPr>
          <w:rFonts w:ascii="Open Sans" w:hAnsi="Open Sans" w:cs="Open Sans"/>
          <w:lang w:val="fr-FR"/>
        </w:rPr>
        <w:t xml:space="preserve"> Grâce à cette approche, la plateforme contribue à une meilleure correspondance entre le profil des étudiants et les parcours universitaires disponibles, réduisant ainsi les erreurs d’orientation et favorisant la réussite académique.</w:t>
      </w:r>
    </w:p>
    <w:p w14:paraId="1E5A374C" w14:textId="2ADC980E" w:rsidR="0034348A" w:rsidRDefault="0034348A" w:rsidP="0034348A">
      <w:pPr>
        <w:pStyle w:val="Titre2"/>
        <w:spacing w:line="240" w:lineRule="auto"/>
        <w:rPr>
          <w:rFonts w:ascii="Open Sans" w:hAnsi="Open Sans" w:cs="Open Sans"/>
          <w:color w:val="auto"/>
          <w:sz w:val="28"/>
          <w:szCs w:val="28"/>
          <w:lang w:val="fr-FR"/>
        </w:rPr>
      </w:pPr>
      <w:bookmarkStart w:id="9" w:name="_Toc199764856"/>
      <w:r>
        <w:rPr>
          <w:rFonts w:ascii="Open Sans" w:hAnsi="Open Sans" w:cs="Open Sans"/>
          <w:color w:val="auto"/>
          <w:sz w:val="28"/>
          <w:szCs w:val="28"/>
          <w:lang w:val="fr-FR"/>
        </w:rPr>
        <w:t xml:space="preserve">I.5 </w:t>
      </w:r>
      <w:r w:rsidR="00E43B06" w:rsidRPr="00BB7B42">
        <w:rPr>
          <w:rFonts w:ascii="Open Sans" w:hAnsi="Open Sans" w:cs="Open Sans"/>
          <w:color w:val="auto"/>
          <w:sz w:val="28"/>
          <w:szCs w:val="28"/>
          <w:lang w:val="fr-FR"/>
        </w:rPr>
        <w:t>Portée du projet</w:t>
      </w:r>
      <w:bookmarkEnd w:id="9"/>
    </w:p>
    <w:p w14:paraId="26E01704" w14:textId="77777777" w:rsidR="0034348A" w:rsidRPr="0034348A" w:rsidRDefault="0034348A" w:rsidP="0034348A">
      <w:pPr>
        <w:rPr>
          <w:lang w:val="fr-FR"/>
        </w:rPr>
      </w:pPr>
    </w:p>
    <w:p w14:paraId="61E5ADC5" w14:textId="7B7481C1" w:rsidR="0005450E" w:rsidRPr="00BB7B42" w:rsidRDefault="00A83340" w:rsidP="00496B72">
      <w:pPr>
        <w:rPr>
          <w:rFonts w:ascii="Open Sans" w:hAnsi="Open Sans" w:cs="Open Sans"/>
          <w:b/>
          <w:sz w:val="28"/>
          <w:szCs w:val="24"/>
          <w:lang w:val="fr-FR"/>
        </w:rPr>
      </w:pPr>
      <w:r w:rsidRPr="00BB7B42">
        <w:rPr>
          <w:rFonts w:ascii="Open Sans" w:hAnsi="Open Sans" w:cs="Open Sans"/>
          <w:lang w:val="fr-FR"/>
        </w:rPr>
        <w:t>CampusGuide est une plateforme web accessible aussi bien depuis un ordinateur que sur mobile, via un simple navigateur. Elle offre une interface intuitive et fluide, intégrant un moteur de recherche performant pour les filières et les universités</w:t>
      </w:r>
      <w:r w:rsidR="00962C79" w:rsidRPr="00BB7B42">
        <w:rPr>
          <w:rFonts w:ascii="Open Sans" w:hAnsi="Open Sans" w:cs="Open Sans"/>
          <w:lang w:val="fr-FR"/>
        </w:rPr>
        <w:t>,</w:t>
      </w:r>
      <w:r w:rsidRPr="00BB7B42">
        <w:rPr>
          <w:rFonts w:ascii="Open Sans" w:hAnsi="Open Sans" w:cs="Open Sans"/>
          <w:lang w:val="fr-FR"/>
        </w:rPr>
        <w:t xml:space="preserve"> ainsi qu’un espace personnalisé pour chaque établissement regroupant brochures, débouchés, et informations pratiques. La plateforme propose également un classement des universités pour aider à la comparaison, ainsi qu’un espace personnel dédié à chaque utilisateur, lui permettant de </w:t>
      </w:r>
      <w:r w:rsidR="00991438" w:rsidRPr="00BB7B42">
        <w:rPr>
          <w:rFonts w:ascii="Open Sans" w:hAnsi="Open Sans" w:cs="Open Sans"/>
          <w:lang w:val="fr-FR"/>
        </w:rPr>
        <w:t xml:space="preserve">modifier et mettre </w:t>
      </w:r>
      <w:r w:rsidR="00BB7B42" w:rsidRPr="00BB7B42">
        <w:rPr>
          <w:rFonts w:ascii="Open Sans" w:hAnsi="Open Sans" w:cs="Open Sans"/>
          <w:lang w:val="fr-FR"/>
        </w:rPr>
        <w:t>à</w:t>
      </w:r>
      <w:r w:rsidR="00991438" w:rsidRPr="00BB7B42">
        <w:rPr>
          <w:rFonts w:ascii="Open Sans" w:hAnsi="Open Sans" w:cs="Open Sans"/>
          <w:lang w:val="fr-FR"/>
        </w:rPr>
        <w:t xml:space="preserve"> jour son profil</w:t>
      </w:r>
      <w:r w:rsidRPr="00BB7B42">
        <w:rPr>
          <w:rFonts w:ascii="Open Sans" w:hAnsi="Open Sans" w:cs="Open Sans"/>
          <w:lang w:val="fr-FR"/>
        </w:rPr>
        <w:t>, sauvegarder ses établissements favoris</w:t>
      </w:r>
      <w:r w:rsidR="00962C79" w:rsidRPr="00BB7B42">
        <w:rPr>
          <w:rFonts w:ascii="Open Sans" w:hAnsi="Open Sans" w:cs="Open Sans"/>
          <w:lang w:val="fr-FR"/>
        </w:rPr>
        <w:t>.</w:t>
      </w:r>
    </w:p>
    <w:p w14:paraId="0CFCF04D" w14:textId="0065C7EC" w:rsidR="0034348A" w:rsidRDefault="0034348A" w:rsidP="0034348A">
      <w:pPr>
        <w:pStyle w:val="Titre2"/>
        <w:spacing w:line="240" w:lineRule="auto"/>
        <w:rPr>
          <w:rFonts w:ascii="Open Sans" w:hAnsi="Open Sans" w:cs="Open Sans"/>
          <w:color w:val="auto"/>
          <w:sz w:val="28"/>
          <w:szCs w:val="28"/>
          <w:lang w:val="fr-FR"/>
        </w:rPr>
      </w:pPr>
      <w:bookmarkStart w:id="10" w:name="_Toc199764857"/>
      <w:r>
        <w:rPr>
          <w:rFonts w:ascii="Open Sans" w:hAnsi="Open Sans" w:cs="Open Sans"/>
          <w:color w:val="auto"/>
          <w:sz w:val="28"/>
          <w:szCs w:val="28"/>
          <w:lang w:val="fr-FR"/>
        </w:rPr>
        <w:t xml:space="preserve">I.6 </w:t>
      </w:r>
      <w:r w:rsidR="0005450E" w:rsidRPr="00BB7B42">
        <w:rPr>
          <w:rFonts w:ascii="Open Sans" w:hAnsi="Open Sans" w:cs="Open Sans"/>
          <w:color w:val="auto"/>
          <w:sz w:val="28"/>
          <w:szCs w:val="28"/>
          <w:lang w:val="fr-FR"/>
        </w:rPr>
        <w:t>Objectifs</w:t>
      </w:r>
      <w:bookmarkEnd w:id="10"/>
    </w:p>
    <w:p w14:paraId="3ED76388" w14:textId="77777777" w:rsidR="0034348A" w:rsidRPr="0034348A" w:rsidRDefault="0034348A" w:rsidP="0034348A">
      <w:pPr>
        <w:rPr>
          <w:lang w:val="fr-FR"/>
        </w:rPr>
      </w:pPr>
    </w:p>
    <w:p w14:paraId="09DE22B1" w14:textId="697D2092" w:rsidR="00C97C76" w:rsidRPr="00BB7B42" w:rsidRDefault="00C97C76" w:rsidP="00496B72">
      <w:pPr>
        <w:pStyle w:val="Paragraphedeliste"/>
        <w:numPr>
          <w:ilvl w:val="0"/>
          <w:numId w:val="10"/>
        </w:numPr>
        <w:rPr>
          <w:rFonts w:ascii="Open Sans" w:hAnsi="Open Sans" w:cs="Open Sans"/>
          <w:lang w:val="fr-NE"/>
        </w:rPr>
      </w:pPr>
      <w:r w:rsidRPr="00BB7B42">
        <w:rPr>
          <w:rFonts w:ascii="Open Sans" w:hAnsi="Open Sans" w:cs="Open Sans"/>
          <w:lang w:val="fr-NE"/>
        </w:rPr>
        <w:t>Offrir une orientation académique personnalisée</w:t>
      </w:r>
      <w:r w:rsidR="00962C79" w:rsidRPr="00BB7B42">
        <w:rPr>
          <w:rFonts w:ascii="Open Sans" w:hAnsi="Open Sans" w:cs="Open Sans"/>
          <w:lang w:val="fr-NE"/>
        </w:rPr>
        <w:t>.</w:t>
      </w:r>
    </w:p>
    <w:p w14:paraId="29E597F9" w14:textId="209C0C68" w:rsidR="00C97C76" w:rsidRPr="00BB7B42" w:rsidRDefault="00C97C76" w:rsidP="00496B72">
      <w:pPr>
        <w:pStyle w:val="Paragraphedeliste"/>
        <w:numPr>
          <w:ilvl w:val="0"/>
          <w:numId w:val="10"/>
        </w:numPr>
        <w:rPr>
          <w:rFonts w:ascii="Open Sans" w:hAnsi="Open Sans" w:cs="Open Sans"/>
          <w:lang w:val="fr-NE"/>
        </w:rPr>
      </w:pPr>
      <w:r w:rsidRPr="00BB7B42">
        <w:rPr>
          <w:rFonts w:ascii="Open Sans" w:hAnsi="Open Sans" w:cs="Open Sans"/>
          <w:lang w:val="fr-NE"/>
        </w:rPr>
        <w:t>Centraliser toutes les informations nécessaires à la prise de décision post-bac dans une plateforme unique</w:t>
      </w:r>
    </w:p>
    <w:p w14:paraId="680403B8" w14:textId="66B92316" w:rsidR="00C97C76" w:rsidRPr="00BB7B42" w:rsidRDefault="00C97C76" w:rsidP="00496B72">
      <w:pPr>
        <w:pStyle w:val="Paragraphedeliste"/>
        <w:numPr>
          <w:ilvl w:val="0"/>
          <w:numId w:val="10"/>
        </w:numPr>
        <w:rPr>
          <w:rFonts w:ascii="Open Sans" w:hAnsi="Open Sans" w:cs="Open Sans"/>
          <w:lang w:val="fr-NE"/>
        </w:rPr>
      </w:pPr>
      <w:r w:rsidRPr="00BB7B42">
        <w:rPr>
          <w:rFonts w:ascii="Open Sans" w:hAnsi="Open Sans" w:cs="Open Sans"/>
          <w:lang w:val="fr-NE"/>
        </w:rPr>
        <w:t xml:space="preserve">Mettre à disposition un espace numérique </w:t>
      </w:r>
      <w:r w:rsidR="00A64785" w:rsidRPr="00BB7B42">
        <w:rPr>
          <w:rFonts w:ascii="Open Sans" w:hAnsi="Open Sans" w:cs="Open Sans"/>
          <w:lang w:val="fr-NE"/>
        </w:rPr>
        <w:t>personnaliser pour les utilisateurs et aux parents.</w:t>
      </w:r>
    </w:p>
    <w:p w14:paraId="7D0FA8FE" w14:textId="6DF8BF97" w:rsidR="00C97C76" w:rsidRPr="00BB7B42" w:rsidRDefault="00C97C76" w:rsidP="00496B72">
      <w:pPr>
        <w:pStyle w:val="Paragraphedeliste"/>
        <w:numPr>
          <w:ilvl w:val="0"/>
          <w:numId w:val="10"/>
        </w:numPr>
        <w:rPr>
          <w:rFonts w:ascii="Open Sans" w:hAnsi="Open Sans" w:cs="Open Sans"/>
          <w:sz w:val="28"/>
          <w:szCs w:val="24"/>
          <w:lang w:val="fr-NE"/>
        </w:rPr>
      </w:pPr>
      <w:r w:rsidRPr="00BB7B42">
        <w:rPr>
          <w:rFonts w:ascii="Open Sans" w:hAnsi="Open Sans" w:cs="Open Sans"/>
          <w:lang w:val="fr-NE"/>
        </w:rPr>
        <w:t>Valoriser les universités et écoles locales en améliorant leur visibilité auprès des futurs étudiants</w:t>
      </w:r>
    </w:p>
    <w:p w14:paraId="1911B28A" w14:textId="648C9C43" w:rsidR="0034348A" w:rsidRDefault="0034348A" w:rsidP="0034348A">
      <w:pPr>
        <w:pStyle w:val="Titre2"/>
        <w:spacing w:line="240" w:lineRule="auto"/>
        <w:rPr>
          <w:rFonts w:ascii="Open Sans" w:hAnsi="Open Sans" w:cs="Open Sans"/>
          <w:color w:val="auto"/>
          <w:sz w:val="28"/>
          <w:szCs w:val="28"/>
          <w:lang w:val="fr-FR"/>
        </w:rPr>
      </w:pPr>
      <w:bookmarkStart w:id="11" w:name="_Toc199764858"/>
      <w:r>
        <w:rPr>
          <w:rFonts w:ascii="Open Sans" w:hAnsi="Open Sans" w:cs="Open Sans"/>
          <w:color w:val="auto"/>
          <w:sz w:val="28"/>
          <w:szCs w:val="28"/>
          <w:lang w:val="fr-FR"/>
        </w:rPr>
        <w:t xml:space="preserve">I.7 </w:t>
      </w:r>
      <w:r w:rsidR="00A15BA9" w:rsidRPr="00BB7B42">
        <w:rPr>
          <w:rFonts w:ascii="Open Sans" w:hAnsi="Open Sans" w:cs="Open Sans"/>
          <w:color w:val="auto"/>
          <w:sz w:val="28"/>
          <w:szCs w:val="28"/>
          <w:lang w:val="fr-FR"/>
        </w:rPr>
        <w:t>Contraintes</w:t>
      </w:r>
      <w:bookmarkEnd w:id="11"/>
    </w:p>
    <w:p w14:paraId="59417AB0" w14:textId="77777777" w:rsidR="0034348A" w:rsidRPr="0034348A" w:rsidRDefault="0034348A" w:rsidP="0034348A">
      <w:pPr>
        <w:rPr>
          <w:lang w:val="fr-FR"/>
        </w:rPr>
      </w:pPr>
    </w:p>
    <w:p w14:paraId="2667B100" w14:textId="337A8393" w:rsidR="000B20CA" w:rsidRPr="00946A5D" w:rsidRDefault="001D7492" w:rsidP="00A60873">
      <w:pPr>
        <w:pStyle w:val="Paragraphedeliste"/>
        <w:numPr>
          <w:ilvl w:val="0"/>
          <w:numId w:val="11"/>
        </w:numPr>
        <w:spacing w:line="240" w:lineRule="auto"/>
        <w:rPr>
          <w:rFonts w:ascii="Open Sans" w:hAnsi="Open Sans" w:cs="Open Sans"/>
          <w:lang w:val="fr-FR"/>
        </w:rPr>
      </w:pPr>
      <w:r w:rsidRPr="00BB7B42">
        <w:rPr>
          <w:rFonts w:ascii="Open Sans" w:hAnsi="Open Sans" w:cs="Open Sans"/>
          <w:lang w:val="fr-FR"/>
        </w:rPr>
        <w:t>Difficulté d’accès à des bases de données officielles ou à jour pour les universités locales</w:t>
      </w:r>
    </w:p>
    <w:p w14:paraId="6F5834CA" w14:textId="77777777" w:rsidR="00A60873" w:rsidRPr="00A60873" w:rsidRDefault="00A60873" w:rsidP="00A60873">
      <w:pPr>
        <w:rPr>
          <w:lang w:val="fr-FR"/>
        </w:rPr>
      </w:pPr>
    </w:p>
    <w:p w14:paraId="3A139DC3" w14:textId="77777777" w:rsidR="000B20CA" w:rsidRDefault="000B20CA" w:rsidP="000B20CA">
      <w:pPr>
        <w:rPr>
          <w:lang w:val="fr-FR"/>
        </w:rPr>
      </w:pPr>
    </w:p>
    <w:p w14:paraId="3F23D34A" w14:textId="77777777" w:rsidR="00946A5D" w:rsidRPr="000B20CA" w:rsidRDefault="00946A5D" w:rsidP="000B20CA">
      <w:pPr>
        <w:rPr>
          <w:lang w:val="fr-FR"/>
        </w:rPr>
      </w:pPr>
    </w:p>
    <w:p w14:paraId="38775AA7" w14:textId="4D2F3095" w:rsidR="00F81799" w:rsidRPr="00BB7B42" w:rsidRDefault="006A5A16" w:rsidP="000B20CA">
      <w:pPr>
        <w:pStyle w:val="Titre1"/>
        <w:numPr>
          <w:ilvl w:val="0"/>
          <w:numId w:val="61"/>
        </w:numPr>
        <w:spacing w:line="240" w:lineRule="auto"/>
        <w:rPr>
          <w:rFonts w:ascii="Open Sans" w:hAnsi="Open Sans" w:cs="Open Sans"/>
          <w:color w:val="auto"/>
          <w:sz w:val="32"/>
          <w:szCs w:val="32"/>
          <w:lang w:val="fr-FR"/>
        </w:rPr>
      </w:pPr>
      <w:bookmarkStart w:id="12" w:name="_Toc199764859"/>
      <w:r w:rsidRPr="00BB7B42">
        <w:rPr>
          <w:rFonts w:ascii="Open Sans" w:hAnsi="Open Sans" w:cs="Open Sans"/>
          <w:color w:val="auto"/>
          <w:sz w:val="32"/>
          <w:szCs w:val="32"/>
          <w:lang w:val="fr-FR"/>
        </w:rPr>
        <w:t>Analyse des besoins (Phase Analyse)</w:t>
      </w:r>
      <w:bookmarkEnd w:id="12"/>
    </w:p>
    <w:p w14:paraId="60BA4DAD" w14:textId="15E430F2" w:rsidR="006F0FFE" w:rsidRDefault="002F43C9" w:rsidP="002F43C9">
      <w:pPr>
        <w:pStyle w:val="Titre2"/>
        <w:spacing w:line="240" w:lineRule="auto"/>
        <w:ind w:left="360"/>
        <w:rPr>
          <w:rFonts w:ascii="Open Sans" w:hAnsi="Open Sans" w:cs="Open Sans"/>
          <w:color w:val="auto"/>
          <w:sz w:val="28"/>
          <w:szCs w:val="28"/>
          <w:lang w:val="fr-FR"/>
        </w:rPr>
      </w:pPr>
      <w:bookmarkStart w:id="13" w:name="_Toc199764860"/>
      <w:r>
        <w:rPr>
          <w:rFonts w:ascii="Open Sans" w:hAnsi="Open Sans" w:cs="Open Sans"/>
          <w:color w:val="auto"/>
          <w:sz w:val="28"/>
          <w:szCs w:val="28"/>
          <w:lang w:val="fr-FR"/>
        </w:rPr>
        <w:t xml:space="preserve">II.1 </w:t>
      </w:r>
      <w:r w:rsidR="006F0FFE" w:rsidRPr="00BB7B42">
        <w:rPr>
          <w:rFonts w:ascii="Open Sans" w:hAnsi="Open Sans" w:cs="Open Sans"/>
          <w:color w:val="auto"/>
          <w:sz w:val="28"/>
          <w:szCs w:val="28"/>
          <w:lang w:val="fr-FR"/>
        </w:rPr>
        <w:t>Exigences fonctionnelles</w:t>
      </w:r>
      <w:bookmarkEnd w:id="13"/>
    </w:p>
    <w:p w14:paraId="3E8A7EC4" w14:textId="77777777" w:rsidR="00DF09FF" w:rsidRPr="00DF09FF" w:rsidRDefault="00DF09FF" w:rsidP="00DF09FF">
      <w:pPr>
        <w:pStyle w:val="Paragraphedeliste"/>
        <w:ind w:left="930"/>
        <w:rPr>
          <w:lang w:val="fr-FR"/>
        </w:rPr>
      </w:pPr>
    </w:p>
    <w:p w14:paraId="577A1024" w14:textId="77777777" w:rsidR="006F0FFE" w:rsidRPr="00BB7B42" w:rsidRDefault="006F0FFE" w:rsidP="00496B72">
      <w:pPr>
        <w:pStyle w:val="Paragraphedeliste"/>
        <w:numPr>
          <w:ilvl w:val="0"/>
          <w:numId w:val="11"/>
        </w:numPr>
        <w:rPr>
          <w:rFonts w:ascii="Open Sans" w:hAnsi="Open Sans" w:cs="Open Sans"/>
          <w:szCs w:val="24"/>
          <w:lang w:val="fr-NE"/>
        </w:rPr>
      </w:pPr>
      <w:r w:rsidRPr="00BB7B42">
        <w:rPr>
          <w:rFonts w:ascii="Open Sans" w:hAnsi="Open Sans" w:cs="Open Sans"/>
          <w:szCs w:val="24"/>
          <w:lang w:val="fr-NE"/>
        </w:rPr>
        <w:t>Création de compte utilisateur</w:t>
      </w:r>
    </w:p>
    <w:p w14:paraId="3F85AF6C" w14:textId="00CA2C85" w:rsidR="006F0FFE" w:rsidRPr="00BB7B42" w:rsidRDefault="006F0FFE" w:rsidP="00496B72">
      <w:pPr>
        <w:pStyle w:val="Paragraphedeliste"/>
        <w:numPr>
          <w:ilvl w:val="0"/>
          <w:numId w:val="11"/>
        </w:numPr>
        <w:rPr>
          <w:rFonts w:ascii="Open Sans" w:hAnsi="Open Sans" w:cs="Open Sans"/>
          <w:szCs w:val="24"/>
          <w:lang w:val="fr-NE"/>
        </w:rPr>
      </w:pPr>
      <w:r w:rsidRPr="00BB7B42">
        <w:rPr>
          <w:rFonts w:ascii="Open Sans" w:hAnsi="Open Sans" w:cs="Open Sans"/>
          <w:szCs w:val="24"/>
          <w:lang w:val="fr-NE"/>
        </w:rPr>
        <w:t>Connexion sécurisée</w:t>
      </w:r>
    </w:p>
    <w:p w14:paraId="06A78A2B" w14:textId="1C37E9C0" w:rsidR="006F0FFE" w:rsidRPr="00BB7B42" w:rsidRDefault="006F0FFE" w:rsidP="00496B72">
      <w:pPr>
        <w:pStyle w:val="Paragraphedeliste"/>
        <w:numPr>
          <w:ilvl w:val="0"/>
          <w:numId w:val="11"/>
        </w:numPr>
        <w:rPr>
          <w:rFonts w:ascii="Open Sans" w:hAnsi="Open Sans" w:cs="Open Sans"/>
          <w:szCs w:val="24"/>
          <w:lang w:val="fr-NE"/>
        </w:rPr>
      </w:pPr>
      <w:r w:rsidRPr="00BB7B42">
        <w:rPr>
          <w:rFonts w:ascii="Open Sans" w:hAnsi="Open Sans" w:cs="Open Sans"/>
          <w:szCs w:val="24"/>
          <w:lang w:val="fr-NE"/>
        </w:rPr>
        <w:t>Recherche intelligente de filières et universités</w:t>
      </w:r>
    </w:p>
    <w:p w14:paraId="2B1842ED" w14:textId="451BD4ED" w:rsidR="006F0FFE" w:rsidRPr="00BB7B42" w:rsidRDefault="006F0FFE" w:rsidP="00496B72">
      <w:pPr>
        <w:pStyle w:val="Paragraphedeliste"/>
        <w:numPr>
          <w:ilvl w:val="0"/>
          <w:numId w:val="11"/>
        </w:numPr>
        <w:rPr>
          <w:rFonts w:ascii="Open Sans" w:hAnsi="Open Sans" w:cs="Open Sans"/>
          <w:szCs w:val="24"/>
          <w:lang w:val="fr-NE"/>
        </w:rPr>
      </w:pPr>
      <w:r w:rsidRPr="00BB7B42">
        <w:rPr>
          <w:rFonts w:ascii="Open Sans" w:hAnsi="Open Sans" w:cs="Open Sans"/>
          <w:szCs w:val="24"/>
          <w:lang w:val="fr-NE"/>
        </w:rPr>
        <w:t>Fiches détaillées pour chaque établissement</w:t>
      </w:r>
    </w:p>
    <w:p w14:paraId="5CCC3F82" w14:textId="4DCC6F11" w:rsidR="006F0FFE" w:rsidRPr="00BB7B42" w:rsidRDefault="006F0FFE" w:rsidP="00496B72">
      <w:pPr>
        <w:pStyle w:val="Paragraphedeliste"/>
        <w:numPr>
          <w:ilvl w:val="0"/>
          <w:numId w:val="11"/>
        </w:numPr>
        <w:rPr>
          <w:rFonts w:ascii="Open Sans" w:hAnsi="Open Sans" w:cs="Open Sans"/>
          <w:szCs w:val="24"/>
          <w:lang w:val="fr-NE"/>
        </w:rPr>
      </w:pPr>
      <w:r w:rsidRPr="00BB7B42">
        <w:rPr>
          <w:rFonts w:ascii="Open Sans" w:hAnsi="Open Sans" w:cs="Open Sans"/>
          <w:szCs w:val="24"/>
          <w:lang w:val="fr-NE"/>
        </w:rPr>
        <w:t>Système de classement des établissements</w:t>
      </w:r>
    </w:p>
    <w:p w14:paraId="6D96EFF4" w14:textId="2F7CD8C8" w:rsidR="006F0FFE" w:rsidRPr="00BB7B42" w:rsidRDefault="006F0FFE" w:rsidP="00496B72">
      <w:pPr>
        <w:pStyle w:val="Paragraphedeliste"/>
        <w:numPr>
          <w:ilvl w:val="0"/>
          <w:numId w:val="11"/>
        </w:numPr>
        <w:rPr>
          <w:rFonts w:ascii="Open Sans" w:hAnsi="Open Sans" w:cs="Open Sans"/>
          <w:szCs w:val="24"/>
          <w:lang w:val="fr-NE"/>
        </w:rPr>
      </w:pPr>
      <w:r w:rsidRPr="00BB7B42">
        <w:rPr>
          <w:rFonts w:ascii="Open Sans" w:hAnsi="Open Sans" w:cs="Open Sans"/>
          <w:szCs w:val="24"/>
          <w:lang w:val="fr-NE"/>
        </w:rPr>
        <w:t>Ajout aux favoris</w:t>
      </w:r>
    </w:p>
    <w:p w14:paraId="5A0A2A6F" w14:textId="795F4BA0" w:rsidR="006F0FFE" w:rsidRPr="00BB7B42" w:rsidRDefault="006F0FFE" w:rsidP="00496B72">
      <w:pPr>
        <w:pStyle w:val="Paragraphedeliste"/>
        <w:numPr>
          <w:ilvl w:val="0"/>
          <w:numId w:val="11"/>
        </w:numPr>
        <w:rPr>
          <w:rFonts w:ascii="Open Sans" w:hAnsi="Open Sans" w:cs="Open Sans"/>
          <w:szCs w:val="24"/>
          <w:lang w:val="fr-NE"/>
        </w:rPr>
      </w:pPr>
      <w:r w:rsidRPr="00BB7B42">
        <w:rPr>
          <w:rFonts w:ascii="Open Sans" w:hAnsi="Open Sans" w:cs="Open Sans"/>
          <w:szCs w:val="24"/>
          <w:lang w:val="fr-NE"/>
        </w:rPr>
        <w:t>Espace personnel pour chaque utilisateur</w:t>
      </w:r>
    </w:p>
    <w:p w14:paraId="5E78DF91" w14:textId="3E12728C" w:rsidR="006F0FFE" w:rsidRPr="00BB7B42" w:rsidRDefault="006F0FFE" w:rsidP="00496B72">
      <w:pPr>
        <w:pStyle w:val="Paragraphedeliste"/>
        <w:numPr>
          <w:ilvl w:val="0"/>
          <w:numId w:val="11"/>
        </w:numPr>
        <w:rPr>
          <w:rFonts w:ascii="Open Sans" w:hAnsi="Open Sans" w:cs="Open Sans"/>
          <w:szCs w:val="24"/>
          <w:lang w:val="fr-NE"/>
        </w:rPr>
      </w:pPr>
      <w:r w:rsidRPr="00BB7B42">
        <w:rPr>
          <w:rFonts w:ascii="Open Sans" w:hAnsi="Open Sans" w:cs="Open Sans"/>
          <w:szCs w:val="24"/>
          <w:lang w:val="fr-NE"/>
        </w:rPr>
        <w:t>Téléchargement de brochures PDF</w:t>
      </w:r>
    </w:p>
    <w:p w14:paraId="36DE9D56" w14:textId="76FB818D" w:rsidR="008759A1" w:rsidRPr="00BB7B42" w:rsidRDefault="008759A1" w:rsidP="00496B72">
      <w:pPr>
        <w:pStyle w:val="Paragraphedeliste"/>
        <w:numPr>
          <w:ilvl w:val="0"/>
          <w:numId w:val="11"/>
        </w:numPr>
        <w:rPr>
          <w:rFonts w:ascii="Open Sans" w:hAnsi="Open Sans" w:cs="Open Sans"/>
          <w:szCs w:val="24"/>
          <w:lang w:val="fr-NE"/>
        </w:rPr>
      </w:pPr>
      <w:r w:rsidRPr="00BB7B42">
        <w:rPr>
          <w:rFonts w:ascii="Open Sans" w:hAnsi="Open Sans" w:cs="Open Sans"/>
          <w:szCs w:val="24"/>
          <w:lang w:val="fr-NE"/>
        </w:rPr>
        <w:t>Espace Administrateur pour enrôler les universités automatiquement</w:t>
      </w:r>
    </w:p>
    <w:p w14:paraId="614C7CC7" w14:textId="7F95FCB5" w:rsidR="00906A7B" w:rsidRDefault="002F43C9" w:rsidP="002F43C9">
      <w:pPr>
        <w:pStyle w:val="Titre2"/>
        <w:spacing w:line="240" w:lineRule="auto"/>
        <w:ind w:left="360"/>
        <w:rPr>
          <w:rFonts w:ascii="Open Sans" w:hAnsi="Open Sans" w:cs="Open Sans"/>
          <w:color w:val="auto"/>
          <w:sz w:val="28"/>
          <w:szCs w:val="28"/>
          <w:lang w:val="fr-NE"/>
        </w:rPr>
      </w:pPr>
      <w:bookmarkStart w:id="14" w:name="_Toc199764861"/>
      <w:r>
        <w:rPr>
          <w:rFonts w:ascii="Open Sans" w:hAnsi="Open Sans" w:cs="Open Sans"/>
          <w:color w:val="auto"/>
          <w:sz w:val="28"/>
          <w:szCs w:val="28"/>
          <w:lang w:val="fr-NE"/>
        </w:rPr>
        <w:t xml:space="preserve">II.2 </w:t>
      </w:r>
      <w:r w:rsidR="00906A7B" w:rsidRPr="00BB7B42">
        <w:rPr>
          <w:rFonts w:ascii="Open Sans" w:hAnsi="Open Sans" w:cs="Open Sans"/>
          <w:color w:val="auto"/>
          <w:sz w:val="28"/>
          <w:szCs w:val="28"/>
          <w:lang w:val="fr-NE"/>
        </w:rPr>
        <w:t>Exigences non fonctionnelles</w:t>
      </w:r>
      <w:bookmarkEnd w:id="14"/>
    </w:p>
    <w:p w14:paraId="407302F9" w14:textId="77777777" w:rsidR="00DF09FF" w:rsidRPr="00DF09FF" w:rsidRDefault="00DF09FF" w:rsidP="00DF09FF">
      <w:pPr>
        <w:pStyle w:val="Paragraphedeliste"/>
        <w:ind w:left="930"/>
        <w:rPr>
          <w:lang w:val="fr-NE"/>
        </w:rPr>
      </w:pPr>
    </w:p>
    <w:p w14:paraId="4E5BBC2D" w14:textId="77777777" w:rsidR="00906A7B" w:rsidRPr="00BB7B42" w:rsidRDefault="00906A7B" w:rsidP="00BB6630">
      <w:pPr>
        <w:numPr>
          <w:ilvl w:val="0"/>
          <w:numId w:val="12"/>
        </w:numPr>
        <w:spacing w:after="0" w:line="240" w:lineRule="auto"/>
        <w:rPr>
          <w:rFonts w:ascii="Open Sans" w:hAnsi="Open Sans" w:cs="Open Sans"/>
          <w:lang w:val="fr-NE"/>
        </w:rPr>
      </w:pPr>
      <w:r w:rsidRPr="00BB7B42">
        <w:rPr>
          <w:rFonts w:ascii="Open Sans" w:hAnsi="Open Sans" w:cs="Open Sans"/>
          <w:b/>
          <w:bCs/>
          <w:lang w:val="fr-NE"/>
        </w:rPr>
        <w:t>Performance</w:t>
      </w:r>
      <w:r w:rsidRPr="00BB7B42">
        <w:rPr>
          <w:rFonts w:ascii="Open Sans" w:hAnsi="Open Sans" w:cs="Open Sans"/>
          <w:lang w:val="fr-NE"/>
        </w:rPr>
        <w:t xml:space="preserve"> : chargement rapide des pages</w:t>
      </w:r>
    </w:p>
    <w:p w14:paraId="304EFB0B" w14:textId="4912583D" w:rsidR="00906A7B" w:rsidRPr="00BB7B42" w:rsidRDefault="00906A7B" w:rsidP="00BB6630">
      <w:pPr>
        <w:numPr>
          <w:ilvl w:val="0"/>
          <w:numId w:val="12"/>
        </w:numPr>
        <w:spacing w:after="0" w:line="240" w:lineRule="auto"/>
        <w:rPr>
          <w:rFonts w:ascii="Open Sans" w:hAnsi="Open Sans" w:cs="Open Sans"/>
          <w:lang w:val="fr-NE"/>
        </w:rPr>
      </w:pPr>
      <w:r w:rsidRPr="00BB7B42">
        <w:rPr>
          <w:rFonts w:ascii="Open Sans" w:hAnsi="Open Sans" w:cs="Open Sans"/>
          <w:b/>
          <w:bCs/>
          <w:lang w:val="fr-NE"/>
        </w:rPr>
        <w:t>Sécurité</w:t>
      </w:r>
      <w:r w:rsidRPr="00BB7B42">
        <w:rPr>
          <w:rFonts w:ascii="Open Sans" w:hAnsi="Open Sans" w:cs="Open Sans"/>
          <w:lang w:val="fr-NE"/>
        </w:rPr>
        <w:t xml:space="preserve"> : protection des données personnelles (authentification sécurisée, confidentialité)</w:t>
      </w:r>
    </w:p>
    <w:p w14:paraId="61018FAA" w14:textId="5DAC2C6B" w:rsidR="00906A7B" w:rsidRPr="00BB7B42" w:rsidRDefault="00906A7B" w:rsidP="00BB6630">
      <w:pPr>
        <w:numPr>
          <w:ilvl w:val="0"/>
          <w:numId w:val="12"/>
        </w:numPr>
        <w:spacing w:after="0" w:line="240" w:lineRule="auto"/>
        <w:rPr>
          <w:rFonts w:ascii="Open Sans" w:hAnsi="Open Sans" w:cs="Open Sans"/>
          <w:lang w:val="fr-NE"/>
        </w:rPr>
      </w:pPr>
      <w:r w:rsidRPr="00BB7B42">
        <w:rPr>
          <w:rFonts w:ascii="Open Sans" w:hAnsi="Open Sans" w:cs="Open Sans"/>
          <w:b/>
          <w:bCs/>
          <w:lang w:val="fr-NE"/>
        </w:rPr>
        <w:t>Accessibilité</w:t>
      </w:r>
      <w:r w:rsidRPr="00BB7B42">
        <w:rPr>
          <w:rFonts w:ascii="Open Sans" w:hAnsi="Open Sans" w:cs="Open Sans"/>
          <w:lang w:val="fr-NE"/>
        </w:rPr>
        <w:t xml:space="preserve"> : interface responsive compatible PC et mobile</w:t>
      </w:r>
    </w:p>
    <w:p w14:paraId="13F14F37" w14:textId="093D0B8E" w:rsidR="00906A7B" w:rsidRPr="00BB7B42" w:rsidRDefault="00906A7B" w:rsidP="00BB6630">
      <w:pPr>
        <w:numPr>
          <w:ilvl w:val="0"/>
          <w:numId w:val="12"/>
        </w:numPr>
        <w:spacing w:after="0" w:line="240" w:lineRule="auto"/>
        <w:rPr>
          <w:rFonts w:ascii="Open Sans" w:hAnsi="Open Sans" w:cs="Open Sans"/>
          <w:lang w:val="fr-NE"/>
        </w:rPr>
      </w:pPr>
      <w:r w:rsidRPr="00BB7B42">
        <w:rPr>
          <w:rFonts w:ascii="Open Sans" w:hAnsi="Open Sans" w:cs="Open Sans"/>
          <w:b/>
          <w:bCs/>
          <w:lang w:val="fr-NE"/>
        </w:rPr>
        <w:t>Fiabilité</w:t>
      </w:r>
      <w:r w:rsidRPr="00BB7B42">
        <w:rPr>
          <w:rFonts w:ascii="Open Sans" w:hAnsi="Open Sans" w:cs="Open Sans"/>
          <w:lang w:val="fr-NE"/>
        </w:rPr>
        <w:t xml:space="preserve"> : système stable avec faible taux d’erreurs</w:t>
      </w:r>
    </w:p>
    <w:p w14:paraId="5B027E50" w14:textId="5C3FB0A8" w:rsidR="00BB6630" w:rsidRPr="00BB6630" w:rsidRDefault="00906A7B" w:rsidP="00BB6630">
      <w:pPr>
        <w:numPr>
          <w:ilvl w:val="0"/>
          <w:numId w:val="12"/>
        </w:numPr>
        <w:spacing w:after="0" w:line="240" w:lineRule="auto"/>
        <w:rPr>
          <w:rFonts w:ascii="Open Sans" w:hAnsi="Open Sans" w:cs="Open Sans"/>
          <w:lang w:val="fr-NE"/>
        </w:rPr>
      </w:pPr>
      <w:r w:rsidRPr="00BB7B42">
        <w:rPr>
          <w:rFonts w:ascii="Open Sans" w:hAnsi="Open Sans" w:cs="Open Sans"/>
          <w:b/>
          <w:bCs/>
          <w:lang w:val="fr-NE"/>
        </w:rPr>
        <w:t>Extensibilité</w:t>
      </w:r>
      <w:r w:rsidRPr="00BB7B42">
        <w:rPr>
          <w:rFonts w:ascii="Open Sans" w:hAnsi="Open Sans" w:cs="Open Sans"/>
          <w:lang w:val="fr-NE"/>
        </w:rPr>
        <w:t xml:space="preserve"> : possibilité d’ajouter des fonctionnalités dans le futur</w:t>
      </w:r>
    </w:p>
    <w:p w14:paraId="24779626" w14:textId="1DA531AC" w:rsidR="002B6C4B" w:rsidRDefault="002F43C9" w:rsidP="002F43C9">
      <w:pPr>
        <w:pStyle w:val="Titre2"/>
        <w:spacing w:line="240" w:lineRule="auto"/>
        <w:ind w:left="360"/>
        <w:rPr>
          <w:rFonts w:ascii="Open Sans" w:hAnsi="Open Sans" w:cs="Open Sans"/>
          <w:color w:val="auto"/>
          <w:sz w:val="28"/>
          <w:szCs w:val="28"/>
          <w:lang w:val="fr-NE"/>
        </w:rPr>
      </w:pPr>
      <w:bookmarkStart w:id="15" w:name="_Toc199764862"/>
      <w:r>
        <w:rPr>
          <w:rFonts w:ascii="Open Sans" w:hAnsi="Open Sans" w:cs="Open Sans"/>
          <w:color w:val="auto"/>
          <w:sz w:val="28"/>
          <w:szCs w:val="28"/>
          <w:lang w:val="fr-NE"/>
        </w:rPr>
        <w:t xml:space="preserve">II.3 </w:t>
      </w:r>
      <w:r w:rsidR="002B6C4B" w:rsidRPr="005047B6">
        <w:rPr>
          <w:rFonts w:ascii="Open Sans" w:hAnsi="Open Sans" w:cs="Open Sans"/>
          <w:color w:val="auto"/>
          <w:sz w:val="28"/>
          <w:szCs w:val="28"/>
          <w:lang w:val="fr-NE"/>
        </w:rPr>
        <w:t>Témoignages utilisateurs (Attentes exprimées)</w:t>
      </w:r>
      <w:bookmarkEnd w:id="15"/>
    </w:p>
    <w:p w14:paraId="5AB02531" w14:textId="77777777" w:rsidR="002F43C9" w:rsidRPr="002F43C9" w:rsidRDefault="002F43C9" w:rsidP="002F43C9">
      <w:pPr>
        <w:rPr>
          <w:lang w:val="fr-NE"/>
        </w:rPr>
      </w:pPr>
    </w:p>
    <w:p w14:paraId="23098760" w14:textId="77777777" w:rsidR="00BB6630" w:rsidRPr="00BB6630" w:rsidRDefault="00BB6630" w:rsidP="00496B72">
      <w:pPr>
        <w:pStyle w:val="Paragraphedeliste"/>
        <w:numPr>
          <w:ilvl w:val="0"/>
          <w:numId w:val="54"/>
        </w:numPr>
        <w:rPr>
          <w:rFonts w:ascii="Open Sans" w:hAnsi="Open Sans" w:cs="Open Sans"/>
          <w:lang w:val="fr-NE"/>
        </w:rPr>
      </w:pPr>
      <w:r w:rsidRPr="00BB6630">
        <w:rPr>
          <w:rFonts w:ascii="Open Sans" w:hAnsi="Open Sans" w:cs="Open Sans"/>
          <w:lang w:val="fr-FR"/>
        </w:rPr>
        <w:t>Accès centralisé à l’information sur les universités et les filières, sans avoir à consulter plusieurs sites ou se déplacer physiquement.</w:t>
      </w:r>
    </w:p>
    <w:p w14:paraId="169ACE0B" w14:textId="0E5D0EB2" w:rsidR="00BB6630" w:rsidRPr="00BB6630" w:rsidRDefault="00BB6630" w:rsidP="00496B72">
      <w:pPr>
        <w:pStyle w:val="Paragraphedeliste"/>
        <w:numPr>
          <w:ilvl w:val="0"/>
          <w:numId w:val="54"/>
        </w:numPr>
        <w:rPr>
          <w:rFonts w:ascii="Open Sans" w:hAnsi="Open Sans" w:cs="Open Sans"/>
          <w:lang w:val="fr-NE"/>
        </w:rPr>
      </w:pPr>
      <w:r w:rsidRPr="00BB6630">
        <w:rPr>
          <w:rFonts w:ascii="Open Sans" w:hAnsi="Open Sans" w:cs="Open Sans"/>
          <w:lang w:val="fr-FR"/>
        </w:rPr>
        <w:t>Interface simple et claire permettant de trouver rapidement les établissements correspondant à ses critères.</w:t>
      </w:r>
    </w:p>
    <w:p w14:paraId="58B6D925" w14:textId="77777777" w:rsidR="00BB6630" w:rsidRPr="00BB6630" w:rsidRDefault="00BB6630" w:rsidP="00496B72">
      <w:pPr>
        <w:pStyle w:val="Paragraphedeliste"/>
        <w:numPr>
          <w:ilvl w:val="0"/>
          <w:numId w:val="54"/>
        </w:numPr>
        <w:rPr>
          <w:rFonts w:ascii="Open Sans" w:hAnsi="Open Sans" w:cs="Open Sans"/>
          <w:lang w:val="fr-NE"/>
        </w:rPr>
      </w:pPr>
      <w:r w:rsidRPr="00BB6630">
        <w:rPr>
          <w:rFonts w:ascii="Open Sans" w:hAnsi="Open Sans" w:cs="Open Sans"/>
          <w:lang w:val="fr-FR"/>
        </w:rPr>
        <w:t>Outil de recommandation ou d’aide à la décision pour les élèves qui ne savent pas encore quoi choisir après le bac.</w:t>
      </w:r>
    </w:p>
    <w:p w14:paraId="259115D9" w14:textId="31D52345" w:rsidR="00BB6630" w:rsidRPr="00BB6630" w:rsidRDefault="00BB6630" w:rsidP="00496B72">
      <w:pPr>
        <w:pStyle w:val="Paragraphedeliste"/>
        <w:numPr>
          <w:ilvl w:val="0"/>
          <w:numId w:val="54"/>
        </w:numPr>
        <w:rPr>
          <w:rFonts w:ascii="Open Sans" w:hAnsi="Open Sans" w:cs="Open Sans"/>
          <w:lang w:val="fr-NE"/>
        </w:rPr>
      </w:pPr>
      <w:r w:rsidRPr="00BB6630">
        <w:rPr>
          <w:rFonts w:ascii="Open Sans" w:hAnsi="Open Sans" w:cs="Open Sans"/>
          <w:lang w:val="fr-FR"/>
        </w:rPr>
        <w:t>Possibilité d’échanger avec d’autres étudiants ou d’anciens élèves pour mieux comprendre les débouchés et la vie universitaire.</w:t>
      </w:r>
    </w:p>
    <w:p w14:paraId="6ECF24B8" w14:textId="310D3A5A" w:rsidR="002B6C4B" w:rsidRPr="005047B6" w:rsidRDefault="002F43C9" w:rsidP="00BB7B42">
      <w:pPr>
        <w:pStyle w:val="Titre2"/>
        <w:spacing w:line="240" w:lineRule="auto"/>
        <w:rPr>
          <w:rFonts w:ascii="Open Sans" w:hAnsi="Open Sans" w:cs="Open Sans"/>
          <w:color w:val="auto"/>
          <w:lang w:val="fr-FR"/>
        </w:rPr>
      </w:pPr>
      <w:bookmarkStart w:id="16" w:name="_Toc199764863"/>
      <w:r>
        <w:rPr>
          <w:rFonts w:ascii="Open Sans" w:hAnsi="Open Sans" w:cs="Open Sans"/>
          <w:color w:val="auto"/>
          <w:lang w:val="fr-FR"/>
        </w:rPr>
        <w:lastRenderedPageBreak/>
        <w:t>II</w:t>
      </w:r>
      <w:r w:rsidR="00915E46" w:rsidRPr="005047B6">
        <w:rPr>
          <w:rFonts w:ascii="Open Sans" w:hAnsi="Open Sans" w:cs="Open Sans"/>
          <w:color w:val="auto"/>
          <w:lang w:val="fr-FR"/>
        </w:rPr>
        <w:t xml:space="preserve">.4 </w:t>
      </w:r>
      <w:r w:rsidR="00F20BC9" w:rsidRPr="005047B6">
        <w:rPr>
          <w:rFonts w:ascii="Open Sans" w:hAnsi="Open Sans" w:cs="Open Sans"/>
          <w:color w:val="auto"/>
          <w:sz w:val="28"/>
          <w:szCs w:val="28"/>
          <w:lang w:val="fr-FR"/>
        </w:rPr>
        <w:t>Diagramme de cas d’utilisation</w:t>
      </w:r>
      <w:bookmarkEnd w:id="16"/>
    </w:p>
    <w:p w14:paraId="719EF1BE" w14:textId="7A2A2E17" w:rsidR="005047B6" w:rsidRPr="005047B6" w:rsidRDefault="00AA6A54" w:rsidP="005047B6">
      <w:pPr>
        <w:spacing w:line="240" w:lineRule="auto"/>
        <w:rPr>
          <w:rFonts w:ascii="Open Sans" w:hAnsi="Open Sans" w:cs="Open Sans"/>
          <w:lang w:val="fr-FR"/>
        </w:rPr>
      </w:pPr>
      <w:r>
        <w:rPr>
          <w:noProof/>
        </w:rPr>
        <mc:AlternateContent>
          <mc:Choice Requires="wps">
            <w:drawing>
              <wp:anchor distT="0" distB="0" distL="114300" distR="114300" simplePos="0" relativeHeight="251805184" behindDoc="1" locked="0" layoutInCell="1" allowOverlap="1" wp14:anchorId="3F3732D3" wp14:editId="7B4D1B0C">
                <wp:simplePos x="0" y="0"/>
                <wp:positionH relativeFrom="margin">
                  <wp:align>center</wp:align>
                </wp:positionH>
                <wp:positionV relativeFrom="paragraph">
                  <wp:posOffset>7769728</wp:posOffset>
                </wp:positionV>
                <wp:extent cx="2216785" cy="215265"/>
                <wp:effectExtent l="0" t="0" r="0" b="0"/>
                <wp:wrapTight wrapText="bothSides">
                  <wp:wrapPolygon edited="0">
                    <wp:start x="0" y="0"/>
                    <wp:lineTo x="0" y="19115"/>
                    <wp:lineTo x="21346" y="19115"/>
                    <wp:lineTo x="21346" y="0"/>
                    <wp:lineTo x="0" y="0"/>
                  </wp:wrapPolygon>
                </wp:wrapTight>
                <wp:docPr id="2049462495" name="Zone de texte 1"/>
                <wp:cNvGraphicFramePr/>
                <a:graphic xmlns:a="http://schemas.openxmlformats.org/drawingml/2006/main">
                  <a:graphicData uri="http://schemas.microsoft.com/office/word/2010/wordprocessingShape">
                    <wps:wsp>
                      <wps:cNvSpPr txBox="1"/>
                      <wps:spPr>
                        <a:xfrm>
                          <a:off x="0" y="0"/>
                          <a:ext cx="2216785" cy="215265"/>
                        </a:xfrm>
                        <a:prstGeom prst="rect">
                          <a:avLst/>
                        </a:prstGeom>
                        <a:solidFill>
                          <a:prstClr val="white"/>
                        </a:solidFill>
                        <a:ln>
                          <a:noFill/>
                        </a:ln>
                      </wps:spPr>
                      <wps:txbx>
                        <w:txbxContent>
                          <w:p w14:paraId="433C44DA" w14:textId="55A274FB" w:rsidR="00AA6A54" w:rsidRPr="00AA6A54" w:rsidRDefault="00AA6A54" w:rsidP="00AA6A54">
                            <w:pPr>
                              <w:pStyle w:val="Lgende"/>
                              <w:rPr>
                                <w:rFonts w:ascii="Open Sans" w:hAnsi="Open Sans" w:cs="Open Sans"/>
                                <w:noProof/>
                                <w:color w:val="auto"/>
                                <w:sz w:val="32"/>
                                <w:szCs w:val="20"/>
                                <w:lang w:val="fr-FR"/>
                              </w:rPr>
                            </w:pPr>
                            <w:bookmarkStart w:id="17" w:name="_Toc199764982"/>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A8332A">
                              <w:rPr>
                                <w:noProof/>
                                <w:color w:val="auto"/>
                                <w:sz w:val="20"/>
                                <w:szCs w:val="20"/>
                                <w:u w:val="single"/>
                              </w:rPr>
                              <w:t>1</w:t>
                            </w:r>
                            <w:r w:rsidRPr="00AA6A54">
                              <w:rPr>
                                <w:color w:val="auto"/>
                                <w:sz w:val="20"/>
                                <w:szCs w:val="20"/>
                                <w:u w:val="single"/>
                              </w:rPr>
                              <w:fldChar w:fldCharType="end"/>
                            </w:r>
                            <w:r w:rsidRPr="00AA6A54">
                              <w:rPr>
                                <w:color w:val="auto"/>
                                <w:sz w:val="20"/>
                                <w:szCs w:val="20"/>
                              </w:rPr>
                              <w:t>: Diagramme de Cas d’utilisation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732D3" id="_x0000_t202" coordsize="21600,21600" o:spt="202" path="m,l,21600r21600,l21600,xe">
                <v:stroke joinstyle="miter"/>
                <v:path gradientshapeok="t" o:connecttype="rect"/>
              </v:shapetype>
              <v:shape id="Zone de texte 1" o:spid="_x0000_s1026" type="#_x0000_t202" style="position:absolute;margin-left:0;margin-top:611.8pt;width:174.55pt;height:16.95pt;z-index:-25151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" stroked="f">
                <v:textbox inset="0,0,0,0">
                  <w:txbxContent>
                    <w:p w14:paraId="433C44DA" w14:textId="55A274FB" w:rsidR="00AA6A54" w:rsidRPr="00AA6A54" w:rsidRDefault="00AA6A54" w:rsidP="00AA6A54">
                      <w:pPr>
                        <w:pStyle w:val="Lgende"/>
                        <w:rPr>
                          <w:rFonts w:ascii="Open Sans" w:hAnsi="Open Sans" w:cs="Open Sans"/>
                          <w:noProof/>
                          <w:color w:val="auto"/>
                          <w:sz w:val="32"/>
                          <w:szCs w:val="20"/>
                          <w:lang w:val="fr-FR"/>
                        </w:rPr>
                      </w:pPr>
                      <w:bookmarkStart w:id="18" w:name="_Toc199764982"/>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A8332A">
                        <w:rPr>
                          <w:noProof/>
                          <w:color w:val="auto"/>
                          <w:sz w:val="20"/>
                          <w:szCs w:val="20"/>
                          <w:u w:val="single"/>
                        </w:rPr>
                        <w:t>1</w:t>
                      </w:r>
                      <w:r w:rsidRPr="00AA6A54">
                        <w:rPr>
                          <w:color w:val="auto"/>
                          <w:sz w:val="20"/>
                          <w:szCs w:val="20"/>
                          <w:u w:val="single"/>
                        </w:rPr>
                        <w:fldChar w:fldCharType="end"/>
                      </w:r>
                      <w:r w:rsidRPr="00AA6A54">
                        <w:rPr>
                          <w:color w:val="auto"/>
                          <w:sz w:val="20"/>
                          <w:szCs w:val="20"/>
                        </w:rPr>
                        <w:t>: Diagramme de Cas d’utilisation</w:t>
                      </w:r>
                      <w:bookmarkEnd w:id="18"/>
                    </w:p>
                  </w:txbxContent>
                </v:textbox>
                <w10:wrap type="tight" anchorx="margin"/>
              </v:shape>
            </w:pict>
          </mc:Fallback>
        </mc:AlternateContent>
      </w:r>
      <w:r w:rsidR="002F43C9" w:rsidRPr="005047B6">
        <w:rPr>
          <w:rFonts w:ascii="Open Sans" w:hAnsi="Open Sans" w:cs="Open Sans"/>
          <w:noProof/>
          <w:sz w:val="28"/>
          <w:szCs w:val="24"/>
          <w:lang w:val="fr-FR"/>
        </w:rPr>
        <w:drawing>
          <wp:anchor distT="0" distB="0" distL="114300" distR="114300" simplePos="0" relativeHeight="251655680" behindDoc="1" locked="0" layoutInCell="1" allowOverlap="1" wp14:anchorId="4CA7C82D" wp14:editId="4B828A9B">
            <wp:simplePos x="0" y="0"/>
            <wp:positionH relativeFrom="margin">
              <wp:posOffset>-633095</wp:posOffset>
            </wp:positionH>
            <wp:positionV relativeFrom="margin">
              <wp:posOffset>552450</wp:posOffset>
            </wp:positionV>
            <wp:extent cx="6251575" cy="7389495"/>
            <wp:effectExtent l="0" t="0" r="635" b="0"/>
            <wp:wrapTight wrapText="bothSides">
              <wp:wrapPolygon edited="0">
                <wp:start x="17574" y="0"/>
                <wp:lineTo x="9873" y="557"/>
                <wp:lineTo x="9873" y="6237"/>
                <wp:lineTo x="197" y="6571"/>
                <wp:lineTo x="197" y="7128"/>
                <wp:lineTo x="1843" y="7183"/>
                <wp:lineTo x="1646" y="7684"/>
                <wp:lineTo x="2106" y="8019"/>
                <wp:lineTo x="2106" y="8186"/>
                <wp:lineTo x="8622" y="8910"/>
                <wp:lineTo x="9873" y="8910"/>
                <wp:lineTo x="9873" y="15592"/>
                <wp:lineTo x="13559" y="16037"/>
                <wp:lineTo x="16850" y="16037"/>
                <wp:lineTo x="12901" y="16316"/>
                <wp:lineTo x="10663" y="16650"/>
                <wp:lineTo x="10663" y="16928"/>
                <wp:lineTo x="7372" y="16928"/>
                <wp:lineTo x="7043" y="16984"/>
                <wp:lineTo x="7043" y="17819"/>
                <wp:lineTo x="0" y="17819"/>
                <wp:lineTo x="0" y="18376"/>
                <wp:lineTo x="1975" y="18710"/>
                <wp:lineTo x="1580" y="18877"/>
                <wp:lineTo x="1580" y="19155"/>
                <wp:lineTo x="1909" y="19601"/>
                <wp:lineTo x="1909" y="19657"/>
                <wp:lineTo x="7174" y="20492"/>
                <wp:lineTo x="7372" y="20715"/>
                <wp:lineTo x="12045" y="21327"/>
                <wp:lineTo x="13493" y="21439"/>
                <wp:lineTo x="15534" y="21439"/>
                <wp:lineTo x="16323" y="21327"/>
                <wp:lineTo x="17377" y="20826"/>
                <wp:lineTo x="17442" y="20158"/>
                <wp:lineTo x="15270" y="19935"/>
                <wp:lineTo x="7701" y="19601"/>
                <wp:lineTo x="13362" y="19601"/>
                <wp:lineTo x="17113" y="19267"/>
                <wp:lineTo x="17113" y="18209"/>
                <wp:lineTo x="14349" y="17986"/>
                <wp:lineTo x="13822" y="17819"/>
                <wp:lineTo x="16718" y="17541"/>
                <wp:lineTo x="16718" y="16928"/>
                <wp:lineTo x="20799" y="16037"/>
                <wp:lineTo x="21523" y="15814"/>
                <wp:lineTo x="21523" y="15313"/>
                <wp:lineTo x="21326" y="15146"/>
                <wp:lineTo x="21062" y="14255"/>
                <wp:lineTo x="21523" y="14032"/>
                <wp:lineTo x="21523" y="13531"/>
                <wp:lineTo x="21128" y="13364"/>
                <wp:lineTo x="20536" y="12473"/>
                <wp:lineTo x="21523" y="12306"/>
                <wp:lineTo x="21523" y="11749"/>
                <wp:lineTo x="21457" y="11582"/>
                <wp:lineTo x="20865" y="10691"/>
                <wp:lineTo x="21523" y="10469"/>
                <wp:lineTo x="21523" y="9968"/>
                <wp:lineTo x="21128" y="8910"/>
                <wp:lineTo x="21523" y="8687"/>
                <wp:lineTo x="21523" y="8186"/>
                <wp:lineTo x="21128" y="8019"/>
                <wp:lineTo x="20602" y="7128"/>
                <wp:lineTo x="21523" y="6961"/>
                <wp:lineTo x="21523" y="6348"/>
                <wp:lineTo x="21392" y="6237"/>
                <wp:lineTo x="19483" y="5346"/>
                <wp:lineTo x="21523" y="5290"/>
                <wp:lineTo x="21523" y="4343"/>
                <wp:lineTo x="19022" y="3564"/>
                <wp:lineTo x="21523" y="3230"/>
                <wp:lineTo x="21523" y="2339"/>
                <wp:lineTo x="19154" y="1782"/>
                <wp:lineTo x="21523" y="947"/>
                <wp:lineTo x="21523" y="111"/>
                <wp:lineTo x="20075" y="0"/>
                <wp:lineTo x="17574" y="0"/>
              </wp:wrapPolygon>
            </wp:wrapTight>
            <wp:docPr id="1812832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32474" name="Image 1812832474"/>
                    <pic:cNvPicPr/>
                  </pic:nvPicPr>
                  <pic:blipFill>
                    <a:blip r:embed="rId15"/>
                    <a:stretch>
                      <a:fillRect/>
                    </a:stretch>
                  </pic:blipFill>
                  <pic:spPr>
                    <a:xfrm>
                      <a:off x="0" y="0"/>
                      <a:ext cx="6251575" cy="7389495"/>
                    </a:xfrm>
                    <a:prstGeom prst="rect">
                      <a:avLst/>
                    </a:prstGeom>
                  </pic:spPr>
                </pic:pic>
              </a:graphicData>
            </a:graphic>
            <wp14:sizeRelH relativeFrom="margin">
              <wp14:pctWidth>0</wp14:pctWidth>
            </wp14:sizeRelH>
            <wp14:sizeRelV relativeFrom="margin">
              <wp14:pctHeight>0</wp14:pctHeight>
            </wp14:sizeRelV>
          </wp:anchor>
        </w:drawing>
      </w:r>
      <w:r w:rsidR="00AE3CFD" w:rsidRPr="005047B6">
        <w:rPr>
          <w:rFonts w:ascii="Open Sans" w:hAnsi="Open Sans" w:cs="Open Sans"/>
          <w:sz w:val="28"/>
          <w:szCs w:val="24"/>
          <w:lang w:val="fr-FR"/>
        </w:rPr>
        <w:t>Ci-joint mon diagramme d’utilisation :</w:t>
      </w:r>
      <w:r w:rsidR="00AE3CFD" w:rsidRPr="00BB7B42">
        <w:rPr>
          <w:rFonts w:ascii="Open Sans" w:hAnsi="Open Sans" w:cs="Open Sans"/>
          <w:lang w:val="fr-FR"/>
        </w:rPr>
        <w:br/>
      </w:r>
    </w:p>
    <w:p w14:paraId="7C8F7E64" w14:textId="6C1A52FC" w:rsidR="001478EE" w:rsidRPr="00B12E5E" w:rsidRDefault="00F92936" w:rsidP="00B12E5E">
      <w:pPr>
        <w:pStyle w:val="Titre2"/>
        <w:spacing w:line="240" w:lineRule="auto"/>
        <w:rPr>
          <w:rFonts w:ascii="Open Sans" w:hAnsi="Open Sans" w:cs="Open Sans"/>
          <w:color w:val="auto"/>
          <w:lang w:val="fr-NE"/>
        </w:rPr>
      </w:pPr>
      <w:bookmarkStart w:id="19" w:name="_Toc199764864"/>
      <w:r>
        <w:rPr>
          <w:rFonts w:ascii="Open Sans" w:hAnsi="Open Sans" w:cs="Open Sans"/>
          <w:color w:val="auto"/>
          <w:lang w:val="fr-NE"/>
        </w:rPr>
        <w:lastRenderedPageBreak/>
        <w:t>II</w:t>
      </w:r>
      <w:r w:rsidR="00915E46" w:rsidRPr="005047B6">
        <w:rPr>
          <w:rFonts w:ascii="Open Sans" w:hAnsi="Open Sans" w:cs="Open Sans"/>
          <w:color w:val="auto"/>
          <w:lang w:val="fr-NE"/>
        </w:rPr>
        <w:t xml:space="preserve">.5 </w:t>
      </w:r>
      <w:r w:rsidR="00F20BC9" w:rsidRPr="005047B6">
        <w:rPr>
          <w:rFonts w:ascii="Open Sans" w:hAnsi="Open Sans" w:cs="Open Sans"/>
          <w:color w:val="auto"/>
          <w:sz w:val="28"/>
          <w:szCs w:val="28"/>
          <w:lang w:val="fr-NE"/>
        </w:rPr>
        <w:t>Matrice MoSCoW</w:t>
      </w:r>
      <w:bookmarkEnd w:id="19"/>
      <w:r w:rsidR="00037AB8">
        <w:rPr>
          <w:rFonts w:ascii="Open Sans" w:hAnsi="Open Sans" w:cs="Open Sans"/>
          <w:color w:val="auto"/>
          <w:sz w:val="28"/>
          <w:szCs w:val="28"/>
          <w:lang w:val="fr-NE"/>
        </w:rPr>
        <w:t xml:space="preserve"> </w:t>
      </w:r>
    </w:p>
    <w:p w14:paraId="63CFBDA3" w14:textId="561F6EFF" w:rsidR="00B12E5E" w:rsidRPr="0039088F" w:rsidRDefault="00B12E5E" w:rsidP="00B12E5E">
      <w:pPr>
        <w:pStyle w:val="Lgende"/>
        <w:keepNext/>
        <w:rPr>
          <w:color w:val="auto"/>
          <w:sz w:val="20"/>
          <w:szCs w:val="20"/>
          <w:lang w:val="fr-FR"/>
        </w:rPr>
      </w:pPr>
      <w:bookmarkStart w:id="20" w:name="_Toc199764994"/>
      <w:r w:rsidRPr="0039088F">
        <w:rPr>
          <w:color w:val="auto"/>
          <w:sz w:val="20"/>
          <w:szCs w:val="20"/>
          <w:u w:val="single"/>
          <w:lang w:val="fr-FR"/>
        </w:rPr>
        <w:t xml:space="preserve">Tableau </w:t>
      </w:r>
      <w:r w:rsidRPr="00B12E5E">
        <w:rPr>
          <w:color w:val="auto"/>
          <w:sz w:val="20"/>
          <w:szCs w:val="20"/>
          <w:u w:val="single"/>
        </w:rPr>
        <w:fldChar w:fldCharType="begin"/>
      </w:r>
      <w:r w:rsidRPr="0039088F">
        <w:rPr>
          <w:color w:val="auto"/>
          <w:sz w:val="20"/>
          <w:szCs w:val="20"/>
          <w:u w:val="single"/>
          <w:lang w:val="fr-FR"/>
        </w:rPr>
        <w:instrText xml:space="preserve"> SEQ Tableau \* ARABIC </w:instrText>
      </w:r>
      <w:r w:rsidRPr="00B12E5E">
        <w:rPr>
          <w:color w:val="auto"/>
          <w:sz w:val="20"/>
          <w:szCs w:val="20"/>
          <w:u w:val="single"/>
        </w:rPr>
        <w:fldChar w:fldCharType="separate"/>
      </w:r>
      <w:r w:rsidR="00A8332A">
        <w:rPr>
          <w:noProof/>
          <w:color w:val="auto"/>
          <w:sz w:val="20"/>
          <w:szCs w:val="20"/>
          <w:u w:val="single"/>
          <w:lang w:val="fr-FR"/>
        </w:rPr>
        <w:t>1</w:t>
      </w:r>
      <w:r w:rsidRPr="00B12E5E">
        <w:rPr>
          <w:color w:val="auto"/>
          <w:sz w:val="20"/>
          <w:szCs w:val="20"/>
          <w:u w:val="single"/>
        </w:rPr>
        <w:fldChar w:fldCharType="end"/>
      </w:r>
      <w:r w:rsidRPr="0039088F">
        <w:rPr>
          <w:color w:val="auto"/>
          <w:sz w:val="20"/>
          <w:szCs w:val="20"/>
          <w:lang w:val="fr-FR"/>
        </w:rPr>
        <w:t>: Tableau de MOSCOW</w:t>
      </w:r>
      <w:bookmarkEnd w:id="20"/>
    </w:p>
    <w:tbl>
      <w:tblPr>
        <w:tblW w:w="8386"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3"/>
        <w:gridCol w:w="7423"/>
      </w:tblGrid>
      <w:tr w:rsidR="00F20BC9" w:rsidRPr="00BB7B42" w14:paraId="59EF1818" w14:textId="77777777" w:rsidTr="00A8332A">
        <w:trPr>
          <w:trHeight w:val="495"/>
          <w:tblHeader/>
          <w:tblCellSpacing w:w="15" w:type="dxa"/>
        </w:trPr>
        <w:tc>
          <w:tcPr>
            <w:tcW w:w="0" w:type="auto"/>
            <w:vAlign w:val="center"/>
            <w:hideMark/>
          </w:tcPr>
          <w:p w14:paraId="0193B1E8" w14:textId="77777777" w:rsidR="00F20BC9" w:rsidRPr="00BB7B42" w:rsidRDefault="00F20BC9" w:rsidP="00BB7B42">
            <w:pPr>
              <w:spacing w:line="240" w:lineRule="auto"/>
              <w:rPr>
                <w:rFonts w:ascii="Open Sans" w:hAnsi="Open Sans" w:cs="Open Sans"/>
                <w:b/>
                <w:bCs/>
                <w:sz w:val="22"/>
                <w:szCs w:val="20"/>
                <w:lang w:val="fr-NE"/>
              </w:rPr>
            </w:pPr>
            <w:r w:rsidRPr="00BB7B42">
              <w:rPr>
                <w:rFonts w:ascii="Open Sans" w:hAnsi="Open Sans" w:cs="Open Sans"/>
                <w:b/>
                <w:bCs/>
                <w:sz w:val="22"/>
                <w:szCs w:val="20"/>
                <w:lang w:val="fr-NE"/>
              </w:rPr>
              <w:t>Priorité</w:t>
            </w:r>
          </w:p>
        </w:tc>
        <w:tc>
          <w:tcPr>
            <w:tcW w:w="7378" w:type="dxa"/>
            <w:vAlign w:val="center"/>
            <w:hideMark/>
          </w:tcPr>
          <w:p w14:paraId="1A1CB241" w14:textId="0B5BEF9D" w:rsidR="00F20BC9" w:rsidRPr="00BB7B42" w:rsidRDefault="00F20BC9" w:rsidP="00BB7B42">
            <w:pPr>
              <w:spacing w:line="240" w:lineRule="auto"/>
              <w:rPr>
                <w:rFonts w:ascii="Open Sans" w:hAnsi="Open Sans" w:cs="Open Sans"/>
                <w:b/>
                <w:bCs/>
                <w:sz w:val="22"/>
                <w:szCs w:val="20"/>
                <w:lang w:val="fr-NE"/>
              </w:rPr>
            </w:pPr>
            <w:r w:rsidRPr="00BB7B42">
              <w:rPr>
                <w:rFonts w:ascii="Open Sans" w:hAnsi="Open Sans" w:cs="Open Sans"/>
                <w:b/>
                <w:bCs/>
                <w:sz w:val="22"/>
                <w:szCs w:val="20"/>
                <w:lang w:val="fr-NE"/>
              </w:rPr>
              <w:t>Fonctionnalité</w:t>
            </w:r>
          </w:p>
        </w:tc>
      </w:tr>
      <w:tr w:rsidR="00F20BC9" w:rsidRPr="00394133" w14:paraId="68424138" w14:textId="77777777" w:rsidTr="00A8332A">
        <w:trPr>
          <w:trHeight w:val="1069"/>
          <w:tblCellSpacing w:w="15" w:type="dxa"/>
        </w:trPr>
        <w:tc>
          <w:tcPr>
            <w:tcW w:w="0" w:type="auto"/>
            <w:vAlign w:val="center"/>
            <w:hideMark/>
          </w:tcPr>
          <w:p w14:paraId="447C23B4" w14:textId="77777777" w:rsidR="00F20BC9" w:rsidRPr="00BB7B42" w:rsidRDefault="00F20BC9" w:rsidP="00BB7B42">
            <w:pPr>
              <w:spacing w:line="240" w:lineRule="auto"/>
              <w:rPr>
                <w:rFonts w:ascii="Open Sans" w:hAnsi="Open Sans" w:cs="Open Sans"/>
                <w:sz w:val="22"/>
                <w:szCs w:val="20"/>
                <w:lang w:val="fr-NE"/>
              </w:rPr>
            </w:pPr>
            <w:r w:rsidRPr="00BB7B42">
              <w:rPr>
                <w:rFonts w:ascii="Open Sans" w:hAnsi="Open Sans" w:cs="Open Sans"/>
                <w:b/>
                <w:bCs/>
                <w:sz w:val="22"/>
                <w:szCs w:val="20"/>
                <w:lang w:val="fr-NE"/>
              </w:rPr>
              <w:t>Must</w:t>
            </w:r>
          </w:p>
        </w:tc>
        <w:tc>
          <w:tcPr>
            <w:tcW w:w="7378" w:type="dxa"/>
            <w:vAlign w:val="center"/>
            <w:hideMark/>
          </w:tcPr>
          <w:p w14:paraId="69727D6A" w14:textId="04556164" w:rsidR="00F20BC9" w:rsidRPr="00BB7B42" w:rsidRDefault="00F20BC9" w:rsidP="00BB7B42">
            <w:pPr>
              <w:spacing w:line="240" w:lineRule="auto"/>
              <w:rPr>
                <w:rFonts w:ascii="Open Sans" w:hAnsi="Open Sans" w:cs="Open Sans"/>
                <w:sz w:val="22"/>
                <w:szCs w:val="20"/>
                <w:lang w:val="fr-NE"/>
              </w:rPr>
            </w:pPr>
            <w:r w:rsidRPr="00BB7B42">
              <w:rPr>
                <w:rFonts w:ascii="Open Sans" w:hAnsi="Open Sans" w:cs="Open Sans"/>
                <w:sz w:val="22"/>
                <w:szCs w:val="20"/>
                <w:lang w:val="fr-NE"/>
              </w:rPr>
              <w:t xml:space="preserve">Recherche universités, </w:t>
            </w:r>
            <w:r w:rsidR="00962C79" w:rsidRPr="00BB7B42">
              <w:rPr>
                <w:rFonts w:ascii="Open Sans" w:hAnsi="Open Sans" w:cs="Open Sans"/>
                <w:sz w:val="22"/>
                <w:szCs w:val="20"/>
                <w:lang w:val="fr-NE"/>
              </w:rPr>
              <w:t xml:space="preserve">affichage des </w:t>
            </w:r>
            <w:r w:rsidR="00A572C7" w:rsidRPr="00BB7B42">
              <w:rPr>
                <w:rFonts w:ascii="Open Sans" w:hAnsi="Open Sans" w:cs="Open Sans"/>
                <w:sz w:val="22"/>
                <w:szCs w:val="20"/>
                <w:lang w:val="fr-NE"/>
              </w:rPr>
              <w:t>universités</w:t>
            </w:r>
            <w:r w:rsidRPr="00BB7B42">
              <w:rPr>
                <w:rFonts w:ascii="Open Sans" w:hAnsi="Open Sans" w:cs="Open Sans"/>
                <w:sz w:val="22"/>
                <w:szCs w:val="20"/>
                <w:lang w:val="fr-NE"/>
              </w:rPr>
              <w:t>, fiches détaillées, inscription/connexion</w:t>
            </w:r>
            <w:r w:rsidR="00F43E01" w:rsidRPr="00BB7B42">
              <w:rPr>
                <w:rFonts w:ascii="Open Sans" w:hAnsi="Open Sans" w:cs="Open Sans"/>
                <w:sz w:val="22"/>
                <w:szCs w:val="20"/>
                <w:lang w:val="fr-NE"/>
              </w:rPr>
              <w:t xml:space="preserve">, recherche des </w:t>
            </w:r>
            <w:r w:rsidR="0018379C" w:rsidRPr="00BB7B42">
              <w:rPr>
                <w:rFonts w:ascii="Open Sans" w:hAnsi="Open Sans" w:cs="Open Sans"/>
                <w:sz w:val="22"/>
                <w:szCs w:val="20"/>
                <w:lang w:val="fr-NE"/>
              </w:rPr>
              <w:t xml:space="preserve">filières, </w:t>
            </w:r>
            <w:r w:rsidR="00860495" w:rsidRPr="00BB7B42">
              <w:rPr>
                <w:rFonts w:ascii="Open Sans" w:hAnsi="Open Sans" w:cs="Open Sans"/>
                <w:sz w:val="22"/>
                <w:szCs w:val="20"/>
                <w:lang w:val="fr-NE"/>
              </w:rPr>
              <w:t xml:space="preserve">compte utilisateur, </w:t>
            </w:r>
            <w:r w:rsidR="00131532" w:rsidRPr="00BB7B42">
              <w:rPr>
                <w:rFonts w:ascii="Open Sans" w:hAnsi="Open Sans" w:cs="Open Sans"/>
                <w:sz w:val="22"/>
                <w:szCs w:val="20"/>
                <w:lang w:val="fr-NE"/>
              </w:rPr>
              <w:t>description d’</w:t>
            </w:r>
            <w:r w:rsidR="00750418" w:rsidRPr="00BB7B42">
              <w:rPr>
                <w:rFonts w:ascii="Open Sans" w:hAnsi="Open Sans" w:cs="Open Sans"/>
                <w:sz w:val="22"/>
                <w:szCs w:val="20"/>
                <w:lang w:val="fr-NE"/>
              </w:rPr>
              <w:t>université</w:t>
            </w:r>
            <w:r w:rsidR="00131532" w:rsidRPr="00BB7B42">
              <w:rPr>
                <w:rFonts w:ascii="Open Sans" w:hAnsi="Open Sans" w:cs="Open Sans"/>
                <w:sz w:val="22"/>
                <w:szCs w:val="20"/>
                <w:lang w:val="fr-NE"/>
              </w:rPr>
              <w:t>,</w:t>
            </w:r>
            <w:r w:rsidR="00750418" w:rsidRPr="00BB7B42">
              <w:rPr>
                <w:rFonts w:ascii="Open Sans" w:hAnsi="Open Sans" w:cs="Open Sans"/>
                <w:sz w:val="22"/>
                <w:szCs w:val="20"/>
                <w:lang w:val="fr-NE"/>
              </w:rPr>
              <w:t xml:space="preserve"> une interface attrayante,</w:t>
            </w:r>
          </w:p>
        </w:tc>
      </w:tr>
      <w:tr w:rsidR="00F20BC9" w:rsidRPr="00394133" w14:paraId="4BE509C4" w14:textId="77777777" w:rsidTr="00A8332A">
        <w:trPr>
          <w:trHeight w:val="495"/>
          <w:tblCellSpacing w:w="15" w:type="dxa"/>
        </w:trPr>
        <w:tc>
          <w:tcPr>
            <w:tcW w:w="0" w:type="auto"/>
            <w:vAlign w:val="center"/>
            <w:hideMark/>
          </w:tcPr>
          <w:p w14:paraId="50CCE8E5" w14:textId="77777777" w:rsidR="00F20BC9" w:rsidRPr="00BB7B42" w:rsidRDefault="00F20BC9" w:rsidP="00BB7B42">
            <w:pPr>
              <w:spacing w:line="240" w:lineRule="auto"/>
              <w:rPr>
                <w:rFonts w:ascii="Open Sans" w:hAnsi="Open Sans" w:cs="Open Sans"/>
                <w:sz w:val="22"/>
                <w:szCs w:val="20"/>
                <w:lang w:val="fr-NE"/>
              </w:rPr>
            </w:pPr>
            <w:proofErr w:type="spellStart"/>
            <w:r w:rsidRPr="00BB7B42">
              <w:rPr>
                <w:rFonts w:ascii="Open Sans" w:hAnsi="Open Sans" w:cs="Open Sans"/>
                <w:b/>
                <w:bCs/>
                <w:sz w:val="22"/>
                <w:szCs w:val="20"/>
                <w:lang w:val="fr-NE"/>
              </w:rPr>
              <w:t>Should</w:t>
            </w:r>
            <w:proofErr w:type="spellEnd"/>
          </w:p>
        </w:tc>
        <w:tc>
          <w:tcPr>
            <w:tcW w:w="7378" w:type="dxa"/>
            <w:vAlign w:val="center"/>
            <w:hideMark/>
          </w:tcPr>
          <w:p w14:paraId="600F7414" w14:textId="292F1726" w:rsidR="00F20BC9" w:rsidRPr="00BB7B42" w:rsidRDefault="00F20BC9" w:rsidP="00BB7B42">
            <w:pPr>
              <w:spacing w:line="240" w:lineRule="auto"/>
              <w:rPr>
                <w:rFonts w:ascii="Open Sans" w:hAnsi="Open Sans" w:cs="Open Sans"/>
                <w:sz w:val="22"/>
                <w:szCs w:val="20"/>
                <w:lang w:val="fr-NE"/>
              </w:rPr>
            </w:pPr>
            <w:r w:rsidRPr="00BB7B42">
              <w:rPr>
                <w:rFonts w:ascii="Open Sans" w:hAnsi="Open Sans" w:cs="Open Sans"/>
                <w:sz w:val="22"/>
                <w:szCs w:val="20"/>
                <w:lang w:val="fr-NE"/>
              </w:rPr>
              <w:t xml:space="preserve">Classement, </w:t>
            </w:r>
            <w:r w:rsidR="0018379C" w:rsidRPr="00BB7B42">
              <w:rPr>
                <w:rFonts w:ascii="Open Sans" w:hAnsi="Open Sans" w:cs="Open Sans"/>
                <w:sz w:val="22"/>
                <w:szCs w:val="20"/>
                <w:lang w:val="fr-NE"/>
              </w:rPr>
              <w:t>favoris,</w:t>
            </w:r>
            <w:r w:rsidR="00860495" w:rsidRPr="00BB7B42">
              <w:rPr>
                <w:rFonts w:ascii="Open Sans" w:hAnsi="Open Sans" w:cs="Open Sans"/>
                <w:sz w:val="22"/>
                <w:szCs w:val="20"/>
                <w:lang w:val="fr-NE"/>
              </w:rPr>
              <w:t xml:space="preserve"> espace dédier </w:t>
            </w:r>
            <w:r w:rsidR="00D200DF" w:rsidRPr="00BB7B42">
              <w:rPr>
                <w:rFonts w:ascii="Open Sans" w:hAnsi="Open Sans" w:cs="Open Sans"/>
                <w:sz w:val="22"/>
                <w:szCs w:val="20"/>
                <w:lang w:val="fr-NE"/>
              </w:rPr>
              <w:t>à</w:t>
            </w:r>
            <w:r w:rsidR="00860495" w:rsidRPr="00BB7B42">
              <w:rPr>
                <w:rFonts w:ascii="Open Sans" w:hAnsi="Open Sans" w:cs="Open Sans"/>
                <w:sz w:val="22"/>
                <w:szCs w:val="20"/>
                <w:lang w:val="fr-NE"/>
              </w:rPr>
              <w:t xml:space="preserve"> l’utilisateur, </w:t>
            </w:r>
          </w:p>
        </w:tc>
      </w:tr>
      <w:tr w:rsidR="00F20BC9" w:rsidRPr="00394133" w14:paraId="46053765" w14:textId="77777777" w:rsidTr="00A8332A">
        <w:trPr>
          <w:trHeight w:val="495"/>
          <w:tblCellSpacing w:w="15" w:type="dxa"/>
        </w:trPr>
        <w:tc>
          <w:tcPr>
            <w:tcW w:w="0" w:type="auto"/>
            <w:vAlign w:val="center"/>
            <w:hideMark/>
          </w:tcPr>
          <w:p w14:paraId="2CB490A0" w14:textId="77777777" w:rsidR="00F20BC9" w:rsidRPr="00BB7B42" w:rsidRDefault="00F20BC9" w:rsidP="00BB7B42">
            <w:pPr>
              <w:spacing w:line="240" w:lineRule="auto"/>
              <w:rPr>
                <w:rFonts w:ascii="Open Sans" w:hAnsi="Open Sans" w:cs="Open Sans"/>
                <w:sz w:val="22"/>
                <w:szCs w:val="20"/>
                <w:lang w:val="fr-NE"/>
              </w:rPr>
            </w:pPr>
            <w:proofErr w:type="spellStart"/>
            <w:r w:rsidRPr="00BB7B42">
              <w:rPr>
                <w:rFonts w:ascii="Open Sans" w:hAnsi="Open Sans" w:cs="Open Sans"/>
                <w:b/>
                <w:bCs/>
                <w:sz w:val="22"/>
                <w:szCs w:val="20"/>
                <w:lang w:val="fr-NE"/>
              </w:rPr>
              <w:t>Could</w:t>
            </w:r>
            <w:proofErr w:type="spellEnd"/>
          </w:p>
        </w:tc>
        <w:tc>
          <w:tcPr>
            <w:tcW w:w="7378" w:type="dxa"/>
            <w:vAlign w:val="center"/>
            <w:hideMark/>
          </w:tcPr>
          <w:p w14:paraId="261D1D99" w14:textId="1B84BDA3" w:rsidR="00F20BC9" w:rsidRPr="00BB7B42" w:rsidRDefault="00F20BC9" w:rsidP="00BB7B42">
            <w:pPr>
              <w:spacing w:line="240" w:lineRule="auto"/>
              <w:rPr>
                <w:rFonts w:ascii="Open Sans" w:hAnsi="Open Sans" w:cs="Open Sans"/>
                <w:sz w:val="22"/>
                <w:szCs w:val="20"/>
                <w:lang w:val="fr-NE"/>
              </w:rPr>
            </w:pPr>
            <w:r w:rsidRPr="00BB7B42">
              <w:rPr>
                <w:rFonts w:ascii="Open Sans" w:hAnsi="Open Sans" w:cs="Open Sans"/>
                <w:sz w:val="22"/>
                <w:szCs w:val="20"/>
                <w:lang w:val="fr-NE"/>
              </w:rPr>
              <w:t>Notifications, témoignages d’anciens élèves, système de suivi</w:t>
            </w:r>
            <w:r w:rsidR="00962C79" w:rsidRPr="00BB7B42">
              <w:rPr>
                <w:rFonts w:ascii="Open Sans" w:hAnsi="Open Sans" w:cs="Open Sans"/>
                <w:sz w:val="22"/>
                <w:szCs w:val="20"/>
                <w:lang w:val="fr-NE"/>
              </w:rPr>
              <w:t>, historique</w:t>
            </w:r>
          </w:p>
        </w:tc>
      </w:tr>
      <w:tr w:rsidR="00F20BC9" w:rsidRPr="00394133" w14:paraId="668F89FC" w14:textId="77777777" w:rsidTr="00A8332A">
        <w:trPr>
          <w:trHeight w:val="32"/>
          <w:tblCellSpacing w:w="15" w:type="dxa"/>
        </w:trPr>
        <w:tc>
          <w:tcPr>
            <w:tcW w:w="0" w:type="auto"/>
            <w:vAlign w:val="center"/>
            <w:hideMark/>
          </w:tcPr>
          <w:p w14:paraId="512AFC1A" w14:textId="77777777" w:rsidR="00F20BC9" w:rsidRPr="00BB7B42" w:rsidRDefault="00F20BC9" w:rsidP="00BB7B42">
            <w:pPr>
              <w:spacing w:line="240" w:lineRule="auto"/>
              <w:rPr>
                <w:rFonts w:ascii="Open Sans" w:hAnsi="Open Sans" w:cs="Open Sans"/>
                <w:sz w:val="22"/>
                <w:szCs w:val="20"/>
                <w:lang w:val="fr-NE"/>
              </w:rPr>
            </w:pPr>
            <w:proofErr w:type="spellStart"/>
            <w:r w:rsidRPr="00BB7B42">
              <w:rPr>
                <w:rFonts w:ascii="Open Sans" w:hAnsi="Open Sans" w:cs="Open Sans"/>
                <w:b/>
                <w:bCs/>
                <w:sz w:val="22"/>
                <w:szCs w:val="20"/>
                <w:lang w:val="fr-NE"/>
              </w:rPr>
              <w:t>Won’t</w:t>
            </w:r>
            <w:proofErr w:type="spellEnd"/>
          </w:p>
        </w:tc>
        <w:tc>
          <w:tcPr>
            <w:tcW w:w="7378" w:type="dxa"/>
            <w:vAlign w:val="center"/>
            <w:hideMark/>
          </w:tcPr>
          <w:p w14:paraId="79164630" w14:textId="3E73B7B3" w:rsidR="00F20BC9" w:rsidRPr="00BB7B42" w:rsidRDefault="00F20BC9" w:rsidP="00BB7B42">
            <w:pPr>
              <w:spacing w:line="240" w:lineRule="auto"/>
              <w:rPr>
                <w:rFonts w:ascii="Open Sans" w:hAnsi="Open Sans" w:cs="Open Sans"/>
                <w:sz w:val="22"/>
                <w:szCs w:val="20"/>
                <w:lang w:val="fr-NE"/>
              </w:rPr>
            </w:pPr>
            <w:r w:rsidRPr="00BB7B42">
              <w:rPr>
                <w:rFonts w:ascii="Open Sans" w:hAnsi="Open Sans" w:cs="Open Sans"/>
                <w:sz w:val="22"/>
                <w:szCs w:val="20"/>
                <w:lang w:val="fr-NE"/>
              </w:rPr>
              <w:t>Application mobile native (pour l’instant)</w:t>
            </w:r>
          </w:p>
        </w:tc>
      </w:tr>
    </w:tbl>
    <w:p w14:paraId="4F6CBB76" w14:textId="4CD9BDBE" w:rsidR="006F0FFE" w:rsidRPr="005047B6" w:rsidRDefault="00F92936" w:rsidP="00BB7B42">
      <w:pPr>
        <w:pStyle w:val="Titre2"/>
        <w:spacing w:line="240" w:lineRule="auto"/>
        <w:rPr>
          <w:rFonts w:ascii="Open Sans" w:hAnsi="Open Sans" w:cs="Open Sans"/>
          <w:color w:val="auto"/>
          <w:lang w:val="fr-FR"/>
        </w:rPr>
      </w:pPr>
      <w:bookmarkStart w:id="21" w:name="_Toc199764865"/>
      <w:r>
        <w:rPr>
          <w:rFonts w:ascii="Open Sans" w:hAnsi="Open Sans" w:cs="Open Sans"/>
          <w:color w:val="auto"/>
          <w:lang w:val="fr-FR"/>
        </w:rPr>
        <w:t>II</w:t>
      </w:r>
      <w:r w:rsidR="00915E46" w:rsidRPr="005047B6">
        <w:rPr>
          <w:rFonts w:ascii="Open Sans" w:hAnsi="Open Sans" w:cs="Open Sans"/>
          <w:color w:val="auto"/>
          <w:lang w:val="fr-FR"/>
        </w:rPr>
        <w:t xml:space="preserve">.6 </w:t>
      </w:r>
      <w:r w:rsidR="00D43FA0" w:rsidRPr="005047B6">
        <w:rPr>
          <w:rFonts w:ascii="Open Sans" w:hAnsi="Open Sans" w:cs="Open Sans"/>
          <w:color w:val="auto"/>
          <w:sz w:val="28"/>
          <w:szCs w:val="28"/>
          <w:lang w:val="fr-FR"/>
        </w:rPr>
        <w:t>Planning du projet (Diagramme de Gantt)</w:t>
      </w:r>
      <w:bookmarkEnd w:id="21"/>
    </w:p>
    <w:p w14:paraId="44D9996C" w14:textId="47BDDCF2" w:rsidR="006A5A16" w:rsidRDefault="00E27F0C" w:rsidP="00BB7B42">
      <w:pPr>
        <w:spacing w:line="240" w:lineRule="auto"/>
        <w:rPr>
          <w:rFonts w:ascii="Open Sans" w:hAnsi="Open Sans" w:cs="Open Sans"/>
          <w:sz w:val="28"/>
          <w:szCs w:val="24"/>
          <w:lang w:val="fr-FR"/>
        </w:rPr>
      </w:pPr>
      <w:r w:rsidRPr="00E27F0C">
        <w:rPr>
          <w:lang w:val="fr-FR"/>
        </w:rPr>
        <w:drawing>
          <wp:anchor distT="0" distB="0" distL="114300" distR="114300" simplePos="0" relativeHeight="251830784" behindDoc="0" locked="0" layoutInCell="1" allowOverlap="1" wp14:anchorId="68D332E5" wp14:editId="01D65705">
            <wp:simplePos x="0" y="0"/>
            <wp:positionH relativeFrom="margin">
              <wp:align>left</wp:align>
            </wp:positionH>
            <wp:positionV relativeFrom="paragraph">
              <wp:posOffset>251939</wp:posOffset>
            </wp:positionV>
            <wp:extent cx="6340415" cy="4144783"/>
            <wp:effectExtent l="0" t="0" r="3810" b="8255"/>
            <wp:wrapNone/>
            <wp:docPr id="86699414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4147" name="Image 1" descr="Une image contenant texte, capture d’écran, Police, nombre&#10;&#10;Le contenu généré par l’IA peut être incorrect."/>
                    <pic:cNvPicPr/>
                  </pic:nvPicPr>
                  <pic:blipFill>
                    <a:blip r:embed="rId16"/>
                    <a:stretch>
                      <a:fillRect/>
                    </a:stretch>
                  </pic:blipFill>
                  <pic:spPr>
                    <a:xfrm>
                      <a:off x="0" y="0"/>
                      <a:ext cx="6351573" cy="4152077"/>
                    </a:xfrm>
                    <a:prstGeom prst="rect">
                      <a:avLst/>
                    </a:prstGeom>
                  </pic:spPr>
                </pic:pic>
              </a:graphicData>
            </a:graphic>
            <wp14:sizeRelH relativeFrom="margin">
              <wp14:pctWidth>0</wp14:pctWidth>
            </wp14:sizeRelH>
            <wp14:sizeRelV relativeFrom="margin">
              <wp14:pctHeight>0</wp14:pctHeight>
            </wp14:sizeRelV>
          </wp:anchor>
        </w:drawing>
      </w:r>
      <w:r w:rsidR="005047B6" w:rsidRPr="005047B6">
        <w:rPr>
          <w:rFonts w:ascii="Open Sans" w:hAnsi="Open Sans" w:cs="Open Sans"/>
          <w:sz w:val="28"/>
          <w:szCs w:val="24"/>
          <w:lang w:val="fr-FR"/>
        </w:rPr>
        <w:t>Ci</w:t>
      </w:r>
      <w:r w:rsidR="00AE3CFD" w:rsidRPr="005047B6">
        <w:rPr>
          <w:rFonts w:ascii="Open Sans" w:hAnsi="Open Sans" w:cs="Open Sans"/>
          <w:sz w:val="28"/>
          <w:szCs w:val="24"/>
          <w:lang w:val="fr-FR"/>
        </w:rPr>
        <w:t xml:space="preserve">-joint mon diagramme de </w:t>
      </w:r>
      <w:r w:rsidR="005047B6" w:rsidRPr="005047B6">
        <w:rPr>
          <w:rFonts w:ascii="Open Sans" w:hAnsi="Open Sans" w:cs="Open Sans"/>
          <w:sz w:val="28"/>
          <w:szCs w:val="24"/>
          <w:lang w:val="fr-FR"/>
        </w:rPr>
        <w:t>Grantt</w:t>
      </w:r>
      <w:r w:rsidR="00804568" w:rsidRPr="005047B6">
        <w:rPr>
          <w:rFonts w:ascii="Open Sans" w:hAnsi="Open Sans" w:cs="Open Sans"/>
          <w:sz w:val="28"/>
          <w:szCs w:val="24"/>
          <w:lang w:val="fr-FR"/>
        </w:rPr>
        <w:t xml:space="preserve"> </w:t>
      </w:r>
    </w:p>
    <w:p w14:paraId="255AD582" w14:textId="77777777" w:rsidR="00E27F0C" w:rsidRDefault="00E27F0C" w:rsidP="00BB7B42">
      <w:pPr>
        <w:spacing w:line="240" w:lineRule="auto"/>
        <w:rPr>
          <w:rFonts w:ascii="Open Sans" w:hAnsi="Open Sans" w:cs="Open Sans"/>
          <w:sz w:val="28"/>
          <w:szCs w:val="24"/>
          <w:lang w:val="fr-FR"/>
        </w:rPr>
      </w:pPr>
    </w:p>
    <w:p w14:paraId="676F9860" w14:textId="77777777" w:rsidR="00E27F0C" w:rsidRDefault="00E27F0C" w:rsidP="00BB7B42">
      <w:pPr>
        <w:spacing w:line="240" w:lineRule="auto"/>
        <w:rPr>
          <w:rFonts w:ascii="Open Sans" w:hAnsi="Open Sans" w:cs="Open Sans"/>
          <w:sz w:val="28"/>
          <w:szCs w:val="24"/>
          <w:lang w:val="fr-FR"/>
        </w:rPr>
      </w:pPr>
    </w:p>
    <w:p w14:paraId="02918DB9" w14:textId="77777777" w:rsidR="00E27F0C" w:rsidRDefault="00E27F0C" w:rsidP="00BB7B42">
      <w:pPr>
        <w:spacing w:line="240" w:lineRule="auto"/>
        <w:rPr>
          <w:rFonts w:ascii="Open Sans" w:hAnsi="Open Sans" w:cs="Open Sans"/>
          <w:sz w:val="28"/>
          <w:szCs w:val="24"/>
          <w:lang w:val="fr-FR"/>
        </w:rPr>
      </w:pPr>
    </w:p>
    <w:p w14:paraId="2555FB37" w14:textId="77777777" w:rsidR="00E27F0C" w:rsidRDefault="00E27F0C" w:rsidP="00BB7B42">
      <w:pPr>
        <w:spacing w:line="240" w:lineRule="auto"/>
        <w:rPr>
          <w:rFonts w:ascii="Open Sans" w:hAnsi="Open Sans" w:cs="Open Sans"/>
          <w:sz w:val="28"/>
          <w:szCs w:val="24"/>
          <w:lang w:val="fr-FR"/>
        </w:rPr>
      </w:pPr>
    </w:p>
    <w:p w14:paraId="218129F0" w14:textId="77777777" w:rsidR="00E27F0C" w:rsidRDefault="00E27F0C" w:rsidP="00BB7B42">
      <w:pPr>
        <w:spacing w:line="240" w:lineRule="auto"/>
        <w:rPr>
          <w:rFonts w:ascii="Open Sans" w:hAnsi="Open Sans" w:cs="Open Sans"/>
          <w:sz w:val="28"/>
          <w:szCs w:val="24"/>
          <w:lang w:val="fr-FR"/>
        </w:rPr>
      </w:pPr>
    </w:p>
    <w:p w14:paraId="7B0B0162" w14:textId="77777777" w:rsidR="00E27F0C" w:rsidRDefault="00E27F0C" w:rsidP="00BB7B42">
      <w:pPr>
        <w:spacing w:line="240" w:lineRule="auto"/>
        <w:rPr>
          <w:rFonts w:ascii="Open Sans" w:hAnsi="Open Sans" w:cs="Open Sans"/>
          <w:sz w:val="28"/>
          <w:szCs w:val="24"/>
          <w:lang w:val="fr-FR"/>
        </w:rPr>
      </w:pPr>
    </w:p>
    <w:p w14:paraId="0C3E7972" w14:textId="77777777" w:rsidR="00E27F0C" w:rsidRPr="005047B6" w:rsidRDefault="00E27F0C" w:rsidP="00BB7B42">
      <w:pPr>
        <w:spacing w:line="240" w:lineRule="auto"/>
        <w:rPr>
          <w:rFonts w:ascii="Open Sans" w:hAnsi="Open Sans" w:cs="Open Sans"/>
          <w:sz w:val="28"/>
          <w:szCs w:val="24"/>
          <w:lang w:val="fr-FR"/>
        </w:rPr>
      </w:pPr>
    </w:p>
    <w:p w14:paraId="4F4A438B" w14:textId="34A6BAE9" w:rsidR="00967D03" w:rsidRDefault="00967D03" w:rsidP="00967D03">
      <w:pPr>
        <w:keepNext/>
        <w:spacing w:line="240" w:lineRule="auto"/>
        <w:rPr>
          <w:rFonts w:ascii="Open Sans" w:hAnsi="Open Sans" w:cs="Open Sans"/>
          <w:noProof/>
          <w:lang w:val="fr-FR"/>
        </w:rPr>
      </w:pPr>
    </w:p>
    <w:p w14:paraId="736D7BF5" w14:textId="3C728804" w:rsidR="00E27F0C" w:rsidRDefault="00E27F0C" w:rsidP="00967D03">
      <w:pPr>
        <w:keepNext/>
        <w:spacing w:line="240" w:lineRule="auto"/>
        <w:rPr>
          <w:rFonts w:ascii="Open Sans" w:hAnsi="Open Sans" w:cs="Open Sans"/>
          <w:noProof/>
          <w:lang w:val="fr-FR"/>
        </w:rPr>
      </w:pPr>
    </w:p>
    <w:p w14:paraId="14B72C29" w14:textId="15F64218" w:rsidR="00E27F0C" w:rsidRPr="00443BA6" w:rsidRDefault="00E27F0C" w:rsidP="00967D03">
      <w:pPr>
        <w:keepNext/>
        <w:spacing w:line="240" w:lineRule="auto"/>
        <w:rPr>
          <w:rFonts w:ascii="Open Sans" w:hAnsi="Open Sans" w:cs="Open Sans"/>
          <w:noProof/>
          <w:lang w:val="fr-FR"/>
        </w:rPr>
      </w:pPr>
    </w:p>
    <w:p w14:paraId="22D7933E" w14:textId="67C69137" w:rsidR="000E1763" w:rsidRPr="00E27F0C" w:rsidRDefault="000E1763" w:rsidP="00E27F0C">
      <w:pPr>
        <w:keepNext/>
        <w:spacing w:line="240" w:lineRule="auto"/>
        <w:rPr>
          <w:lang w:val="fr-FR"/>
        </w:rPr>
      </w:pPr>
    </w:p>
    <w:p w14:paraId="6A196E09" w14:textId="79824348" w:rsidR="000E1763" w:rsidRDefault="00AA6A54" w:rsidP="000E1763">
      <w:pPr>
        <w:pStyle w:val="Lgende"/>
        <w:ind w:left="5040" w:firstLine="720"/>
        <w:rPr>
          <w:color w:val="auto"/>
          <w:sz w:val="20"/>
          <w:szCs w:val="20"/>
          <w:u w:val="single"/>
          <w:lang w:val="fr-FR"/>
        </w:rPr>
      </w:pPr>
      <w:r>
        <w:rPr>
          <w:noProof/>
        </w:rPr>
        <mc:AlternateContent>
          <mc:Choice Requires="wps">
            <w:drawing>
              <wp:anchor distT="0" distB="0" distL="114300" distR="114300" simplePos="0" relativeHeight="251807232" behindDoc="0" locked="0" layoutInCell="1" allowOverlap="1" wp14:anchorId="7ACFAE17" wp14:editId="680209DE">
                <wp:simplePos x="0" y="0"/>
                <wp:positionH relativeFrom="margin">
                  <wp:align>center</wp:align>
                </wp:positionH>
                <wp:positionV relativeFrom="paragraph">
                  <wp:posOffset>347548</wp:posOffset>
                </wp:positionV>
                <wp:extent cx="1811547" cy="189781"/>
                <wp:effectExtent l="0" t="0" r="17780" b="1270"/>
                <wp:wrapNone/>
                <wp:docPr id="1582344829" name="Zone de texte 1"/>
                <wp:cNvGraphicFramePr/>
                <a:graphic xmlns:a="http://schemas.openxmlformats.org/drawingml/2006/main">
                  <a:graphicData uri="http://schemas.microsoft.com/office/word/2010/wordprocessingShape">
                    <wps:wsp>
                      <wps:cNvSpPr txBox="1"/>
                      <wps:spPr>
                        <a:xfrm>
                          <a:off x="0" y="0"/>
                          <a:ext cx="1811547" cy="1897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9E4AD4" w14:textId="7B693B99" w:rsidR="00AA6A54" w:rsidRPr="00AA6A54" w:rsidRDefault="00AA6A54" w:rsidP="00AA6A54">
                            <w:pPr>
                              <w:pStyle w:val="Lgende"/>
                              <w:rPr>
                                <w:color w:val="auto"/>
                                <w:sz w:val="22"/>
                                <w:szCs w:val="22"/>
                                <w:u w:val="single"/>
                              </w:rPr>
                            </w:pPr>
                            <w:bookmarkStart w:id="22" w:name="_Toc199764983"/>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A8332A">
                              <w:rPr>
                                <w:noProof/>
                                <w:color w:val="auto"/>
                                <w:sz w:val="20"/>
                                <w:szCs w:val="20"/>
                                <w:u w:val="single"/>
                              </w:rPr>
                              <w:t>2</w:t>
                            </w:r>
                            <w:r w:rsidRPr="00AA6A54">
                              <w:rPr>
                                <w:color w:val="auto"/>
                                <w:sz w:val="20"/>
                                <w:szCs w:val="20"/>
                                <w:u w:val="single"/>
                              </w:rPr>
                              <w:fldChar w:fldCharType="end"/>
                            </w:r>
                            <w:r w:rsidRPr="00AA6A54">
                              <w:rPr>
                                <w:color w:val="auto"/>
                                <w:sz w:val="20"/>
                                <w:szCs w:val="20"/>
                              </w:rPr>
                              <w:t>: Diagramme de Grantt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FAE17" id="_x0000_s1027" type="#_x0000_t202" style="position:absolute;left:0;text-align:left;margin-left:0;margin-top:27.35pt;width:142.65pt;height:14.95pt;z-index:251807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" filled="f" stroked="f">
                <v:textbox inset="0,0,0,0">
                  <w:txbxContent>
                    <w:p w14:paraId="3B9E4AD4" w14:textId="7B693B99" w:rsidR="00AA6A54" w:rsidRPr="00AA6A54" w:rsidRDefault="00AA6A54" w:rsidP="00AA6A54">
                      <w:pPr>
                        <w:pStyle w:val="Lgende"/>
                        <w:rPr>
                          <w:color w:val="auto"/>
                          <w:sz w:val="22"/>
                          <w:szCs w:val="22"/>
                          <w:u w:val="single"/>
                        </w:rPr>
                      </w:pPr>
                      <w:bookmarkStart w:id="23" w:name="_Toc199764983"/>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A8332A">
                        <w:rPr>
                          <w:noProof/>
                          <w:color w:val="auto"/>
                          <w:sz w:val="20"/>
                          <w:szCs w:val="20"/>
                          <w:u w:val="single"/>
                        </w:rPr>
                        <w:t>2</w:t>
                      </w:r>
                      <w:r w:rsidRPr="00AA6A54">
                        <w:rPr>
                          <w:color w:val="auto"/>
                          <w:sz w:val="20"/>
                          <w:szCs w:val="20"/>
                          <w:u w:val="single"/>
                        </w:rPr>
                        <w:fldChar w:fldCharType="end"/>
                      </w:r>
                      <w:r w:rsidRPr="00AA6A54">
                        <w:rPr>
                          <w:color w:val="auto"/>
                          <w:sz w:val="20"/>
                          <w:szCs w:val="20"/>
                        </w:rPr>
                        <w:t>: Diagramme de Grantt</w:t>
                      </w:r>
                      <w:bookmarkEnd w:id="23"/>
                    </w:p>
                  </w:txbxContent>
                </v:textbox>
                <w10:wrap anchorx="margin"/>
              </v:shape>
            </w:pict>
          </mc:Fallback>
        </mc:AlternateContent>
      </w:r>
    </w:p>
    <w:p w14:paraId="5C18A3BF" w14:textId="50E43483" w:rsidR="00BE09F4" w:rsidRDefault="00C630B4" w:rsidP="00BE09F4">
      <w:pPr>
        <w:pStyle w:val="Titre1"/>
        <w:numPr>
          <w:ilvl w:val="0"/>
          <w:numId w:val="61"/>
        </w:numPr>
        <w:spacing w:line="240" w:lineRule="auto"/>
        <w:rPr>
          <w:rFonts w:ascii="Open Sans" w:hAnsi="Open Sans" w:cs="Open Sans"/>
          <w:color w:val="auto"/>
          <w:sz w:val="32"/>
          <w:szCs w:val="32"/>
          <w:lang w:val="fr-NE"/>
        </w:rPr>
      </w:pPr>
      <w:bookmarkStart w:id="24" w:name="_Toc199764866"/>
      <w:r w:rsidRPr="0014640A">
        <w:rPr>
          <w:rFonts w:ascii="Open Sans" w:hAnsi="Open Sans" w:cs="Open Sans"/>
          <w:color w:val="auto"/>
          <w:sz w:val="32"/>
          <w:szCs w:val="32"/>
          <w:lang w:val="fr-NE"/>
        </w:rPr>
        <w:lastRenderedPageBreak/>
        <w:t>Conception du système</w:t>
      </w:r>
      <w:bookmarkEnd w:id="24"/>
    </w:p>
    <w:p w14:paraId="10A03D70" w14:textId="77777777" w:rsidR="00BE09F4" w:rsidRPr="00BE09F4" w:rsidRDefault="00BE09F4" w:rsidP="00BE09F4">
      <w:pPr>
        <w:rPr>
          <w:lang w:val="fr-NE"/>
        </w:rPr>
      </w:pPr>
    </w:p>
    <w:p w14:paraId="4D0BE224" w14:textId="2B2203A9" w:rsidR="00F92936" w:rsidRPr="00E22C13" w:rsidRDefault="00BE09F4" w:rsidP="00E22C13">
      <w:pPr>
        <w:pStyle w:val="Titre2"/>
        <w:rPr>
          <w:rFonts w:ascii="Open Sans" w:hAnsi="Open Sans" w:cs="Open Sans"/>
          <w:color w:val="auto"/>
          <w:sz w:val="24"/>
          <w:szCs w:val="24"/>
          <w:lang w:val="fr-NE"/>
        </w:rPr>
      </w:pPr>
      <w:bookmarkStart w:id="25" w:name="_Toc199764867"/>
      <w:r w:rsidRPr="00E22C13">
        <w:rPr>
          <w:rFonts w:ascii="Open Sans" w:hAnsi="Open Sans" w:cs="Open Sans"/>
          <w:color w:val="auto"/>
          <w:sz w:val="24"/>
          <w:szCs w:val="22"/>
          <w:lang w:val="fr-NE"/>
        </w:rPr>
        <w:t>III.1</w:t>
      </w:r>
      <w:r w:rsidRPr="00E22C13">
        <w:rPr>
          <w:rFonts w:ascii="Open Sans" w:hAnsi="Open Sans" w:cs="Open Sans"/>
          <w:color w:val="auto"/>
          <w:sz w:val="24"/>
          <w:szCs w:val="24"/>
          <w:lang w:val="fr-NE"/>
        </w:rPr>
        <w:t xml:space="preserve"> Maquettes UI/UX (Wireframes)</w:t>
      </w:r>
      <w:bookmarkEnd w:id="25"/>
    </w:p>
    <w:p w14:paraId="73F44D1B" w14:textId="17A9EF75" w:rsidR="00C630B4" w:rsidRPr="0014640A" w:rsidRDefault="00C630B4" w:rsidP="00BB7B42">
      <w:pPr>
        <w:spacing w:line="240" w:lineRule="auto"/>
        <w:rPr>
          <w:rFonts w:ascii="Open Sans" w:hAnsi="Open Sans" w:cs="Open Sans"/>
          <w:lang w:val="fr-NE"/>
        </w:rPr>
      </w:pPr>
      <w:r w:rsidRPr="0014640A">
        <w:rPr>
          <w:rFonts w:ascii="Open Sans" w:hAnsi="Open Sans" w:cs="Open Sans"/>
          <w:lang w:val="fr-NE"/>
        </w:rPr>
        <w:t xml:space="preserve">Pour concevoir l’expérience utilisateur de la plateforme </w:t>
      </w:r>
      <w:r w:rsidRPr="0014640A">
        <w:rPr>
          <w:rFonts w:ascii="Open Sans" w:hAnsi="Open Sans" w:cs="Open Sans"/>
          <w:b/>
          <w:bCs/>
          <w:lang w:val="fr-NE"/>
        </w:rPr>
        <w:t>CampusGuide</w:t>
      </w:r>
      <w:r w:rsidRPr="0014640A">
        <w:rPr>
          <w:rFonts w:ascii="Open Sans" w:hAnsi="Open Sans" w:cs="Open Sans"/>
          <w:lang w:val="fr-NE"/>
        </w:rPr>
        <w:t xml:space="preserve">, des maquettes ont été réalisées à l’aide de </w:t>
      </w:r>
      <w:r w:rsidRPr="0014640A">
        <w:rPr>
          <w:rFonts w:ascii="Open Sans" w:hAnsi="Open Sans" w:cs="Open Sans"/>
          <w:b/>
          <w:bCs/>
          <w:lang w:val="fr-NE"/>
        </w:rPr>
        <w:t>Figma</w:t>
      </w:r>
      <w:r w:rsidRPr="0014640A">
        <w:rPr>
          <w:rFonts w:ascii="Open Sans" w:hAnsi="Open Sans" w:cs="Open Sans"/>
          <w:lang w:val="fr-NE"/>
        </w:rPr>
        <w:t>.</w:t>
      </w:r>
    </w:p>
    <w:p w14:paraId="7E3F02E9" w14:textId="0FF3FC45" w:rsidR="00C630B4" w:rsidRPr="0014640A" w:rsidRDefault="00C630B4" w:rsidP="00BB7B42">
      <w:pPr>
        <w:numPr>
          <w:ilvl w:val="0"/>
          <w:numId w:val="14"/>
        </w:numPr>
        <w:spacing w:line="240" w:lineRule="auto"/>
        <w:rPr>
          <w:rFonts w:ascii="Open Sans" w:hAnsi="Open Sans" w:cs="Open Sans"/>
          <w:lang w:val="fr-NE"/>
        </w:rPr>
      </w:pPr>
      <w:r w:rsidRPr="0014640A">
        <w:rPr>
          <w:rFonts w:ascii="Open Sans" w:hAnsi="Open Sans" w:cs="Open Sans"/>
          <w:b/>
          <w:bCs/>
          <w:lang w:val="fr-NE"/>
        </w:rPr>
        <w:t>Page d’accueil</w:t>
      </w:r>
      <w:r w:rsidR="0015779A" w:rsidRPr="0014640A">
        <w:rPr>
          <w:rFonts w:ascii="Open Sans" w:hAnsi="Open Sans" w:cs="Open Sans"/>
          <w:lang w:val="fr-NE"/>
        </w:rPr>
        <w:t>.</w:t>
      </w:r>
    </w:p>
    <w:p w14:paraId="525F9975" w14:textId="29B9C539" w:rsidR="00C630B4" w:rsidRPr="0014640A" w:rsidRDefault="00C630B4" w:rsidP="00BB7B42">
      <w:pPr>
        <w:numPr>
          <w:ilvl w:val="0"/>
          <w:numId w:val="14"/>
        </w:numPr>
        <w:spacing w:line="240" w:lineRule="auto"/>
        <w:rPr>
          <w:rFonts w:ascii="Open Sans" w:hAnsi="Open Sans" w:cs="Open Sans"/>
          <w:lang w:val="fr-NE"/>
        </w:rPr>
      </w:pPr>
      <w:r w:rsidRPr="0014640A">
        <w:rPr>
          <w:rFonts w:ascii="Open Sans" w:hAnsi="Open Sans" w:cs="Open Sans"/>
          <w:b/>
          <w:bCs/>
          <w:lang w:val="fr-NE"/>
        </w:rPr>
        <w:t>Page de recherche d’université ou de filière</w:t>
      </w:r>
    </w:p>
    <w:p w14:paraId="388EFE3D" w14:textId="3CDB0B9F" w:rsidR="00C630B4" w:rsidRPr="0014640A" w:rsidRDefault="00C630B4" w:rsidP="00BB7B42">
      <w:pPr>
        <w:numPr>
          <w:ilvl w:val="0"/>
          <w:numId w:val="14"/>
        </w:numPr>
        <w:spacing w:line="240" w:lineRule="auto"/>
        <w:rPr>
          <w:rFonts w:ascii="Open Sans" w:hAnsi="Open Sans" w:cs="Open Sans"/>
          <w:lang w:val="fr-NE"/>
        </w:rPr>
      </w:pPr>
      <w:r w:rsidRPr="0014640A">
        <w:rPr>
          <w:rFonts w:ascii="Open Sans" w:hAnsi="Open Sans" w:cs="Open Sans"/>
          <w:b/>
          <w:bCs/>
          <w:lang w:val="fr-NE"/>
        </w:rPr>
        <w:t>Profil utilisateur</w:t>
      </w:r>
    </w:p>
    <w:p w14:paraId="60BC30BE" w14:textId="48C39135" w:rsidR="00C630B4" w:rsidRPr="0014640A" w:rsidRDefault="00C630B4" w:rsidP="00BB7B42">
      <w:pPr>
        <w:numPr>
          <w:ilvl w:val="0"/>
          <w:numId w:val="14"/>
        </w:numPr>
        <w:spacing w:line="240" w:lineRule="auto"/>
        <w:rPr>
          <w:rFonts w:ascii="Open Sans" w:hAnsi="Open Sans" w:cs="Open Sans"/>
          <w:lang w:val="fr-NE"/>
        </w:rPr>
      </w:pPr>
      <w:r w:rsidRPr="0014640A">
        <w:rPr>
          <w:rFonts w:ascii="Open Sans" w:hAnsi="Open Sans" w:cs="Open Sans"/>
          <w:b/>
          <w:bCs/>
          <w:lang w:val="fr-NE"/>
        </w:rPr>
        <w:t>Espace dédié à chaque université</w:t>
      </w:r>
    </w:p>
    <w:p w14:paraId="37814588" w14:textId="6DC9B377" w:rsidR="00F70421" w:rsidRPr="0014640A" w:rsidRDefault="00F70421" w:rsidP="00BB7B42">
      <w:pPr>
        <w:numPr>
          <w:ilvl w:val="0"/>
          <w:numId w:val="14"/>
        </w:numPr>
        <w:spacing w:line="240" w:lineRule="auto"/>
        <w:rPr>
          <w:rFonts w:ascii="Open Sans" w:hAnsi="Open Sans" w:cs="Open Sans"/>
          <w:lang w:val="fr-NE"/>
        </w:rPr>
      </w:pPr>
      <w:r w:rsidRPr="0014640A">
        <w:rPr>
          <w:rFonts w:ascii="Open Sans" w:hAnsi="Open Sans" w:cs="Open Sans"/>
          <w:b/>
          <w:bCs/>
          <w:lang w:val="fr-NE"/>
        </w:rPr>
        <w:t>Espace Utilisateur</w:t>
      </w:r>
    </w:p>
    <w:p w14:paraId="2149422A" w14:textId="7417E30E" w:rsidR="00B37CEA" w:rsidRPr="00B37CEA" w:rsidRDefault="00962C79" w:rsidP="00B37CEA">
      <w:pPr>
        <w:numPr>
          <w:ilvl w:val="0"/>
          <w:numId w:val="14"/>
        </w:numPr>
        <w:spacing w:line="240" w:lineRule="auto"/>
        <w:rPr>
          <w:rFonts w:ascii="Open Sans" w:hAnsi="Open Sans" w:cs="Open Sans"/>
          <w:lang w:val="fr-NE"/>
        </w:rPr>
      </w:pPr>
      <w:r w:rsidRPr="0014640A">
        <w:rPr>
          <w:rFonts w:ascii="Open Sans" w:hAnsi="Open Sans" w:cs="Open Sans"/>
          <w:b/>
          <w:bCs/>
          <w:lang w:val="fr-NE"/>
        </w:rPr>
        <w:t>Page de classement universitaires</w:t>
      </w:r>
    </w:p>
    <w:p w14:paraId="618187AF" w14:textId="536E8832" w:rsidR="00B37CEA" w:rsidRDefault="0039088F" w:rsidP="00B37CEA">
      <w:pPr>
        <w:spacing w:line="240" w:lineRule="auto"/>
        <w:ind w:left="360"/>
        <w:rPr>
          <w:rFonts w:ascii="Open Sans" w:hAnsi="Open Sans" w:cs="Open Sans"/>
          <w:b/>
          <w:bCs/>
          <w:lang w:val="fr-NE"/>
        </w:rPr>
      </w:pPr>
      <w:r w:rsidRPr="00BB7B42">
        <w:rPr>
          <w:rFonts w:ascii="Open Sans" w:hAnsi="Open Sans" w:cs="Open Sans"/>
          <w:noProof/>
        </w:rPr>
        <w:drawing>
          <wp:anchor distT="0" distB="0" distL="114300" distR="114300" simplePos="0" relativeHeight="251663872" behindDoc="0" locked="0" layoutInCell="1" allowOverlap="1" wp14:anchorId="346F39BE" wp14:editId="34EDA94D">
            <wp:simplePos x="0" y="0"/>
            <wp:positionH relativeFrom="margin">
              <wp:posOffset>234538</wp:posOffset>
            </wp:positionH>
            <wp:positionV relativeFrom="paragraph">
              <wp:posOffset>14588</wp:posOffset>
            </wp:positionV>
            <wp:extent cx="5085020" cy="2925931"/>
            <wp:effectExtent l="0" t="0" r="1905" b="8255"/>
            <wp:wrapNone/>
            <wp:docPr id="543037801" name="Image 1" descr="Une image contenant texte, capture d’écran, Poubell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7801" name="Image 1" descr="Une image contenant texte, capture d’écran, Poubelle, conception&#10;&#10;Le contenu généré par l’IA peut être incorrect."/>
                    <pic:cNvPicPr/>
                  </pic:nvPicPr>
                  <pic:blipFill>
                    <a:blip r:embed="rId17"/>
                    <a:stretch>
                      <a:fillRect/>
                    </a:stretch>
                  </pic:blipFill>
                  <pic:spPr>
                    <a:xfrm>
                      <a:off x="0" y="0"/>
                      <a:ext cx="5089244" cy="2928361"/>
                    </a:xfrm>
                    <a:prstGeom prst="rect">
                      <a:avLst/>
                    </a:prstGeom>
                  </pic:spPr>
                </pic:pic>
              </a:graphicData>
            </a:graphic>
            <wp14:sizeRelH relativeFrom="margin">
              <wp14:pctWidth>0</wp14:pctWidth>
            </wp14:sizeRelH>
            <wp14:sizeRelV relativeFrom="margin">
              <wp14:pctHeight>0</wp14:pctHeight>
            </wp14:sizeRelV>
          </wp:anchor>
        </w:drawing>
      </w:r>
    </w:p>
    <w:p w14:paraId="12D2DF12" w14:textId="77777777" w:rsidR="0075660A" w:rsidRDefault="0075660A" w:rsidP="00B37CEA">
      <w:pPr>
        <w:spacing w:line="240" w:lineRule="auto"/>
        <w:ind w:left="360"/>
        <w:rPr>
          <w:rFonts w:ascii="Open Sans" w:hAnsi="Open Sans" w:cs="Open Sans"/>
          <w:b/>
          <w:bCs/>
          <w:lang w:val="fr-NE"/>
        </w:rPr>
      </w:pPr>
    </w:p>
    <w:p w14:paraId="3870A297" w14:textId="77777777" w:rsidR="0075660A" w:rsidRDefault="0075660A" w:rsidP="00B37CEA">
      <w:pPr>
        <w:spacing w:line="240" w:lineRule="auto"/>
        <w:ind w:left="360"/>
        <w:rPr>
          <w:rFonts w:ascii="Open Sans" w:hAnsi="Open Sans" w:cs="Open Sans"/>
          <w:b/>
          <w:bCs/>
          <w:lang w:val="fr-NE"/>
        </w:rPr>
      </w:pPr>
    </w:p>
    <w:p w14:paraId="6643FF3D" w14:textId="77777777" w:rsidR="0075660A" w:rsidRDefault="0075660A" w:rsidP="00B37CEA">
      <w:pPr>
        <w:spacing w:line="240" w:lineRule="auto"/>
        <w:ind w:left="360"/>
        <w:rPr>
          <w:rFonts w:ascii="Open Sans" w:hAnsi="Open Sans" w:cs="Open Sans"/>
          <w:b/>
          <w:bCs/>
          <w:lang w:val="fr-NE"/>
        </w:rPr>
      </w:pPr>
    </w:p>
    <w:p w14:paraId="19B3B07D" w14:textId="77777777" w:rsidR="0075660A" w:rsidRDefault="0075660A" w:rsidP="00B37CEA">
      <w:pPr>
        <w:spacing w:line="240" w:lineRule="auto"/>
        <w:ind w:left="360"/>
        <w:rPr>
          <w:rFonts w:ascii="Open Sans" w:hAnsi="Open Sans" w:cs="Open Sans"/>
          <w:b/>
          <w:bCs/>
          <w:lang w:val="fr-NE"/>
        </w:rPr>
      </w:pPr>
    </w:p>
    <w:p w14:paraId="3AF8615D" w14:textId="77777777" w:rsidR="0075660A" w:rsidRDefault="0075660A" w:rsidP="00B37CEA">
      <w:pPr>
        <w:spacing w:line="240" w:lineRule="auto"/>
        <w:ind w:left="360"/>
        <w:rPr>
          <w:rFonts w:ascii="Open Sans" w:hAnsi="Open Sans" w:cs="Open Sans"/>
          <w:b/>
          <w:bCs/>
          <w:lang w:val="fr-NE"/>
        </w:rPr>
      </w:pPr>
    </w:p>
    <w:p w14:paraId="30C15183" w14:textId="77777777" w:rsidR="0075660A" w:rsidRDefault="0075660A" w:rsidP="00B37CEA">
      <w:pPr>
        <w:spacing w:line="240" w:lineRule="auto"/>
        <w:ind w:left="360"/>
        <w:rPr>
          <w:rFonts w:ascii="Open Sans" w:hAnsi="Open Sans" w:cs="Open Sans"/>
          <w:b/>
          <w:bCs/>
          <w:lang w:val="fr-NE"/>
        </w:rPr>
      </w:pPr>
    </w:p>
    <w:p w14:paraId="7062FF79" w14:textId="77777777" w:rsidR="0075660A" w:rsidRDefault="0075660A" w:rsidP="00B37CEA">
      <w:pPr>
        <w:spacing w:line="240" w:lineRule="auto"/>
        <w:ind w:left="360"/>
        <w:rPr>
          <w:rFonts w:ascii="Open Sans" w:hAnsi="Open Sans" w:cs="Open Sans"/>
          <w:b/>
          <w:bCs/>
          <w:lang w:val="fr-NE"/>
        </w:rPr>
      </w:pPr>
    </w:p>
    <w:p w14:paraId="3FCDEC4F" w14:textId="77777777" w:rsidR="0075660A" w:rsidRDefault="0075660A" w:rsidP="00B37CEA">
      <w:pPr>
        <w:spacing w:line="240" w:lineRule="auto"/>
        <w:ind w:left="360"/>
        <w:rPr>
          <w:rFonts w:ascii="Open Sans" w:hAnsi="Open Sans" w:cs="Open Sans"/>
          <w:b/>
          <w:bCs/>
          <w:lang w:val="fr-NE"/>
        </w:rPr>
      </w:pPr>
    </w:p>
    <w:p w14:paraId="74BA575A" w14:textId="6809EC81" w:rsidR="0075660A" w:rsidRDefault="0075660A" w:rsidP="00B37CEA">
      <w:pPr>
        <w:spacing w:line="240" w:lineRule="auto"/>
        <w:ind w:left="360"/>
        <w:rPr>
          <w:rFonts w:ascii="Open Sans" w:hAnsi="Open Sans" w:cs="Open Sans"/>
          <w:b/>
          <w:bCs/>
          <w:lang w:val="fr-NE"/>
        </w:rPr>
      </w:pPr>
      <w:r>
        <w:rPr>
          <w:noProof/>
        </w:rPr>
        <mc:AlternateContent>
          <mc:Choice Requires="wps">
            <w:drawing>
              <wp:anchor distT="0" distB="0" distL="114300" distR="114300" simplePos="0" relativeHeight="251809280" behindDoc="0" locked="0" layoutInCell="1" allowOverlap="1" wp14:anchorId="226BC2AE" wp14:editId="62C08941">
                <wp:simplePos x="0" y="0"/>
                <wp:positionH relativeFrom="margin">
                  <wp:posOffset>2130245</wp:posOffset>
                </wp:positionH>
                <wp:positionV relativeFrom="paragraph">
                  <wp:posOffset>13371</wp:posOffset>
                </wp:positionV>
                <wp:extent cx="1570008" cy="224287"/>
                <wp:effectExtent l="0" t="0" r="11430" b="4445"/>
                <wp:wrapNone/>
                <wp:docPr id="1862685659" name="Zone de texte 1"/>
                <wp:cNvGraphicFramePr/>
                <a:graphic xmlns:a="http://schemas.openxmlformats.org/drawingml/2006/main">
                  <a:graphicData uri="http://schemas.microsoft.com/office/word/2010/wordprocessingShape">
                    <wps:wsp>
                      <wps:cNvSpPr txBox="1"/>
                      <wps:spPr>
                        <a:xfrm>
                          <a:off x="0" y="0"/>
                          <a:ext cx="1570008"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E29C99" w14:textId="69BDC7F5" w:rsidR="00AA6A54" w:rsidRPr="00AA6A54" w:rsidRDefault="00AA6A54" w:rsidP="00AA6A54">
                            <w:pPr>
                              <w:pStyle w:val="Lgende"/>
                              <w:rPr>
                                <w:rFonts w:ascii="Open Sans" w:hAnsi="Open Sans" w:cs="Open Sans"/>
                                <w:noProof/>
                                <w:color w:val="auto"/>
                                <w:sz w:val="20"/>
                                <w:szCs w:val="24"/>
                              </w:rPr>
                            </w:pPr>
                            <w:bookmarkStart w:id="26" w:name="_Toc199764984"/>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A8332A">
                              <w:rPr>
                                <w:noProof/>
                                <w:color w:val="auto"/>
                                <w:sz w:val="20"/>
                                <w:szCs w:val="20"/>
                                <w:u w:val="single"/>
                              </w:rPr>
                              <w:t>3</w:t>
                            </w:r>
                            <w:r w:rsidRPr="00AA6A54">
                              <w:rPr>
                                <w:color w:val="auto"/>
                                <w:sz w:val="20"/>
                                <w:szCs w:val="20"/>
                                <w:u w:val="single"/>
                              </w:rPr>
                              <w:fldChar w:fldCharType="end"/>
                            </w:r>
                            <w:r w:rsidRPr="00AA6A54">
                              <w:rPr>
                                <w:color w:val="auto"/>
                                <w:sz w:val="20"/>
                                <w:szCs w:val="20"/>
                              </w:rPr>
                              <w:t xml:space="preserve">: Page </w:t>
                            </w:r>
                            <w:r w:rsidR="00A572C7" w:rsidRPr="00AA6A54">
                              <w:rPr>
                                <w:color w:val="auto"/>
                                <w:sz w:val="20"/>
                                <w:szCs w:val="20"/>
                              </w:rPr>
                              <w:t>d</w:t>
                            </w:r>
                            <w:r w:rsidR="00A572C7">
                              <w:rPr>
                                <w:color w:val="auto"/>
                                <w:sz w:val="20"/>
                                <w:szCs w:val="20"/>
                              </w:rPr>
                              <w:t xml:space="preserve"> ’inscription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BC2AE" id="_x0000_s1028" type="#_x0000_t202" style="position:absolute;left:0;text-align:left;margin-left:167.75pt;margin-top:1.05pt;width:123.6pt;height:17.65pt;z-index:25180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" filled="f" stroked="f">
                <v:textbox inset="0,0,0,0">
                  <w:txbxContent>
                    <w:p w14:paraId="23E29C99" w14:textId="69BDC7F5" w:rsidR="00AA6A54" w:rsidRPr="00AA6A54" w:rsidRDefault="00AA6A54" w:rsidP="00AA6A54">
                      <w:pPr>
                        <w:pStyle w:val="Lgende"/>
                        <w:rPr>
                          <w:rFonts w:ascii="Open Sans" w:hAnsi="Open Sans" w:cs="Open Sans"/>
                          <w:noProof/>
                          <w:color w:val="auto"/>
                          <w:sz w:val="20"/>
                          <w:szCs w:val="24"/>
                        </w:rPr>
                      </w:pPr>
                      <w:bookmarkStart w:id="27" w:name="_Toc199764984"/>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A8332A">
                        <w:rPr>
                          <w:noProof/>
                          <w:color w:val="auto"/>
                          <w:sz w:val="20"/>
                          <w:szCs w:val="20"/>
                          <w:u w:val="single"/>
                        </w:rPr>
                        <w:t>3</w:t>
                      </w:r>
                      <w:r w:rsidRPr="00AA6A54">
                        <w:rPr>
                          <w:color w:val="auto"/>
                          <w:sz w:val="20"/>
                          <w:szCs w:val="20"/>
                          <w:u w:val="single"/>
                        </w:rPr>
                        <w:fldChar w:fldCharType="end"/>
                      </w:r>
                      <w:r w:rsidRPr="00AA6A54">
                        <w:rPr>
                          <w:color w:val="auto"/>
                          <w:sz w:val="20"/>
                          <w:szCs w:val="20"/>
                        </w:rPr>
                        <w:t xml:space="preserve">: Page </w:t>
                      </w:r>
                      <w:r w:rsidR="00A572C7" w:rsidRPr="00AA6A54">
                        <w:rPr>
                          <w:color w:val="auto"/>
                          <w:sz w:val="20"/>
                          <w:szCs w:val="20"/>
                        </w:rPr>
                        <w:t>d</w:t>
                      </w:r>
                      <w:r w:rsidR="00A572C7">
                        <w:rPr>
                          <w:color w:val="auto"/>
                          <w:sz w:val="20"/>
                          <w:szCs w:val="20"/>
                        </w:rPr>
                        <w:t xml:space="preserve"> ’inscription</w:t>
                      </w:r>
                      <w:bookmarkEnd w:id="27"/>
                    </w:p>
                  </w:txbxContent>
                </v:textbox>
                <w10:wrap anchorx="margin"/>
              </v:shape>
            </w:pict>
          </mc:Fallback>
        </mc:AlternateContent>
      </w:r>
    </w:p>
    <w:p w14:paraId="47960828" w14:textId="55097CE9" w:rsidR="000C0DD6" w:rsidRDefault="000C0DD6" w:rsidP="000C0DD6">
      <w:pPr>
        <w:pStyle w:val="Titre2"/>
        <w:spacing w:line="240" w:lineRule="auto"/>
        <w:rPr>
          <w:rFonts w:ascii="Open Sans" w:hAnsi="Open Sans" w:cs="Open Sans"/>
          <w:color w:val="auto"/>
          <w:sz w:val="28"/>
          <w:szCs w:val="28"/>
          <w:lang w:val="fr-NE"/>
        </w:rPr>
      </w:pPr>
      <w:bookmarkStart w:id="28" w:name="_Toc199764868"/>
      <w:r>
        <w:rPr>
          <w:rFonts w:ascii="Open Sans" w:hAnsi="Open Sans" w:cs="Open Sans"/>
          <w:color w:val="auto"/>
          <w:sz w:val="28"/>
          <w:szCs w:val="28"/>
          <w:lang w:val="fr-NE"/>
        </w:rPr>
        <w:t>III</w:t>
      </w:r>
      <w:r w:rsidRPr="0014640A">
        <w:rPr>
          <w:rFonts w:ascii="Open Sans" w:hAnsi="Open Sans" w:cs="Open Sans"/>
          <w:color w:val="auto"/>
          <w:sz w:val="28"/>
          <w:szCs w:val="28"/>
          <w:lang w:val="fr-NE"/>
        </w:rPr>
        <w:t>.2 Architecture système</w:t>
      </w:r>
      <w:bookmarkEnd w:id="28"/>
    </w:p>
    <w:p w14:paraId="5BC8F619" w14:textId="3C6E0D4B" w:rsidR="000C0DD6" w:rsidRDefault="000C0DD6" w:rsidP="00BB7B42">
      <w:pPr>
        <w:spacing w:line="240" w:lineRule="auto"/>
        <w:rPr>
          <w:rFonts w:ascii="Open Sans" w:hAnsi="Open Sans" w:cs="Open Sans"/>
          <w:lang w:val="fr-NE"/>
        </w:rPr>
      </w:pPr>
    </w:p>
    <w:p w14:paraId="2592A1B6" w14:textId="24F811A0" w:rsidR="00CE214B" w:rsidRPr="008F200F" w:rsidRDefault="00CE214B" w:rsidP="00BB7B42">
      <w:pPr>
        <w:spacing w:line="240" w:lineRule="auto"/>
        <w:rPr>
          <w:rFonts w:ascii="Open Sans" w:hAnsi="Open Sans" w:cs="Open Sans"/>
          <w:lang w:val="fr-NE"/>
        </w:rPr>
      </w:pPr>
      <w:r w:rsidRPr="008F200F">
        <w:rPr>
          <w:rFonts w:ascii="Open Sans" w:hAnsi="Open Sans" w:cs="Open Sans"/>
          <w:lang w:val="fr-NE"/>
        </w:rPr>
        <w:t>Le système suit une architecture classique en 3 couches :</w:t>
      </w:r>
    </w:p>
    <w:p w14:paraId="0552892E" w14:textId="45109DB0" w:rsidR="00CE214B" w:rsidRPr="008F200F" w:rsidRDefault="00CE214B" w:rsidP="00BB7B42">
      <w:pPr>
        <w:numPr>
          <w:ilvl w:val="0"/>
          <w:numId w:val="15"/>
        </w:numPr>
        <w:spacing w:line="240" w:lineRule="auto"/>
        <w:rPr>
          <w:rFonts w:ascii="Open Sans" w:hAnsi="Open Sans" w:cs="Open Sans"/>
          <w:lang w:val="fr-NE"/>
        </w:rPr>
      </w:pPr>
      <w:r w:rsidRPr="008F200F">
        <w:rPr>
          <w:rFonts w:ascii="Open Sans" w:hAnsi="Open Sans" w:cs="Open Sans"/>
          <w:b/>
          <w:bCs/>
          <w:lang w:val="fr-NE"/>
        </w:rPr>
        <w:t>Client</w:t>
      </w:r>
      <w:r w:rsidRPr="008F200F">
        <w:rPr>
          <w:rFonts w:ascii="Open Sans" w:hAnsi="Open Sans" w:cs="Open Sans"/>
          <w:lang w:val="fr-NE"/>
        </w:rPr>
        <w:t xml:space="preserve"> (navigateur web) : HTML, CSS, JavaScript</w:t>
      </w:r>
    </w:p>
    <w:p w14:paraId="4A6556D1" w14:textId="2158BC67" w:rsidR="00CE214B" w:rsidRPr="008F200F" w:rsidRDefault="00CE214B" w:rsidP="00BB7B42">
      <w:pPr>
        <w:numPr>
          <w:ilvl w:val="0"/>
          <w:numId w:val="15"/>
        </w:numPr>
        <w:spacing w:line="240" w:lineRule="auto"/>
        <w:rPr>
          <w:rFonts w:ascii="Open Sans" w:hAnsi="Open Sans" w:cs="Open Sans"/>
          <w:lang w:val="fr-NE"/>
        </w:rPr>
      </w:pPr>
      <w:r w:rsidRPr="008F200F">
        <w:rPr>
          <w:rFonts w:ascii="Open Sans" w:hAnsi="Open Sans" w:cs="Open Sans"/>
          <w:b/>
          <w:bCs/>
          <w:lang w:val="fr-NE"/>
        </w:rPr>
        <w:lastRenderedPageBreak/>
        <w:t>Serveur</w:t>
      </w:r>
      <w:r w:rsidRPr="008F200F">
        <w:rPr>
          <w:rFonts w:ascii="Open Sans" w:hAnsi="Open Sans" w:cs="Open Sans"/>
          <w:lang w:val="fr-NE"/>
        </w:rPr>
        <w:t xml:space="preserve"> (backend </w:t>
      </w:r>
      <w:r w:rsidR="0034689D" w:rsidRPr="008F200F">
        <w:rPr>
          <w:rFonts w:ascii="Open Sans" w:hAnsi="Open Sans" w:cs="Open Sans"/>
          <w:lang w:val="fr-NE"/>
        </w:rPr>
        <w:t>PHP</w:t>
      </w:r>
      <w:r w:rsidR="00C1759A" w:rsidRPr="008F200F">
        <w:rPr>
          <w:rFonts w:ascii="Open Sans" w:hAnsi="Open Sans" w:cs="Open Sans"/>
          <w:lang w:val="fr-NE"/>
        </w:rPr>
        <w:t xml:space="preserve"> avec Laravel</w:t>
      </w:r>
      <w:r w:rsidRPr="008F200F">
        <w:rPr>
          <w:rFonts w:ascii="Open Sans" w:hAnsi="Open Sans" w:cs="Open Sans"/>
          <w:lang w:val="fr-NE"/>
        </w:rPr>
        <w:t>) : Gestion de la logique métier, authentification</w:t>
      </w:r>
      <w:r w:rsidR="0014640A" w:rsidRPr="008F200F">
        <w:rPr>
          <w:rFonts w:ascii="Open Sans" w:hAnsi="Open Sans" w:cs="Open Sans"/>
          <w:lang w:val="fr-NE"/>
        </w:rPr>
        <w:t>.</w:t>
      </w:r>
    </w:p>
    <w:p w14:paraId="096404BF" w14:textId="61DC3C33" w:rsidR="00E03B8C" w:rsidRPr="008F200F" w:rsidRDefault="00CE214B" w:rsidP="00BB7B42">
      <w:pPr>
        <w:numPr>
          <w:ilvl w:val="0"/>
          <w:numId w:val="15"/>
        </w:numPr>
        <w:spacing w:line="240" w:lineRule="auto"/>
        <w:rPr>
          <w:rFonts w:ascii="Open Sans" w:hAnsi="Open Sans" w:cs="Open Sans"/>
          <w:lang w:val="fr-NE"/>
        </w:rPr>
      </w:pPr>
      <w:r w:rsidRPr="008F200F">
        <w:rPr>
          <w:rFonts w:ascii="Open Sans" w:hAnsi="Open Sans" w:cs="Open Sans"/>
          <w:b/>
          <w:bCs/>
          <w:lang w:val="fr-NE"/>
        </w:rPr>
        <w:t>Base de données</w:t>
      </w:r>
      <w:r w:rsidRPr="008F200F">
        <w:rPr>
          <w:rFonts w:ascii="Open Sans" w:hAnsi="Open Sans" w:cs="Open Sans"/>
          <w:lang w:val="fr-NE"/>
        </w:rPr>
        <w:t xml:space="preserve"> (MySQL) : Stockage des utilisateurs, universités, filières</w:t>
      </w:r>
      <w:r w:rsidR="00962C79" w:rsidRPr="008F200F">
        <w:rPr>
          <w:rFonts w:ascii="Open Sans" w:hAnsi="Open Sans" w:cs="Open Sans"/>
          <w:lang w:val="fr-NE"/>
        </w:rPr>
        <w:t>...etc.</w:t>
      </w:r>
    </w:p>
    <w:p w14:paraId="49964500" w14:textId="600F8191" w:rsidR="00E03B8C" w:rsidRPr="008F200F" w:rsidRDefault="0034689D" w:rsidP="00BB7B42">
      <w:pPr>
        <w:numPr>
          <w:ilvl w:val="0"/>
          <w:numId w:val="15"/>
        </w:numPr>
        <w:spacing w:line="240" w:lineRule="auto"/>
        <w:rPr>
          <w:rFonts w:ascii="Open Sans" w:hAnsi="Open Sans" w:cs="Open Sans"/>
          <w:lang w:val="fr-NE"/>
        </w:rPr>
      </w:pPr>
      <w:r w:rsidRPr="008F200F">
        <w:rPr>
          <w:rFonts w:ascii="Open Sans" w:hAnsi="Open Sans" w:cs="Open Sans"/>
          <w:b/>
          <w:bCs/>
          <w:lang w:val="fr-NE"/>
        </w:rPr>
        <w:t>Schéma</w:t>
      </w:r>
      <w:r w:rsidR="00E03B8C" w:rsidRPr="008F200F">
        <w:rPr>
          <w:rFonts w:ascii="Open Sans" w:hAnsi="Open Sans" w:cs="Open Sans"/>
          <w:b/>
          <w:bCs/>
          <w:lang w:val="fr-NE"/>
        </w:rPr>
        <w:t xml:space="preserve"> simplifier de </w:t>
      </w:r>
      <w:r w:rsidR="004B585C" w:rsidRPr="008F200F">
        <w:rPr>
          <w:rFonts w:ascii="Open Sans" w:hAnsi="Open Sans" w:cs="Open Sans"/>
          <w:b/>
          <w:bCs/>
          <w:lang w:val="fr-NE"/>
        </w:rPr>
        <w:t>l’architecture :</w:t>
      </w:r>
      <w:r w:rsidR="00C1759A" w:rsidRPr="008F200F">
        <w:rPr>
          <w:rFonts w:ascii="Open Sans" w:hAnsi="Open Sans" w:cs="Open Sans"/>
          <w:b/>
          <w:bCs/>
          <w:lang w:val="fr-NE"/>
        </w:rPr>
        <w:t xml:space="preserve"> </w:t>
      </w:r>
      <w:r w:rsidR="00E03B8C" w:rsidRPr="008F200F">
        <w:rPr>
          <w:rFonts w:ascii="Open Sans" w:hAnsi="Open Sans" w:cs="Open Sans"/>
          <w:lang w:val="fr-NE"/>
        </w:rPr>
        <w:t xml:space="preserve">Client (Browser) </w:t>
      </w:r>
      <w:r w:rsidR="00E03B8C" w:rsidRPr="008F200F">
        <w:rPr>
          <w:rFonts w:ascii="Cambria Math" w:hAnsi="Cambria Math" w:cs="Cambria Math"/>
          <w:lang w:val="fr-NE"/>
        </w:rPr>
        <w:t>⇆</w:t>
      </w:r>
      <w:r w:rsidR="00E03B8C" w:rsidRPr="008F200F">
        <w:rPr>
          <w:rFonts w:ascii="Open Sans" w:hAnsi="Open Sans" w:cs="Open Sans"/>
          <w:lang w:val="fr-NE"/>
        </w:rPr>
        <w:t xml:space="preserve"> Backend (</w:t>
      </w:r>
      <w:r w:rsidR="0014640A" w:rsidRPr="008F200F">
        <w:rPr>
          <w:rFonts w:ascii="Open Sans" w:hAnsi="Open Sans" w:cs="Open Sans"/>
          <w:lang w:val="fr-NE"/>
        </w:rPr>
        <w:t>Laravel)</w:t>
      </w:r>
      <w:r w:rsidR="00E03B8C" w:rsidRPr="008F200F">
        <w:rPr>
          <w:rFonts w:ascii="Open Sans" w:hAnsi="Open Sans" w:cs="Open Sans"/>
          <w:lang w:val="fr-NE"/>
        </w:rPr>
        <w:t xml:space="preserve"> </w:t>
      </w:r>
      <w:r w:rsidR="00E03B8C" w:rsidRPr="008F200F">
        <w:rPr>
          <w:rFonts w:ascii="Cambria Math" w:hAnsi="Cambria Math" w:cs="Cambria Math"/>
          <w:lang w:val="fr-NE"/>
        </w:rPr>
        <w:t>⇆</w:t>
      </w:r>
      <w:r w:rsidR="00E03B8C" w:rsidRPr="008F200F">
        <w:rPr>
          <w:rFonts w:ascii="Open Sans" w:hAnsi="Open Sans" w:cs="Open Sans"/>
          <w:lang w:val="fr-NE"/>
        </w:rPr>
        <w:t xml:space="preserve"> Base de données (MySQL)</w:t>
      </w:r>
    </w:p>
    <w:p w14:paraId="27AFF4EA" w14:textId="3A755C0D" w:rsidR="000B20CA" w:rsidRPr="003D4334" w:rsidRDefault="00F92936" w:rsidP="003D4334">
      <w:pPr>
        <w:pStyle w:val="Titre2"/>
        <w:spacing w:line="240" w:lineRule="auto"/>
        <w:rPr>
          <w:rFonts w:ascii="Open Sans" w:hAnsi="Open Sans" w:cs="Open Sans"/>
          <w:sz w:val="28"/>
          <w:szCs w:val="28"/>
          <w:lang w:val="fr-NE"/>
        </w:rPr>
      </w:pPr>
      <w:bookmarkStart w:id="29" w:name="_Toc199764869"/>
      <w:r>
        <w:rPr>
          <w:rFonts w:ascii="Open Sans" w:hAnsi="Open Sans" w:cs="Open Sans"/>
          <w:color w:val="auto"/>
          <w:sz w:val="28"/>
          <w:szCs w:val="28"/>
          <w:lang w:val="fr-NE"/>
        </w:rPr>
        <w:t>III</w:t>
      </w:r>
      <w:r w:rsidR="00915E46" w:rsidRPr="0014640A">
        <w:rPr>
          <w:rFonts w:ascii="Open Sans" w:hAnsi="Open Sans" w:cs="Open Sans"/>
          <w:color w:val="auto"/>
          <w:sz w:val="28"/>
          <w:szCs w:val="28"/>
          <w:lang w:val="fr-NE"/>
        </w:rPr>
        <w:t xml:space="preserve">.3 </w:t>
      </w:r>
      <w:r w:rsidR="004B585C" w:rsidRPr="0014640A">
        <w:rPr>
          <w:rFonts w:ascii="Open Sans" w:hAnsi="Open Sans" w:cs="Open Sans"/>
          <w:color w:val="auto"/>
          <w:sz w:val="28"/>
          <w:szCs w:val="28"/>
          <w:lang w:val="fr-NE"/>
        </w:rPr>
        <w:t>Schéma de base de données (ERD)</w:t>
      </w:r>
      <w:r w:rsidR="00CE4514" w:rsidRPr="0014640A">
        <w:rPr>
          <w:rFonts w:ascii="Open Sans" w:hAnsi="Open Sans" w:cs="Open Sans"/>
          <w:color w:val="auto"/>
          <w:sz w:val="28"/>
          <w:szCs w:val="28"/>
          <w:lang w:val="fr-NE"/>
        </w:rPr>
        <w:t xml:space="preserve"> de CampusGuide</w:t>
      </w:r>
      <w:bookmarkEnd w:id="29"/>
    </w:p>
    <w:p w14:paraId="72799B40" w14:textId="3D360800" w:rsidR="003D4334" w:rsidRDefault="003D4334" w:rsidP="000B20CA">
      <w:pPr>
        <w:rPr>
          <w:lang w:val="fr-FR"/>
        </w:rPr>
      </w:pPr>
      <w:r w:rsidRPr="00E348D5">
        <w:rPr>
          <w:rFonts w:ascii="Open Sans" w:hAnsi="Open Sans" w:cs="Open Sans"/>
          <w:noProof/>
          <w:sz w:val="28"/>
          <w:szCs w:val="28"/>
          <w:lang w:val="fr-NE"/>
        </w:rPr>
        <w:drawing>
          <wp:anchor distT="0" distB="0" distL="114300" distR="114300" simplePos="0" relativeHeight="251829760" behindDoc="0" locked="0" layoutInCell="1" allowOverlap="1" wp14:anchorId="5AD1BA78" wp14:editId="789B0B15">
            <wp:simplePos x="0" y="0"/>
            <wp:positionH relativeFrom="margin">
              <wp:posOffset>-323604</wp:posOffset>
            </wp:positionH>
            <wp:positionV relativeFrom="paragraph">
              <wp:posOffset>174385</wp:posOffset>
            </wp:positionV>
            <wp:extent cx="6881597" cy="4868883"/>
            <wp:effectExtent l="0" t="0" r="0" b="8255"/>
            <wp:wrapNone/>
            <wp:docPr id="9930972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7293" name=""/>
                    <pic:cNvPicPr/>
                  </pic:nvPicPr>
                  <pic:blipFill>
                    <a:blip r:embed="rId18"/>
                    <a:stretch>
                      <a:fillRect/>
                    </a:stretch>
                  </pic:blipFill>
                  <pic:spPr>
                    <a:xfrm>
                      <a:off x="0" y="0"/>
                      <a:ext cx="6915761" cy="4893055"/>
                    </a:xfrm>
                    <a:prstGeom prst="rect">
                      <a:avLst/>
                    </a:prstGeom>
                  </pic:spPr>
                </pic:pic>
              </a:graphicData>
            </a:graphic>
            <wp14:sizeRelH relativeFrom="margin">
              <wp14:pctWidth>0</wp14:pctWidth>
            </wp14:sizeRelH>
            <wp14:sizeRelV relativeFrom="margin">
              <wp14:pctHeight>0</wp14:pctHeight>
            </wp14:sizeRelV>
          </wp:anchor>
        </w:drawing>
      </w:r>
    </w:p>
    <w:p w14:paraId="1A61C4FE" w14:textId="5A63AECE" w:rsidR="003D4334" w:rsidRDefault="003D4334" w:rsidP="000B20CA">
      <w:pPr>
        <w:rPr>
          <w:lang w:val="fr-FR"/>
        </w:rPr>
      </w:pPr>
    </w:p>
    <w:p w14:paraId="2A5040E4" w14:textId="555CD5AC" w:rsidR="003D4334" w:rsidRDefault="003D4334" w:rsidP="000B20CA">
      <w:pPr>
        <w:rPr>
          <w:lang w:val="fr-FR"/>
        </w:rPr>
      </w:pPr>
    </w:p>
    <w:p w14:paraId="2D321003" w14:textId="77777777" w:rsidR="003D4334" w:rsidRDefault="003D4334" w:rsidP="000B20CA">
      <w:pPr>
        <w:rPr>
          <w:lang w:val="fr-FR"/>
        </w:rPr>
      </w:pPr>
    </w:p>
    <w:p w14:paraId="47666AEC" w14:textId="77777777" w:rsidR="003D4334" w:rsidRDefault="003D4334" w:rsidP="000B20CA">
      <w:pPr>
        <w:rPr>
          <w:lang w:val="fr-FR"/>
        </w:rPr>
      </w:pPr>
    </w:p>
    <w:p w14:paraId="64D55593" w14:textId="77777777" w:rsidR="003D4334" w:rsidRDefault="003D4334" w:rsidP="000B20CA">
      <w:pPr>
        <w:rPr>
          <w:lang w:val="fr-FR"/>
        </w:rPr>
      </w:pPr>
    </w:p>
    <w:p w14:paraId="3BAA87B6" w14:textId="77777777" w:rsidR="003D4334" w:rsidRDefault="003D4334" w:rsidP="000B20CA">
      <w:pPr>
        <w:rPr>
          <w:lang w:val="fr-FR"/>
        </w:rPr>
      </w:pPr>
    </w:p>
    <w:p w14:paraId="64AE8D85" w14:textId="77777777" w:rsidR="003D4334" w:rsidRDefault="003D4334" w:rsidP="000B20CA">
      <w:pPr>
        <w:rPr>
          <w:lang w:val="fr-FR"/>
        </w:rPr>
      </w:pPr>
    </w:p>
    <w:p w14:paraId="73D695EC" w14:textId="77777777" w:rsidR="003D4334" w:rsidRDefault="003D4334" w:rsidP="000B20CA">
      <w:pPr>
        <w:rPr>
          <w:lang w:val="fr-FR"/>
        </w:rPr>
      </w:pPr>
    </w:p>
    <w:p w14:paraId="320CE5F5" w14:textId="77777777" w:rsidR="003D4334" w:rsidRDefault="003D4334" w:rsidP="000B20CA">
      <w:pPr>
        <w:rPr>
          <w:lang w:val="fr-FR"/>
        </w:rPr>
      </w:pPr>
    </w:p>
    <w:p w14:paraId="7FABDC15" w14:textId="77777777" w:rsidR="003D4334" w:rsidRDefault="003D4334" w:rsidP="000B20CA">
      <w:pPr>
        <w:rPr>
          <w:lang w:val="fr-FR"/>
        </w:rPr>
      </w:pPr>
    </w:p>
    <w:p w14:paraId="18CA0B5E" w14:textId="77777777" w:rsidR="003D4334" w:rsidRDefault="003D4334" w:rsidP="000B20CA">
      <w:pPr>
        <w:rPr>
          <w:lang w:val="fr-FR"/>
        </w:rPr>
      </w:pPr>
    </w:p>
    <w:p w14:paraId="1D8BFCEF" w14:textId="77777777" w:rsidR="003D4334" w:rsidRDefault="003D4334" w:rsidP="000B20CA">
      <w:pPr>
        <w:rPr>
          <w:lang w:val="fr-FR"/>
        </w:rPr>
      </w:pPr>
    </w:p>
    <w:p w14:paraId="411C966F" w14:textId="6C0CD10F" w:rsidR="003D4334" w:rsidRDefault="003D4334" w:rsidP="000B20CA">
      <w:pPr>
        <w:rPr>
          <w:lang w:val="fr-FR"/>
        </w:rPr>
      </w:pPr>
    </w:p>
    <w:p w14:paraId="7B83165B" w14:textId="35EAA0BC" w:rsidR="003D4334" w:rsidRDefault="003D4334" w:rsidP="000B20CA">
      <w:pPr>
        <w:rPr>
          <w:lang w:val="fr-FR"/>
        </w:rPr>
      </w:pPr>
    </w:p>
    <w:p w14:paraId="4DCD698D" w14:textId="05252025" w:rsidR="00C832A2" w:rsidRDefault="003D4334" w:rsidP="000B20CA">
      <w:pPr>
        <w:rPr>
          <w:lang w:val="fr-FR"/>
        </w:rPr>
      </w:pPr>
      <w:r>
        <w:rPr>
          <w:noProof/>
        </w:rPr>
        <mc:AlternateContent>
          <mc:Choice Requires="wps">
            <w:drawing>
              <wp:anchor distT="0" distB="0" distL="114300" distR="114300" simplePos="0" relativeHeight="251811328" behindDoc="0" locked="0" layoutInCell="1" allowOverlap="1" wp14:anchorId="7DDD1776" wp14:editId="7C4EE8BB">
                <wp:simplePos x="0" y="0"/>
                <wp:positionH relativeFrom="margin">
                  <wp:align>center</wp:align>
                </wp:positionH>
                <wp:positionV relativeFrom="paragraph">
                  <wp:posOffset>6985</wp:posOffset>
                </wp:positionV>
                <wp:extent cx="1552575" cy="189230"/>
                <wp:effectExtent l="0" t="0" r="9525" b="1270"/>
                <wp:wrapNone/>
                <wp:docPr id="2029319603" name="Zone de texte 1"/>
                <wp:cNvGraphicFramePr/>
                <a:graphic xmlns:a="http://schemas.openxmlformats.org/drawingml/2006/main">
                  <a:graphicData uri="http://schemas.microsoft.com/office/word/2010/wordprocessingShape">
                    <wps:wsp>
                      <wps:cNvSpPr txBox="1"/>
                      <wps:spPr>
                        <a:xfrm>
                          <a:off x="0" y="0"/>
                          <a:ext cx="1552575" cy="189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14EBB2" w14:textId="63FDB133" w:rsidR="00AA6A54" w:rsidRPr="00AA6A54" w:rsidRDefault="00AA6A54" w:rsidP="00AA6A54">
                            <w:pPr>
                              <w:pStyle w:val="Lgende"/>
                              <w:rPr>
                                <w:rFonts w:ascii="Open Sans" w:hAnsi="Open Sans" w:cs="Open Sans"/>
                                <w:noProof/>
                                <w:color w:val="auto"/>
                                <w:sz w:val="32"/>
                                <w:szCs w:val="32"/>
                              </w:rPr>
                            </w:pPr>
                            <w:bookmarkStart w:id="30" w:name="_Toc199764985"/>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A8332A">
                              <w:rPr>
                                <w:noProof/>
                                <w:color w:val="auto"/>
                                <w:sz w:val="20"/>
                                <w:szCs w:val="20"/>
                                <w:u w:val="single"/>
                              </w:rPr>
                              <w:t>4</w:t>
                            </w:r>
                            <w:r w:rsidRPr="00AA6A54">
                              <w:rPr>
                                <w:color w:val="auto"/>
                                <w:sz w:val="20"/>
                                <w:szCs w:val="20"/>
                                <w:u w:val="single"/>
                              </w:rPr>
                              <w:fldChar w:fldCharType="end"/>
                            </w:r>
                            <w:r w:rsidRPr="00AA6A54">
                              <w:rPr>
                                <w:color w:val="auto"/>
                                <w:sz w:val="20"/>
                                <w:szCs w:val="20"/>
                              </w:rPr>
                              <w:t>: ERD CampusGuide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D1776" id="_x0000_s1029" type="#_x0000_t202" style="position:absolute;margin-left:0;margin-top:.55pt;width:122.25pt;height:14.9pt;z-index:251811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" filled="f" stroked="f">
                <v:textbox inset="0,0,0,0">
                  <w:txbxContent>
                    <w:p w14:paraId="7314EBB2" w14:textId="63FDB133" w:rsidR="00AA6A54" w:rsidRPr="00AA6A54" w:rsidRDefault="00AA6A54" w:rsidP="00AA6A54">
                      <w:pPr>
                        <w:pStyle w:val="Lgende"/>
                        <w:rPr>
                          <w:rFonts w:ascii="Open Sans" w:hAnsi="Open Sans" w:cs="Open Sans"/>
                          <w:noProof/>
                          <w:color w:val="auto"/>
                          <w:sz w:val="32"/>
                          <w:szCs w:val="32"/>
                        </w:rPr>
                      </w:pPr>
                      <w:bookmarkStart w:id="31" w:name="_Toc199764985"/>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A8332A">
                        <w:rPr>
                          <w:noProof/>
                          <w:color w:val="auto"/>
                          <w:sz w:val="20"/>
                          <w:szCs w:val="20"/>
                          <w:u w:val="single"/>
                        </w:rPr>
                        <w:t>4</w:t>
                      </w:r>
                      <w:r w:rsidRPr="00AA6A54">
                        <w:rPr>
                          <w:color w:val="auto"/>
                          <w:sz w:val="20"/>
                          <w:szCs w:val="20"/>
                          <w:u w:val="single"/>
                        </w:rPr>
                        <w:fldChar w:fldCharType="end"/>
                      </w:r>
                      <w:r w:rsidRPr="00AA6A54">
                        <w:rPr>
                          <w:color w:val="auto"/>
                          <w:sz w:val="20"/>
                          <w:szCs w:val="20"/>
                        </w:rPr>
                        <w:t>: ERD CampusGuide</w:t>
                      </w:r>
                      <w:bookmarkEnd w:id="31"/>
                    </w:p>
                  </w:txbxContent>
                </v:textbox>
                <w10:wrap anchorx="margin"/>
              </v:shape>
            </w:pict>
          </mc:Fallback>
        </mc:AlternateContent>
      </w:r>
    </w:p>
    <w:p w14:paraId="04BC97F0" w14:textId="6C9FC805" w:rsidR="00C832A2" w:rsidRDefault="00B42019" w:rsidP="00496B72">
      <w:pPr>
        <w:pStyle w:val="Titre2"/>
        <w:rPr>
          <w:rFonts w:ascii="Open Sans" w:hAnsi="Open Sans" w:cs="Open Sans"/>
          <w:color w:val="auto"/>
          <w:sz w:val="28"/>
          <w:szCs w:val="28"/>
          <w:lang w:val="fr-NE"/>
        </w:rPr>
      </w:pPr>
      <w:bookmarkStart w:id="32" w:name="_Toc199764870"/>
      <w:r>
        <w:rPr>
          <w:rFonts w:ascii="Open Sans" w:hAnsi="Open Sans" w:cs="Open Sans"/>
          <w:color w:val="auto"/>
          <w:sz w:val="28"/>
          <w:szCs w:val="28"/>
          <w:lang w:val="fr-NE"/>
        </w:rPr>
        <w:t>III</w:t>
      </w:r>
      <w:r w:rsidR="00C832A2" w:rsidRPr="0014640A">
        <w:rPr>
          <w:rFonts w:ascii="Open Sans" w:hAnsi="Open Sans" w:cs="Open Sans"/>
          <w:color w:val="auto"/>
          <w:sz w:val="28"/>
          <w:szCs w:val="28"/>
          <w:lang w:val="fr-NE"/>
        </w:rPr>
        <w:t>.4 Stack technologique</w:t>
      </w:r>
      <w:bookmarkEnd w:id="32"/>
    </w:p>
    <w:p w14:paraId="299AD895" w14:textId="7BFD2B3B" w:rsidR="00F92936" w:rsidRPr="008F200F" w:rsidRDefault="00F92936" w:rsidP="00496B72">
      <w:pPr>
        <w:rPr>
          <w:sz w:val="22"/>
          <w:szCs w:val="20"/>
          <w:lang w:val="fr-NE"/>
        </w:rPr>
      </w:pPr>
    </w:p>
    <w:p w14:paraId="521D7E3F" w14:textId="77777777" w:rsidR="00C832A2" w:rsidRPr="008F200F" w:rsidRDefault="00C832A2" w:rsidP="00496B72">
      <w:pPr>
        <w:numPr>
          <w:ilvl w:val="0"/>
          <w:numId w:val="17"/>
        </w:numPr>
        <w:rPr>
          <w:rFonts w:ascii="Open Sans" w:hAnsi="Open Sans" w:cs="Open Sans"/>
          <w:lang w:val="fr-NE"/>
        </w:rPr>
      </w:pPr>
      <w:r w:rsidRPr="008F200F">
        <w:rPr>
          <w:rFonts w:ascii="Open Sans" w:hAnsi="Open Sans" w:cs="Open Sans"/>
          <w:b/>
          <w:bCs/>
          <w:lang w:val="fr-NE"/>
        </w:rPr>
        <w:t>Frontend</w:t>
      </w:r>
      <w:r w:rsidRPr="008F200F">
        <w:rPr>
          <w:rFonts w:ascii="Open Sans" w:hAnsi="Open Sans" w:cs="Open Sans"/>
          <w:lang w:val="fr-NE"/>
        </w:rPr>
        <w:t xml:space="preserve"> : HTML5, CSS, JavaScript </w:t>
      </w:r>
    </w:p>
    <w:p w14:paraId="5081093B" w14:textId="77777777" w:rsidR="00C832A2" w:rsidRPr="008F200F" w:rsidRDefault="00C832A2" w:rsidP="00496B72">
      <w:pPr>
        <w:numPr>
          <w:ilvl w:val="0"/>
          <w:numId w:val="17"/>
        </w:numPr>
        <w:rPr>
          <w:rFonts w:ascii="Open Sans" w:hAnsi="Open Sans" w:cs="Open Sans"/>
          <w:lang w:val="fr-NE"/>
        </w:rPr>
      </w:pPr>
      <w:r w:rsidRPr="008F200F">
        <w:rPr>
          <w:rFonts w:ascii="Open Sans" w:hAnsi="Open Sans" w:cs="Open Sans"/>
          <w:b/>
          <w:bCs/>
          <w:lang w:val="fr-NE"/>
        </w:rPr>
        <w:lastRenderedPageBreak/>
        <w:t>Backend</w:t>
      </w:r>
      <w:r w:rsidRPr="008F200F">
        <w:rPr>
          <w:rFonts w:ascii="Open Sans" w:hAnsi="Open Sans" w:cs="Open Sans"/>
          <w:lang w:val="fr-NE"/>
        </w:rPr>
        <w:t xml:space="preserve"> : PHP (avec Laravel )</w:t>
      </w:r>
    </w:p>
    <w:p w14:paraId="014C0E2E" w14:textId="77777777" w:rsidR="00C832A2" w:rsidRPr="008F200F" w:rsidRDefault="00C832A2" w:rsidP="00496B72">
      <w:pPr>
        <w:numPr>
          <w:ilvl w:val="0"/>
          <w:numId w:val="17"/>
        </w:numPr>
        <w:rPr>
          <w:rFonts w:ascii="Open Sans" w:hAnsi="Open Sans" w:cs="Open Sans"/>
          <w:lang w:val="fr-NE"/>
        </w:rPr>
      </w:pPr>
      <w:r w:rsidRPr="008F200F">
        <w:rPr>
          <w:rFonts w:ascii="Open Sans" w:hAnsi="Open Sans" w:cs="Open Sans"/>
          <w:b/>
          <w:bCs/>
          <w:lang w:val="fr-NE"/>
        </w:rPr>
        <w:t>Base de données</w:t>
      </w:r>
      <w:r w:rsidRPr="008F200F">
        <w:rPr>
          <w:rFonts w:ascii="Open Sans" w:hAnsi="Open Sans" w:cs="Open Sans"/>
          <w:lang w:val="fr-NE"/>
        </w:rPr>
        <w:t xml:space="preserve"> : MySQL</w:t>
      </w:r>
    </w:p>
    <w:p w14:paraId="5DC8A3D8" w14:textId="77777777" w:rsidR="00C832A2" w:rsidRPr="008F200F" w:rsidRDefault="00C832A2" w:rsidP="00496B72">
      <w:pPr>
        <w:numPr>
          <w:ilvl w:val="0"/>
          <w:numId w:val="17"/>
        </w:numPr>
        <w:rPr>
          <w:rFonts w:ascii="Open Sans" w:hAnsi="Open Sans" w:cs="Open Sans"/>
          <w:lang w:val="fr-NE"/>
        </w:rPr>
      </w:pPr>
      <w:r w:rsidRPr="008F200F">
        <w:rPr>
          <w:rFonts w:ascii="Open Sans" w:hAnsi="Open Sans" w:cs="Open Sans"/>
          <w:b/>
          <w:bCs/>
          <w:lang w:val="fr-NE"/>
        </w:rPr>
        <w:t>Outils</w:t>
      </w:r>
      <w:r w:rsidRPr="008F200F">
        <w:rPr>
          <w:rFonts w:ascii="Open Sans" w:hAnsi="Open Sans" w:cs="Open Sans"/>
          <w:lang w:val="fr-NE"/>
        </w:rPr>
        <w:t xml:space="preserve"> : Figma(maquettes), Draw.io (diagrammes), GitHub (gestion de version), Power AMC (ERD), Canvas (Diagramme de Grant).</w:t>
      </w:r>
    </w:p>
    <w:p w14:paraId="75428AF4" w14:textId="77777777" w:rsidR="00C832A2" w:rsidRPr="008F200F" w:rsidRDefault="00C832A2" w:rsidP="00496B72">
      <w:pPr>
        <w:numPr>
          <w:ilvl w:val="0"/>
          <w:numId w:val="17"/>
        </w:numPr>
        <w:rPr>
          <w:rFonts w:ascii="Open Sans" w:hAnsi="Open Sans" w:cs="Open Sans"/>
          <w:lang w:val="fr-NE"/>
        </w:rPr>
      </w:pPr>
      <w:r w:rsidRPr="008F200F">
        <w:rPr>
          <w:rFonts w:ascii="Open Sans" w:hAnsi="Open Sans" w:cs="Open Sans"/>
          <w:b/>
          <w:bCs/>
          <w:lang w:val="fr-NE"/>
        </w:rPr>
        <w:t>Serveur</w:t>
      </w:r>
      <w:r w:rsidRPr="008F200F">
        <w:rPr>
          <w:rFonts w:ascii="Open Sans" w:hAnsi="Open Sans" w:cs="Open Sans"/>
          <w:lang w:val="fr-NE"/>
        </w:rPr>
        <w:t xml:space="preserve"> : Hébergement Web PHP/MySQL </w:t>
      </w:r>
    </w:p>
    <w:p w14:paraId="14D9B71E" w14:textId="77777777" w:rsidR="00C832A2" w:rsidRPr="008F200F" w:rsidRDefault="00C832A2" w:rsidP="00496B72">
      <w:pPr>
        <w:numPr>
          <w:ilvl w:val="0"/>
          <w:numId w:val="17"/>
        </w:numPr>
        <w:rPr>
          <w:rFonts w:ascii="Open Sans" w:hAnsi="Open Sans" w:cs="Open Sans"/>
          <w:lang w:val="fr-NE"/>
        </w:rPr>
      </w:pPr>
      <w:r w:rsidRPr="008F200F">
        <w:rPr>
          <w:rFonts w:ascii="Open Sans" w:hAnsi="Open Sans" w:cs="Open Sans"/>
          <w:b/>
          <w:bCs/>
          <w:lang w:val="fr-NE"/>
        </w:rPr>
        <w:t>Sécurité</w:t>
      </w:r>
      <w:r w:rsidRPr="008F200F">
        <w:rPr>
          <w:rFonts w:ascii="Open Sans" w:hAnsi="Open Sans" w:cs="Open Sans"/>
          <w:lang w:val="fr-NE"/>
        </w:rPr>
        <w:t xml:space="preserve"> : Hashage des mots de passe, validations serveur/client</w:t>
      </w:r>
    </w:p>
    <w:p w14:paraId="17070E4F" w14:textId="7F52B2C4" w:rsidR="00C832A2" w:rsidRDefault="00C832A2">
      <w:pPr>
        <w:rPr>
          <w:lang w:val="fr-NE"/>
        </w:rPr>
      </w:pPr>
    </w:p>
    <w:p w14:paraId="74660059" w14:textId="77777777" w:rsidR="00C832A2" w:rsidRDefault="00C832A2">
      <w:pPr>
        <w:rPr>
          <w:lang w:val="fr-NE"/>
        </w:rPr>
      </w:pPr>
    </w:p>
    <w:p w14:paraId="0E9DD6BE" w14:textId="77777777" w:rsidR="00C832A2" w:rsidRDefault="00C832A2">
      <w:pPr>
        <w:rPr>
          <w:lang w:val="fr-NE"/>
        </w:rPr>
      </w:pPr>
    </w:p>
    <w:p w14:paraId="438D3F62" w14:textId="77777777" w:rsidR="00C832A2" w:rsidRDefault="00C832A2">
      <w:pPr>
        <w:rPr>
          <w:lang w:val="fr-NE"/>
        </w:rPr>
      </w:pPr>
    </w:p>
    <w:p w14:paraId="5D6516A5" w14:textId="77777777" w:rsidR="00C832A2" w:rsidRDefault="00C832A2">
      <w:pPr>
        <w:rPr>
          <w:lang w:val="fr-NE"/>
        </w:rPr>
      </w:pPr>
    </w:p>
    <w:p w14:paraId="6AE65B56" w14:textId="77777777" w:rsidR="00C832A2" w:rsidRDefault="00C832A2">
      <w:pPr>
        <w:rPr>
          <w:lang w:val="fr-NE"/>
        </w:rPr>
      </w:pPr>
    </w:p>
    <w:p w14:paraId="2C589E5F" w14:textId="77777777" w:rsidR="00C832A2" w:rsidRDefault="00C832A2">
      <w:pPr>
        <w:rPr>
          <w:lang w:val="fr-NE"/>
        </w:rPr>
      </w:pPr>
    </w:p>
    <w:p w14:paraId="188684D8" w14:textId="77777777" w:rsidR="00C832A2" w:rsidRDefault="00C832A2">
      <w:pPr>
        <w:rPr>
          <w:lang w:val="fr-NE"/>
        </w:rPr>
      </w:pPr>
    </w:p>
    <w:p w14:paraId="3C1E98EF" w14:textId="77777777" w:rsidR="00C832A2" w:rsidRDefault="00C832A2">
      <w:pPr>
        <w:rPr>
          <w:lang w:val="fr-NE"/>
        </w:rPr>
      </w:pPr>
    </w:p>
    <w:p w14:paraId="25908431" w14:textId="77777777" w:rsidR="00C832A2" w:rsidRDefault="00C832A2" w:rsidP="000B20CA">
      <w:pPr>
        <w:rPr>
          <w:lang w:val="fr-NE"/>
        </w:rPr>
      </w:pPr>
    </w:p>
    <w:p w14:paraId="679BF3D7" w14:textId="77777777" w:rsidR="00C832A2" w:rsidRDefault="00C832A2" w:rsidP="000B20CA">
      <w:pPr>
        <w:rPr>
          <w:lang w:val="fr-FR"/>
        </w:rPr>
      </w:pPr>
    </w:p>
    <w:p w14:paraId="556B6B68" w14:textId="77777777" w:rsidR="000C0DD6" w:rsidRDefault="000C0DD6" w:rsidP="000B20CA">
      <w:pPr>
        <w:rPr>
          <w:lang w:val="fr-FR"/>
        </w:rPr>
      </w:pPr>
    </w:p>
    <w:p w14:paraId="6F6855D9" w14:textId="77777777" w:rsidR="000C0DD6" w:rsidRDefault="000C0DD6" w:rsidP="000B20CA">
      <w:pPr>
        <w:rPr>
          <w:lang w:val="fr-FR"/>
        </w:rPr>
      </w:pPr>
    </w:p>
    <w:p w14:paraId="68CBAFB7" w14:textId="77777777" w:rsidR="000C0DD6" w:rsidRDefault="000C0DD6" w:rsidP="000B20CA">
      <w:pPr>
        <w:rPr>
          <w:lang w:val="fr-FR"/>
        </w:rPr>
      </w:pPr>
    </w:p>
    <w:p w14:paraId="19CAEB47" w14:textId="77777777" w:rsidR="00B37CEA" w:rsidRDefault="00B37CEA" w:rsidP="000B20CA">
      <w:pPr>
        <w:rPr>
          <w:lang w:val="fr-FR"/>
        </w:rPr>
      </w:pPr>
    </w:p>
    <w:p w14:paraId="4D02199B" w14:textId="77777777" w:rsidR="00B37CEA" w:rsidRDefault="00B37CEA" w:rsidP="000B20CA">
      <w:pPr>
        <w:rPr>
          <w:lang w:val="fr-FR"/>
        </w:rPr>
      </w:pPr>
    </w:p>
    <w:p w14:paraId="119AF370" w14:textId="77777777" w:rsidR="00B37CEA" w:rsidRDefault="00B37CEA" w:rsidP="000B20CA">
      <w:pPr>
        <w:rPr>
          <w:lang w:val="fr-FR"/>
        </w:rPr>
      </w:pPr>
    </w:p>
    <w:p w14:paraId="48EF15CF" w14:textId="77777777" w:rsidR="00B37CEA" w:rsidRPr="000B20CA" w:rsidRDefault="00B37CEA" w:rsidP="000B20CA">
      <w:pPr>
        <w:rPr>
          <w:lang w:val="fr-FR"/>
        </w:rPr>
      </w:pPr>
    </w:p>
    <w:p w14:paraId="68954EC8" w14:textId="1B103C36" w:rsidR="004B585C" w:rsidRPr="0014640A" w:rsidRDefault="008634D9" w:rsidP="00B42019">
      <w:pPr>
        <w:pStyle w:val="Titre1"/>
        <w:numPr>
          <w:ilvl w:val="1"/>
          <w:numId w:val="17"/>
        </w:numPr>
        <w:spacing w:line="240" w:lineRule="auto"/>
        <w:rPr>
          <w:rFonts w:ascii="Open Sans" w:hAnsi="Open Sans" w:cs="Open Sans"/>
          <w:color w:val="auto"/>
          <w:sz w:val="32"/>
          <w:szCs w:val="32"/>
          <w:lang w:val="fr-FR"/>
        </w:rPr>
      </w:pPr>
      <w:bookmarkStart w:id="33" w:name="_Toc199764871"/>
      <w:r w:rsidRPr="0014640A">
        <w:rPr>
          <w:rFonts w:ascii="Open Sans" w:hAnsi="Open Sans" w:cs="Open Sans"/>
          <w:color w:val="auto"/>
          <w:sz w:val="32"/>
          <w:szCs w:val="32"/>
          <w:lang w:val="fr-FR"/>
        </w:rPr>
        <w:lastRenderedPageBreak/>
        <w:t>Mise en œuvre (Phase Développement)</w:t>
      </w:r>
      <w:bookmarkEnd w:id="33"/>
    </w:p>
    <w:p w14:paraId="2FE91448" w14:textId="4EB07EC2" w:rsidR="00793462" w:rsidRDefault="00B42019" w:rsidP="00BB7B42">
      <w:pPr>
        <w:pStyle w:val="Titre2"/>
        <w:spacing w:line="240" w:lineRule="auto"/>
        <w:rPr>
          <w:rFonts w:ascii="Open Sans" w:hAnsi="Open Sans" w:cs="Open Sans"/>
          <w:color w:val="auto"/>
          <w:sz w:val="28"/>
          <w:szCs w:val="28"/>
          <w:lang w:val="fr-FR"/>
        </w:rPr>
      </w:pPr>
      <w:bookmarkStart w:id="34" w:name="_Toc199764872"/>
      <w:r>
        <w:rPr>
          <w:rFonts w:ascii="Open Sans" w:hAnsi="Open Sans" w:cs="Open Sans"/>
          <w:color w:val="auto"/>
          <w:sz w:val="28"/>
          <w:szCs w:val="28"/>
          <w:lang w:val="fr-FR"/>
        </w:rPr>
        <w:t>IV</w:t>
      </w:r>
      <w:r w:rsidR="00915E46" w:rsidRPr="0014640A">
        <w:rPr>
          <w:rFonts w:ascii="Open Sans" w:hAnsi="Open Sans" w:cs="Open Sans"/>
          <w:color w:val="auto"/>
          <w:sz w:val="28"/>
          <w:szCs w:val="28"/>
          <w:lang w:val="fr-FR"/>
        </w:rPr>
        <w:t xml:space="preserve">.1 </w:t>
      </w:r>
      <w:r w:rsidR="00D77486" w:rsidRPr="0014640A">
        <w:rPr>
          <w:rFonts w:ascii="Open Sans" w:hAnsi="Open Sans" w:cs="Open Sans"/>
          <w:color w:val="auto"/>
          <w:sz w:val="28"/>
          <w:szCs w:val="28"/>
          <w:lang w:val="fr-FR"/>
        </w:rPr>
        <w:t>Technologies et outils utilisés</w:t>
      </w:r>
      <w:bookmarkEnd w:id="34"/>
    </w:p>
    <w:p w14:paraId="69A67D68" w14:textId="77777777" w:rsidR="00B42019" w:rsidRPr="00B42019" w:rsidRDefault="00B42019" w:rsidP="00B42019">
      <w:pPr>
        <w:rPr>
          <w:lang w:val="fr-FR"/>
        </w:rPr>
      </w:pPr>
    </w:p>
    <w:p w14:paraId="418D6D98" w14:textId="183E6F6E" w:rsidR="0041719D" w:rsidRPr="008F200F" w:rsidRDefault="00B42019" w:rsidP="00496B72">
      <w:pPr>
        <w:rPr>
          <w:rFonts w:ascii="Open Sans" w:hAnsi="Open Sans" w:cs="Open Sans"/>
          <w:lang w:val="fr-FR"/>
        </w:rPr>
      </w:pPr>
      <w:r w:rsidRPr="008F200F">
        <w:rPr>
          <w:rFonts w:ascii="Open Sans" w:hAnsi="Open Sans" w:cs="Open Sans"/>
          <w:lang w:val="fr-FR"/>
        </w:rPr>
        <w:t>Le développement de CampusGuide s’est appuyé sur Laravel 8 avec Blade pour le backend, PHP 8.3 avec Composer pour la gestion des dépendances, et MySQL pour la base de données. Visual Studio Code a servi d’environnement de développement, GitHub pour le versionnage, et Opera GX pour les tests frontend.</w:t>
      </w:r>
    </w:p>
    <w:p w14:paraId="6B046487" w14:textId="4124360F" w:rsidR="00B42019" w:rsidRDefault="00B42019" w:rsidP="00B42019">
      <w:pPr>
        <w:pStyle w:val="Titre2"/>
        <w:spacing w:line="240" w:lineRule="auto"/>
        <w:rPr>
          <w:rFonts w:ascii="Open Sans" w:hAnsi="Open Sans" w:cs="Open Sans"/>
          <w:color w:val="auto"/>
          <w:sz w:val="28"/>
          <w:szCs w:val="24"/>
          <w:lang w:val="fr-FR"/>
        </w:rPr>
      </w:pPr>
      <w:bookmarkStart w:id="35" w:name="_Toc199764873"/>
      <w:r>
        <w:rPr>
          <w:rFonts w:ascii="Open Sans" w:hAnsi="Open Sans" w:cs="Open Sans"/>
          <w:color w:val="auto"/>
          <w:sz w:val="28"/>
          <w:szCs w:val="28"/>
          <w:lang w:val="fr-FR"/>
        </w:rPr>
        <w:t>IV</w:t>
      </w:r>
      <w:r w:rsidR="00915E46" w:rsidRPr="0014640A">
        <w:rPr>
          <w:rFonts w:ascii="Open Sans" w:hAnsi="Open Sans" w:cs="Open Sans"/>
          <w:color w:val="auto"/>
          <w:sz w:val="28"/>
          <w:szCs w:val="28"/>
          <w:lang w:val="fr-FR"/>
        </w:rPr>
        <w:t xml:space="preserve">.2 </w:t>
      </w:r>
      <w:r w:rsidR="00FB68CE" w:rsidRPr="0014640A">
        <w:rPr>
          <w:rFonts w:ascii="Open Sans" w:hAnsi="Open Sans" w:cs="Open Sans"/>
          <w:color w:val="auto"/>
          <w:sz w:val="28"/>
          <w:szCs w:val="28"/>
          <w:lang w:val="fr-FR"/>
        </w:rPr>
        <w:t xml:space="preserve">Étapes du </w:t>
      </w:r>
      <w:r w:rsidR="00DF09FF" w:rsidRPr="0014640A">
        <w:rPr>
          <w:rFonts w:ascii="Open Sans" w:hAnsi="Open Sans" w:cs="Open Sans"/>
          <w:color w:val="auto"/>
          <w:sz w:val="28"/>
          <w:szCs w:val="28"/>
          <w:lang w:val="fr-FR"/>
        </w:rPr>
        <w:t>developpement</w:t>
      </w:r>
      <w:r w:rsidR="00FB68CE" w:rsidRPr="0014640A">
        <w:rPr>
          <w:rFonts w:ascii="Open Sans" w:hAnsi="Open Sans" w:cs="Open Sans"/>
          <w:color w:val="auto"/>
          <w:sz w:val="28"/>
          <w:szCs w:val="28"/>
          <w:lang w:val="fr-FR"/>
        </w:rPr>
        <w:t xml:space="preserve"> frontend/backend</w:t>
      </w:r>
      <w:r w:rsidR="00E92317">
        <w:rPr>
          <w:rFonts w:ascii="Open Sans" w:hAnsi="Open Sans" w:cs="Open Sans"/>
          <w:color w:val="auto"/>
          <w:sz w:val="28"/>
          <w:szCs w:val="28"/>
          <w:lang w:val="fr-FR"/>
        </w:rPr>
        <w:t> :</w:t>
      </w:r>
      <w:bookmarkEnd w:id="35"/>
    </w:p>
    <w:p w14:paraId="4BE8486E" w14:textId="2269EF43" w:rsidR="00B42019" w:rsidRDefault="00B42019" w:rsidP="00B42019">
      <w:pPr>
        <w:rPr>
          <w:lang w:val="fr-FR"/>
        </w:rPr>
      </w:pPr>
    </w:p>
    <w:p w14:paraId="7D6EA4F3" w14:textId="0DB99241" w:rsidR="008F200F" w:rsidRPr="00BF6DC1" w:rsidRDefault="008F200F" w:rsidP="00496B72">
      <w:pPr>
        <w:rPr>
          <w:rFonts w:ascii="Open Sans" w:hAnsi="Open Sans" w:cs="Open Sans"/>
          <w:lang w:val="fr-FR"/>
        </w:rPr>
      </w:pPr>
      <w:r w:rsidRPr="00BF6DC1">
        <w:rPr>
          <w:rFonts w:ascii="Open Sans" w:hAnsi="Open Sans" w:cs="Open Sans"/>
          <w:b/>
          <w:bCs/>
          <w:lang w:val="fr-FR"/>
        </w:rPr>
        <w:t>Frontend</w:t>
      </w:r>
      <w:r w:rsidRPr="00BF6DC1">
        <w:rPr>
          <w:rFonts w:ascii="Open Sans" w:hAnsi="Open Sans" w:cs="Open Sans"/>
          <w:lang w:val="fr-FR"/>
        </w:rPr>
        <w:t xml:space="preserve"> :</w:t>
      </w:r>
    </w:p>
    <w:p w14:paraId="699D198B" w14:textId="358EF81D" w:rsidR="00B42019" w:rsidRPr="008F200F" w:rsidRDefault="00B42019" w:rsidP="00496B72">
      <w:pPr>
        <w:rPr>
          <w:rFonts w:ascii="Open Sans" w:hAnsi="Open Sans" w:cs="Open Sans"/>
          <w:lang w:val="fr-FR"/>
        </w:rPr>
      </w:pPr>
      <w:r w:rsidRPr="008F200F">
        <w:rPr>
          <w:rFonts w:ascii="Open Sans" w:hAnsi="Open Sans" w:cs="Open Sans"/>
          <w:lang w:val="fr-FR"/>
        </w:rPr>
        <w:t>Les interfaces ont été d’abord conçues puis intégrées via Blade dans Laravel. Les fichiers statiques ont été organisés proprement et l’ensemble a été adapté pour un affichage responsif sur différents écrans.</w:t>
      </w:r>
    </w:p>
    <w:p w14:paraId="26B8A62E" w14:textId="18E4772F" w:rsidR="00F22ACB" w:rsidRPr="00BF6DC1" w:rsidRDefault="00B07D6E" w:rsidP="00496B72">
      <w:pPr>
        <w:rPr>
          <w:rFonts w:ascii="Open Sans" w:hAnsi="Open Sans" w:cs="Open Sans"/>
          <w:lang w:val="fr-FR"/>
        </w:rPr>
      </w:pPr>
      <w:r w:rsidRPr="00BF6DC1">
        <w:rPr>
          <w:rFonts w:ascii="Open Sans" w:hAnsi="Open Sans" w:cs="Open Sans"/>
          <w:b/>
          <w:bCs/>
          <w:lang w:val="fr-FR"/>
        </w:rPr>
        <w:t>Backend</w:t>
      </w:r>
      <w:r w:rsidRPr="00BF6DC1">
        <w:rPr>
          <w:rFonts w:ascii="Open Sans" w:hAnsi="Open Sans" w:cs="Open Sans"/>
          <w:lang w:val="fr-FR"/>
        </w:rPr>
        <w:t xml:space="preserve"> :</w:t>
      </w:r>
    </w:p>
    <w:p w14:paraId="6CDF0871" w14:textId="0DC52FB5" w:rsidR="00143CCD" w:rsidRPr="008F200F" w:rsidRDefault="00143CCD" w:rsidP="00496B72">
      <w:pPr>
        <w:rPr>
          <w:rFonts w:ascii="Open Sans" w:hAnsi="Open Sans" w:cs="Open Sans"/>
          <w:sz w:val="28"/>
          <w:szCs w:val="24"/>
          <w:lang w:val="fr-FR"/>
        </w:rPr>
      </w:pPr>
      <w:r w:rsidRPr="008F200F">
        <w:rPr>
          <w:rFonts w:ascii="Open Sans" w:hAnsi="Open Sans" w:cs="Open Sans"/>
          <w:lang w:val="fr-FR"/>
        </w:rPr>
        <w:t>Le projet Laravel a été initialisé avec la modélisation de la base de données. L’authentification a été mise en place, suivie du développement des routes, contrôleurs et modèles. La connexion entre frontend et backend a été assurée, avec des phases régulières de tests et débogage</w:t>
      </w:r>
      <w:r w:rsidRPr="008F200F">
        <w:rPr>
          <w:rFonts w:ascii="Open Sans" w:hAnsi="Open Sans" w:cs="Open Sans"/>
          <w:sz w:val="28"/>
          <w:szCs w:val="24"/>
          <w:lang w:val="fr-FR"/>
        </w:rPr>
        <w:t>.</w:t>
      </w:r>
    </w:p>
    <w:p w14:paraId="3615B65D" w14:textId="7AFD0193" w:rsidR="001D46DA" w:rsidRPr="0014640A" w:rsidRDefault="008C57DE" w:rsidP="00BB7B42">
      <w:pPr>
        <w:pStyle w:val="Titre2"/>
        <w:spacing w:line="240" w:lineRule="auto"/>
        <w:rPr>
          <w:rFonts w:ascii="Open Sans" w:hAnsi="Open Sans" w:cs="Open Sans"/>
          <w:color w:val="auto"/>
          <w:sz w:val="28"/>
          <w:szCs w:val="28"/>
          <w:lang w:val="fr-FR"/>
        </w:rPr>
      </w:pPr>
      <w:bookmarkStart w:id="36" w:name="_Toc199764874"/>
      <w:r>
        <w:rPr>
          <w:rFonts w:ascii="Open Sans" w:hAnsi="Open Sans" w:cs="Open Sans"/>
          <w:color w:val="auto"/>
          <w:sz w:val="28"/>
          <w:szCs w:val="28"/>
          <w:lang w:val="fr-FR"/>
        </w:rPr>
        <w:t>IV</w:t>
      </w:r>
      <w:r w:rsidR="00EE169C" w:rsidRPr="0014640A">
        <w:rPr>
          <w:rFonts w:ascii="Open Sans" w:hAnsi="Open Sans" w:cs="Open Sans"/>
          <w:color w:val="auto"/>
          <w:sz w:val="28"/>
          <w:szCs w:val="28"/>
          <w:lang w:val="fr-FR"/>
        </w:rPr>
        <w:t xml:space="preserve">.3 </w:t>
      </w:r>
      <w:r w:rsidR="00EA2DE9" w:rsidRPr="0014640A">
        <w:rPr>
          <w:rFonts w:ascii="Open Sans" w:hAnsi="Open Sans" w:cs="Open Sans"/>
          <w:color w:val="auto"/>
          <w:sz w:val="28"/>
          <w:szCs w:val="28"/>
          <w:lang w:val="fr-FR"/>
        </w:rPr>
        <w:t>Fonctionnalités implémentées</w:t>
      </w:r>
      <w:bookmarkEnd w:id="36"/>
      <w:r w:rsidR="00EA2DE9" w:rsidRPr="0014640A">
        <w:rPr>
          <w:rFonts w:ascii="Open Sans" w:hAnsi="Open Sans" w:cs="Open Sans"/>
          <w:color w:val="auto"/>
          <w:sz w:val="28"/>
          <w:szCs w:val="28"/>
          <w:lang w:val="fr-FR"/>
        </w:rPr>
        <w:t xml:space="preserve"> </w:t>
      </w:r>
    </w:p>
    <w:p w14:paraId="508D985A" w14:textId="20FEA810" w:rsidR="00B42019" w:rsidRPr="008C57DE" w:rsidRDefault="000C0DD6" w:rsidP="00B42019">
      <w:pPr>
        <w:spacing w:line="240" w:lineRule="auto"/>
        <w:rPr>
          <w:rFonts w:ascii="Open Sans" w:hAnsi="Open Sans" w:cs="Open Sans"/>
          <w:b/>
          <w:bCs/>
          <w:lang w:val="fr-NE"/>
        </w:rPr>
      </w:pPr>
      <w:r w:rsidRPr="008C57DE">
        <w:rPr>
          <w:rFonts w:ascii="Open Sans" w:hAnsi="Open Sans" w:cs="Open Sans"/>
          <w:b/>
          <w:bCs/>
          <w:noProof/>
          <w:sz w:val="22"/>
          <w:szCs w:val="20"/>
          <w:lang w:val="fr-NE"/>
        </w:rPr>
        <w:drawing>
          <wp:anchor distT="0" distB="0" distL="114300" distR="114300" simplePos="0" relativeHeight="251659776" behindDoc="0" locked="0" layoutInCell="1" allowOverlap="1" wp14:anchorId="093E685E" wp14:editId="35BACDAA">
            <wp:simplePos x="0" y="0"/>
            <wp:positionH relativeFrom="margin">
              <wp:posOffset>171450</wp:posOffset>
            </wp:positionH>
            <wp:positionV relativeFrom="paragraph">
              <wp:posOffset>267970</wp:posOffset>
            </wp:positionV>
            <wp:extent cx="5147945" cy="2124075"/>
            <wp:effectExtent l="0" t="0" r="0" b="9525"/>
            <wp:wrapNone/>
            <wp:docPr id="131862297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22975" name="Image 4"/>
                    <pic:cNvPicPr/>
                  </pic:nvPicPr>
                  <pic:blipFill>
                    <a:blip r:embed="rId19"/>
                    <a:stretch>
                      <a:fillRect/>
                    </a:stretch>
                  </pic:blipFill>
                  <pic:spPr>
                    <a:xfrm>
                      <a:off x="0" y="0"/>
                      <a:ext cx="5150691" cy="2125208"/>
                    </a:xfrm>
                    <a:prstGeom prst="rect">
                      <a:avLst/>
                    </a:prstGeom>
                  </pic:spPr>
                </pic:pic>
              </a:graphicData>
            </a:graphic>
            <wp14:sizeRelH relativeFrom="margin">
              <wp14:pctWidth>0</wp14:pctWidth>
            </wp14:sizeRelH>
            <wp14:sizeRelV relativeFrom="margin">
              <wp14:pctHeight>0</wp14:pctHeight>
            </wp14:sizeRelV>
          </wp:anchor>
        </w:drawing>
      </w:r>
      <w:r w:rsidR="00E620D7" w:rsidRPr="008C57DE">
        <w:rPr>
          <w:rFonts w:ascii="Open Sans" w:hAnsi="Open Sans" w:cs="Open Sans"/>
          <w:b/>
          <w:bCs/>
          <w:lang w:val="fr-NE"/>
        </w:rPr>
        <w:t>Connexion / Inscription</w:t>
      </w:r>
    </w:p>
    <w:p w14:paraId="5D59CA63" w14:textId="3BE34EA2" w:rsidR="00F679E7" w:rsidRDefault="00F679E7" w:rsidP="00BB7B42">
      <w:pPr>
        <w:spacing w:line="240" w:lineRule="auto"/>
        <w:rPr>
          <w:rFonts w:ascii="Open Sans" w:hAnsi="Open Sans" w:cs="Open Sans"/>
          <w:lang w:val="fr-NE"/>
        </w:rPr>
      </w:pPr>
    </w:p>
    <w:p w14:paraId="52639DF4" w14:textId="29EA9251" w:rsidR="00037AB8" w:rsidRPr="00BB7B42" w:rsidRDefault="00037AB8" w:rsidP="00BB7B42">
      <w:pPr>
        <w:spacing w:line="240" w:lineRule="auto"/>
        <w:rPr>
          <w:rFonts w:ascii="Open Sans" w:hAnsi="Open Sans" w:cs="Open Sans"/>
          <w:lang w:val="fr-NE"/>
        </w:rPr>
      </w:pPr>
    </w:p>
    <w:p w14:paraId="5DBA4C77" w14:textId="61E1B477" w:rsidR="00D05C17" w:rsidRPr="00BB7B42" w:rsidRDefault="00773989" w:rsidP="00BB7B42">
      <w:pPr>
        <w:spacing w:line="240" w:lineRule="auto"/>
        <w:rPr>
          <w:rFonts w:ascii="Open Sans" w:hAnsi="Open Sans" w:cs="Open Sans"/>
          <w:b/>
          <w:bCs/>
          <w:lang w:val="fr-NE"/>
        </w:rPr>
      </w:pPr>
      <w:r w:rsidRPr="00773989">
        <w:rPr>
          <w:rFonts w:ascii="Open Sans" w:hAnsi="Open Sans" w:cs="Open Sans"/>
          <w:b/>
          <w:bCs/>
          <w:lang w:val="fr-NE"/>
        </w:rPr>
        <w:t xml:space="preserve"> </w:t>
      </w:r>
    </w:p>
    <w:p w14:paraId="32D06645" w14:textId="77777777" w:rsidR="00037AB8" w:rsidRDefault="00037AB8" w:rsidP="00BB7B42">
      <w:pPr>
        <w:spacing w:line="240" w:lineRule="auto"/>
        <w:rPr>
          <w:rFonts w:ascii="Open Sans" w:hAnsi="Open Sans" w:cs="Open Sans"/>
          <w:b/>
          <w:bCs/>
          <w:lang w:val="fr-NE"/>
        </w:rPr>
      </w:pPr>
    </w:p>
    <w:p w14:paraId="3AA7EA20" w14:textId="77777777" w:rsidR="00037AB8" w:rsidRDefault="00037AB8" w:rsidP="00BB7B42">
      <w:pPr>
        <w:spacing w:line="240" w:lineRule="auto"/>
        <w:rPr>
          <w:rFonts w:ascii="Open Sans" w:hAnsi="Open Sans" w:cs="Open Sans"/>
          <w:b/>
          <w:bCs/>
          <w:lang w:val="fr-NE"/>
        </w:rPr>
      </w:pPr>
    </w:p>
    <w:p w14:paraId="59342BBA" w14:textId="6B96E611" w:rsidR="008F200F" w:rsidRDefault="00496B72" w:rsidP="00BB7B42">
      <w:pPr>
        <w:spacing w:line="240" w:lineRule="auto"/>
        <w:rPr>
          <w:rFonts w:ascii="Open Sans" w:hAnsi="Open Sans" w:cs="Open Sans"/>
          <w:b/>
          <w:bCs/>
          <w:lang w:val="fr-NE"/>
        </w:rPr>
      </w:pPr>
      <w:r>
        <w:rPr>
          <w:noProof/>
        </w:rPr>
        <mc:AlternateContent>
          <mc:Choice Requires="wps">
            <w:drawing>
              <wp:anchor distT="0" distB="0" distL="114300" distR="114300" simplePos="0" relativeHeight="251813376" behindDoc="0" locked="0" layoutInCell="1" allowOverlap="1" wp14:anchorId="1573B6B4" wp14:editId="14183A32">
                <wp:simplePos x="0" y="0"/>
                <wp:positionH relativeFrom="margin">
                  <wp:posOffset>1704975</wp:posOffset>
                </wp:positionH>
                <wp:positionV relativeFrom="paragraph">
                  <wp:posOffset>205105</wp:posOffset>
                </wp:positionV>
                <wp:extent cx="1897812" cy="189781"/>
                <wp:effectExtent l="0" t="0" r="7620" b="1270"/>
                <wp:wrapNone/>
                <wp:docPr id="1147108118" name="Zone de texte 1"/>
                <wp:cNvGraphicFramePr/>
                <a:graphic xmlns:a="http://schemas.openxmlformats.org/drawingml/2006/main">
                  <a:graphicData uri="http://schemas.microsoft.com/office/word/2010/wordprocessingShape">
                    <wps:wsp>
                      <wps:cNvSpPr txBox="1"/>
                      <wps:spPr>
                        <a:xfrm>
                          <a:off x="0" y="0"/>
                          <a:ext cx="1897812" cy="189781"/>
                        </a:xfrm>
                        <a:prstGeom prst="rect">
                          <a:avLst/>
                        </a:prstGeom>
                        <a:solidFill>
                          <a:prstClr val="white"/>
                        </a:solidFill>
                        <a:ln>
                          <a:noFill/>
                        </a:ln>
                      </wps:spPr>
                      <wps:txbx>
                        <w:txbxContent>
                          <w:p w14:paraId="40194271" w14:textId="3B7723A5" w:rsidR="00AA6A54" w:rsidRPr="00AA6A54" w:rsidRDefault="00AA6A54" w:rsidP="00AA6A54">
                            <w:pPr>
                              <w:pStyle w:val="Lgende"/>
                              <w:rPr>
                                <w:rFonts w:ascii="Open Sans" w:hAnsi="Open Sans" w:cs="Open Sans"/>
                                <w:noProof/>
                                <w:color w:val="auto"/>
                                <w:sz w:val="24"/>
                                <w:szCs w:val="22"/>
                              </w:rPr>
                            </w:pPr>
                            <w:bookmarkStart w:id="37" w:name="_Toc199764986"/>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A8332A">
                              <w:rPr>
                                <w:noProof/>
                                <w:color w:val="auto"/>
                                <w:sz w:val="20"/>
                                <w:szCs w:val="20"/>
                                <w:u w:val="single"/>
                              </w:rPr>
                              <w:t>5</w:t>
                            </w:r>
                            <w:r w:rsidRPr="00AA6A54">
                              <w:rPr>
                                <w:color w:val="auto"/>
                                <w:sz w:val="20"/>
                                <w:szCs w:val="20"/>
                                <w:u w:val="single"/>
                              </w:rPr>
                              <w:fldChar w:fldCharType="end"/>
                            </w:r>
                            <w:r w:rsidRPr="00AA6A54">
                              <w:rPr>
                                <w:color w:val="auto"/>
                                <w:sz w:val="20"/>
                                <w:szCs w:val="20"/>
                              </w:rPr>
                              <w:t>: Page de Connexion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3B6B4" id="_x0000_s1030" type="#_x0000_t202" style="position:absolute;margin-left:134.25pt;margin-top:16.15pt;width:149.45pt;height:14.95pt;z-index:25181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" stroked="f">
                <v:textbox inset="0,0,0,0">
                  <w:txbxContent>
                    <w:p w14:paraId="40194271" w14:textId="3B7723A5" w:rsidR="00AA6A54" w:rsidRPr="00AA6A54" w:rsidRDefault="00AA6A54" w:rsidP="00AA6A54">
                      <w:pPr>
                        <w:pStyle w:val="Lgende"/>
                        <w:rPr>
                          <w:rFonts w:ascii="Open Sans" w:hAnsi="Open Sans" w:cs="Open Sans"/>
                          <w:noProof/>
                          <w:color w:val="auto"/>
                          <w:sz w:val="24"/>
                          <w:szCs w:val="22"/>
                        </w:rPr>
                      </w:pPr>
                      <w:bookmarkStart w:id="38" w:name="_Toc199764986"/>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A8332A">
                        <w:rPr>
                          <w:noProof/>
                          <w:color w:val="auto"/>
                          <w:sz w:val="20"/>
                          <w:szCs w:val="20"/>
                          <w:u w:val="single"/>
                        </w:rPr>
                        <w:t>5</w:t>
                      </w:r>
                      <w:r w:rsidRPr="00AA6A54">
                        <w:rPr>
                          <w:color w:val="auto"/>
                          <w:sz w:val="20"/>
                          <w:szCs w:val="20"/>
                          <w:u w:val="single"/>
                        </w:rPr>
                        <w:fldChar w:fldCharType="end"/>
                      </w:r>
                      <w:r w:rsidRPr="00AA6A54">
                        <w:rPr>
                          <w:color w:val="auto"/>
                          <w:sz w:val="20"/>
                          <w:szCs w:val="20"/>
                        </w:rPr>
                        <w:t>: Page de Connexion</w:t>
                      </w:r>
                      <w:bookmarkEnd w:id="38"/>
                    </w:p>
                  </w:txbxContent>
                </v:textbox>
                <w10:wrap anchorx="margin"/>
              </v:shape>
            </w:pict>
          </mc:Fallback>
        </mc:AlternateContent>
      </w:r>
    </w:p>
    <w:p w14:paraId="77051542" w14:textId="77777777" w:rsidR="006E4CA8" w:rsidRDefault="00037AB8" w:rsidP="006E4CA8">
      <w:pPr>
        <w:spacing w:line="240" w:lineRule="auto"/>
        <w:rPr>
          <w:rFonts w:ascii="Open Sans" w:hAnsi="Open Sans" w:cs="Open Sans"/>
          <w:lang w:val="fr-NE"/>
        </w:rPr>
      </w:pPr>
      <w:r w:rsidRPr="00BB7B42">
        <w:rPr>
          <w:rFonts w:ascii="Open Sans" w:hAnsi="Open Sans" w:cs="Open Sans"/>
          <w:noProof/>
          <w:lang w:val="fr-NE"/>
        </w:rPr>
        <w:lastRenderedPageBreak/>
        <w:drawing>
          <wp:anchor distT="0" distB="0" distL="114300" distR="114300" simplePos="0" relativeHeight="251665920" behindDoc="0" locked="0" layoutInCell="1" allowOverlap="1" wp14:anchorId="2A005AEC" wp14:editId="49833BC9">
            <wp:simplePos x="0" y="0"/>
            <wp:positionH relativeFrom="margin">
              <wp:posOffset>-323603</wp:posOffset>
            </wp:positionH>
            <wp:positionV relativeFrom="paragraph">
              <wp:posOffset>332509</wp:posOffset>
            </wp:positionV>
            <wp:extent cx="6172544" cy="3123210"/>
            <wp:effectExtent l="0" t="0" r="0" b="1270"/>
            <wp:wrapNone/>
            <wp:docPr id="1191968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68756" name=""/>
                    <pic:cNvPicPr/>
                  </pic:nvPicPr>
                  <pic:blipFill>
                    <a:blip r:embed="rId20"/>
                    <a:stretch>
                      <a:fillRect/>
                    </a:stretch>
                  </pic:blipFill>
                  <pic:spPr>
                    <a:xfrm>
                      <a:off x="0" y="0"/>
                      <a:ext cx="6183403" cy="3128704"/>
                    </a:xfrm>
                    <a:prstGeom prst="rect">
                      <a:avLst/>
                    </a:prstGeom>
                  </pic:spPr>
                </pic:pic>
              </a:graphicData>
            </a:graphic>
            <wp14:sizeRelH relativeFrom="margin">
              <wp14:pctWidth>0</wp14:pctWidth>
            </wp14:sizeRelH>
            <wp14:sizeRelV relativeFrom="margin">
              <wp14:pctHeight>0</wp14:pctHeight>
            </wp14:sizeRelV>
          </wp:anchor>
        </w:drawing>
      </w:r>
      <w:r w:rsidR="00E620D7" w:rsidRPr="00BB7B42">
        <w:rPr>
          <w:rFonts w:ascii="Open Sans" w:hAnsi="Open Sans" w:cs="Open Sans"/>
          <w:b/>
          <w:bCs/>
          <w:lang w:val="fr-NE"/>
        </w:rPr>
        <w:t>4. Page université</w:t>
      </w:r>
      <w:r w:rsidR="00D05C17" w:rsidRPr="00BB7B42">
        <w:rPr>
          <w:rFonts w:ascii="Open Sans" w:hAnsi="Open Sans" w:cs="Open Sans"/>
          <w:lang w:val="fr-NE"/>
        </w:rPr>
        <w:t>.</w:t>
      </w:r>
    </w:p>
    <w:p w14:paraId="349E9FC6" w14:textId="77777777" w:rsidR="006E4CA8" w:rsidRDefault="006E4CA8" w:rsidP="006E4CA8">
      <w:pPr>
        <w:spacing w:line="240" w:lineRule="auto"/>
        <w:rPr>
          <w:rFonts w:ascii="Open Sans" w:hAnsi="Open Sans" w:cs="Open Sans"/>
          <w:lang w:val="fr-NE"/>
        </w:rPr>
      </w:pPr>
    </w:p>
    <w:p w14:paraId="52A24945" w14:textId="77777777" w:rsidR="006E4CA8" w:rsidRDefault="006E4CA8" w:rsidP="006E4CA8">
      <w:pPr>
        <w:spacing w:line="240" w:lineRule="auto"/>
        <w:rPr>
          <w:rFonts w:ascii="Open Sans" w:hAnsi="Open Sans" w:cs="Open Sans"/>
          <w:lang w:val="fr-NE"/>
        </w:rPr>
      </w:pPr>
    </w:p>
    <w:p w14:paraId="0B79BD8D" w14:textId="77777777" w:rsidR="006E4CA8" w:rsidRDefault="006E4CA8" w:rsidP="006E4CA8">
      <w:pPr>
        <w:spacing w:line="240" w:lineRule="auto"/>
        <w:rPr>
          <w:rFonts w:ascii="Open Sans" w:hAnsi="Open Sans" w:cs="Open Sans"/>
          <w:lang w:val="fr-NE"/>
        </w:rPr>
      </w:pPr>
    </w:p>
    <w:p w14:paraId="64B70ECA" w14:textId="77777777" w:rsidR="006E4CA8" w:rsidRDefault="006E4CA8" w:rsidP="006E4CA8">
      <w:pPr>
        <w:spacing w:line="240" w:lineRule="auto"/>
        <w:rPr>
          <w:rFonts w:ascii="Open Sans" w:hAnsi="Open Sans" w:cs="Open Sans"/>
          <w:lang w:val="fr-NE"/>
        </w:rPr>
      </w:pPr>
    </w:p>
    <w:p w14:paraId="0D386890" w14:textId="77777777" w:rsidR="006E4CA8" w:rsidRDefault="006E4CA8" w:rsidP="006E4CA8">
      <w:pPr>
        <w:spacing w:line="240" w:lineRule="auto"/>
        <w:rPr>
          <w:rFonts w:ascii="Open Sans" w:hAnsi="Open Sans" w:cs="Open Sans"/>
          <w:lang w:val="fr-NE"/>
        </w:rPr>
      </w:pPr>
    </w:p>
    <w:p w14:paraId="29773E5C" w14:textId="77777777" w:rsidR="006E4CA8" w:rsidRDefault="006E4CA8" w:rsidP="006E4CA8">
      <w:pPr>
        <w:spacing w:line="240" w:lineRule="auto"/>
        <w:rPr>
          <w:rFonts w:ascii="Open Sans" w:hAnsi="Open Sans" w:cs="Open Sans"/>
          <w:lang w:val="fr-NE"/>
        </w:rPr>
      </w:pPr>
    </w:p>
    <w:p w14:paraId="40842AB6" w14:textId="77777777" w:rsidR="006E4CA8" w:rsidRDefault="006E4CA8" w:rsidP="006E4CA8">
      <w:pPr>
        <w:spacing w:line="240" w:lineRule="auto"/>
        <w:rPr>
          <w:rFonts w:ascii="Open Sans" w:hAnsi="Open Sans" w:cs="Open Sans"/>
          <w:lang w:val="fr-NE"/>
        </w:rPr>
      </w:pPr>
    </w:p>
    <w:p w14:paraId="7E67E2B3" w14:textId="77777777" w:rsidR="006E4CA8" w:rsidRDefault="006E4CA8" w:rsidP="006E4CA8">
      <w:pPr>
        <w:spacing w:line="240" w:lineRule="auto"/>
        <w:rPr>
          <w:rFonts w:ascii="Open Sans" w:hAnsi="Open Sans" w:cs="Open Sans"/>
          <w:lang w:val="fr-NE"/>
        </w:rPr>
      </w:pPr>
    </w:p>
    <w:p w14:paraId="6E83C20C" w14:textId="77777777" w:rsidR="006E4CA8" w:rsidRDefault="006E4CA8" w:rsidP="006E4CA8">
      <w:pPr>
        <w:spacing w:line="240" w:lineRule="auto"/>
        <w:rPr>
          <w:rFonts w:ascii="Open Sans" w:hAnsi="Open Sans" w:cs="Open Sans"/>
          <w:lang w:val="fr-NE"/>
        </w:rPr>
      </w:pPr>
    </w:p>
    <w:p w14:paraId="0960FB49" w14:textId="7270DAB8" w:rsidR="005E4A36" w:rsidRPr="006E4CA8" w:rsidRDefault="00AA6A54" w:rsidP="006E4CA8">
      <w:pPr>
        <w:spacing w:line="240" w:lineRule="auto"/>
        <w:rPr>
          <w:rFonts w:ascii="Open Sans" w:hAnsi="Open Sans" w:cs="Open Sans"/>
          <w:b/>
          <w:bCs/>
          <w:lang w:val="fr-NE"/>
        </w:rPr>
      </w:pPr>
      <w:r>
        <w:rPr>
          <w:noProof/>
        </w:rPr>
        <mc:AlternateContent>
          <mc:Choice Requires="wps">
            <w:drawing>
              <wp:anchor distT="0" distB="0" distL="114300" distR="114300" simplePos="0" relativeHeight="251815424" behindDoc="0" locked="0" layoutInCell="1" allowOverlap="1" wp14:anchorId="0BC34850" wp14:editId="73182807">
                <wp:simplePos x="0" y="0"/>
                <wp:positionH relativeFrom="column">
                  <wp:posOffset>1660860</wp:posOffset>
                </wp:positionH>
                <wp:positionV relativeFrom="paragraph">
                  <wp:posOffset>229498</wp:posOffset>
                </wp:positionV>
                <wp:extent cx="1785668" cy="224287"/>
                <wp:effectExtent l="0" t="0" r="5080" b="4445"/>
                <wp:wrapNone/>
                <wp:docPr id="695744377" name="Zone de texte 1"/>
                <wp:cNvGraphicFramePr/>
                <a:graphic xmlns:a="http://schemas.openxmlformats.org/drawingml/2006/main">
                  <a:graphicData uri="http://schemas.microsoft.com/office/word/2010/wordprocessingShape">
                    <wps:wsp>
                      <wps:cNvSpPr txBox="1"/>
                      <wps:spPr>
                        <a:xfrm>
                          <a:off x="0" y="0"/>
                          <a:ext cx="1785668" cy="224287"/>
                        </a:xfrm>
                        <a:prstGeom prst="rect">
                          <a:avLst/>
                        </a:prstGeom>
                        <a:solidFill>
                          <a:prstClr val="white"/>
                        </a:solidFill>
                        <a:ln>
                          <a:noFill/>
                        </a:ln>
                      </wps:spPr>
                      <wps:txbx>
                        <w:txbxContent>
                          <w:p w14:paraId="416684D1" w14:textId="1919875A" w:rsidR="00AA6A54" w:rsidRPr="00AA6A54" w:rsidRDefault="00AA6A54" w:rsidP="00AA6A54">
                            <w:pPr>
                              <w:pStyle w:val="Lgende"/>
                              <w:rPr>
                                <w:rFonts w:ascii="Open Sans" w:hAnsi="Open Sans" w:cs="Open Sans"/>
                                <w:noProof/>
                                <w:color w:val="auto"/>
                                <w:sz w:val="20"/>
                                <w:szCs w:val="24"/>
                              </w:rPr>
                            </w:pPr>
                            <w:bookmarkStart w:id="39" w:name="_Toc199764987"/>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A8332A">
                              <w:rPr>
                                <w:noProof/>
                                <w:color w:val="auto"/>
                                <w:sz w:val="20"/>
                                <w:szCs w:val="20"/>
                                <w:u w:val="single"/>
                              </w:rPr>
                              <w:t>6</w:t>
                            </w:r>
                            <w:r w:rsidRPr="00AA6A54">
                              <w:rPr>
                                <w:color w:val="auto"/>
                                <w:sz w:val="20"/>
                                <w:szCs w:val="20"/>
                                <w:u w:val="single"/>
                              </w:rPr>
                              <w:fldChar w:fldCharType="end"/>
                            </w:r>
                            <w:r w:rsidRPr="00AA6A54">
                              <w:rPr>
                                <w:color w:val="auto"/>
                                <w:sz w:val="20"/>
                                <w:szCs w:val="20"/>
                                <w:u w:val="single"/>
                              </w:rPr>
                              <w:t>:</w:t>
                            </w:r>
                            <w:r w:rsidRPr="00AA6A54">
                              <w:rPr>
                                <w:color w:val="auto"/>
                                <w:sz w:val="20"/>
                                <w:szCs w:val="20"/>
                              </w:rPr>
                              <w:t xml:space="preserve"> Page Universitaire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34850" id="_x0000_s1031" type="#_x0000_t202" style="position:absolute;margin-left:130.8pt;margin-top:18.05pt;width:140.6pt;height:17.6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" stroked="f">
                <v:textbox inset="0,0,0,0">
                  <w:txbxContent>
                    <w:p w14:paraId="416684D1" w14:textId="1919875A" w:rsidR="00AA6A54" w:rsidRPr="00AA6A54" w:rsidRDefault="00AA6A54" w:rsidP="00AA6A54">
                      <w:pPr>
                        <w:pStyle w:val="Lgende"/>
                        <w:rPr>
                          <w:rFonts w:ascii="Open Sans" w:hAnsi="Open Sans" w:cs="Open Sans"/>
                          <w:noProof/>
                          <w:color w:val="auto"/>
                          <w:sz w:val="20"/>
                          <w:szCs w:val="24"/>
                        </w:rPr>
                      </w:pPr>
                      <w:bookmarkStart w:id="40" w:name="_Toc199764987"/>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A8332A">
                        <w:rPr>
                          <w:noProof/>
                          <w:color w:val="auto"/>
                          <w:sz w:val="20"/>
                          <w:szCs w:val="20"/>
                          <w:u w:val="single"/>
                        </w:rPr>
                        <w:t>6</w:t>
                      </w:r>
                      <w:r w:rsidRPr="00AA6A54">
                        <w:rPr>
                          <w:color w:val="auto"/>
                          <w:sz w:val="20"/>
                          <w:szCs w:val="20"/>
                          <w:u w:val="single"/>
                        </w:rPr>
                        <w:fldChar w:fldCharType="end"/>
                      </w:r>
                      <w:r w:rsidRPr="00AA6A54">
                        <w:rPr>
                          <w:color w:val="auto"/>
                          <w:sz w:val="20"/>
                          <w:szCs w:val="20"/>
                          <w:u w:val="single"/>
                        </w:rPr>
                        <w:t>:</w:t>
                      </w:r>
                      <w:r w:rsidRPr="00AA6A54">
                        <w:rPr>
                          <w:color w:val="auto"/>
                          <w:sz w:val="20"/>
                          <w:szCs w:val="20"/>
                        </w:rPr>
                        <w:t xml:space="preserve"> Page Universitaire</w:t>
                      </w:r>
                      <w:bookmarkEnd w:id="40"/>
                    </w:p>
                  </w:txbxContent>
                </v:textbox>
              </v:shape>
            </w:pict>
          </mc:Fallback>
        </mc:AlternateContent>
      </w:r>
    </w:p>
    <w:p w14:paraId="3A03C6B1" w14:textId="06F957AF" w:rsidR="00037AB8" w:rsidRDefault="00037AB8" w:rsidP="00037AB8">
      <w:pPr>
        <w:spacing w:line="240" w:lineRule="auto"/>
        <w:rPr>
          <w:rFonts w:ascii="Open Sans" w:hAnsi="Open Sans" w:cs="Open Sans"/>
          <w:b/>
          <w:bCs/>
          <w:lang w:val="fr-NE"/>
        </w:rPr>
      </w:pPr>
    </w:p>
    <w:p w14:paraId="75C6F729" w14:textId="6A29371F" w:rsidR="000C0DD6" w:rsidRPr="00AA1C5A" w:rsidRDefault="000C0DD6" w:rsidP="00AA1C5A">
      <w:pPr>
        <w:spacing w:line="240" w:lineRule="auto"/>
        <w:rPr>
          <w:rFonts w:ascii="Open Sans" w:hAnsi="Open Sans" w:cs="Open Sans"/>
          <w:b/>
          <w:bCs/>
          <w:lang w:val="fr-NE"/>
        </w:rPr>
      </w:pPr>
      <w:r w:rsidRPr="00BB7B42">
        <w:rPr>
          <w:rFonts w:ascii="Open Sans" w:hAnsi="Open Sans" w:cs="Open Sans"/>
          <w:noProof/>
          <w:lang w:val="fr-NE"/>
        </w:rPr>
        <w:drawing>
          <wp:anchor distT="0" distB="0" distL="114300" distR="114300" simplePos="0" relativeHeight="251664896" behindDoc="0" locked="0" layoutInCell="1" allowOverlap="1" wp14:anchorId="3C61765C" wp14:editId="3F2E8768">
            <wp:simplePos x="0" y="0"/>
            <wp:positionH relativeFrom="margin">
              <wp:posOffset>-462516</wp:posOffset>
            </wp:positionH>
            <wp:positionV relativeFrom="paragraph">
              <wp:posOffset>412706</wp:posOffset>
            </wp:positionV>
            <wp:extent cx="6484040" cy="3274828"/>
            <wp:effectExtent l="0" t="0" r="0" b="1905"/>
            <wp:wrapNone/>
            <wp:docPr id="398352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2252" name=""/>
                    <pic:cNvPicPr/>
                  </pic:nvPicPr>
                  <pic:blipFill>
                    <a:blip r:embed="rId21"/>
                    <a:stretch>
                      <a:fillRect/>
                    </a:stretch>
                  </pic:blipFill>
                  <pic:spPr>
                    <a:xfrm>
                      <a:off x="0" y="0"/>
                      <a:ext cx="6531342" cy="3298718"/>
                    </a:xfrm>
                    <a:prstGeom prst="rect">
                      <a:avLst/>
                    </a:prstGeom>
                  </pic:spPr>
                </pic:pic>
              </a:graphicData>
            </a:graphic>
            <wp14:sizeRelH relativeFrom="margin">
              <wp14:pctWidth>0</wp14:pctWidth>
            </wp14:sizeRelH>
            <wp14:sizeRelV relativeFrom="margin">
              <wp14:pctHeight>0</wp14:pctHeight>
            </wp14:sizeRelV>
          </wp:anchor>
        </w:drawing>
      </w:r>
      <w:r w:rsidR="00037AB8" w:rsidRPr="00BB7B42">
        <w:rPr>
          <w:rFonts w:ascii="Open Sans" w:hAnsi="Open Sans" w:cs="Open Sans"/>
          <w:b/>
          <w:bCs/>
          <w:lang w:val="fr-NE"/>
        </w:rPr>
        <w:t>2. Espace personnel</w:t>
      </w:r>
    </w:p>
    <w:p w14:paraId="0C48A623" w14:textId="63D84837" w:rsidR="00946A5D" w:rsidRDefault="00946A5D" w:rsidP="00946A5D">
      <w:pPr>
        <w:rPr>
          <w:lang w:val="fr-FR"/>
        </w:rPr>
      </w:pPr>
    </w:p>
    <w:p w14:paraId="5F2AF057" w14:textId="77777777" w:rsidR="00AA1C5A" w:rsidRDefault="00AA1C5A" w:rsidP="00946A5D">
      <w:pPr>
        <w:rPr>
          <w:lang w:val="fr-FR"/>
        </w:rPr>
      </w:pPr>
    </w:p>
    <w:p w14:paraId="4BE3771F" w14:textId="77777777" w:rsidR="00AA1C5A" w:rsidRDefault="00AA1C5A" w:rsidP="00946A5D">
      <w:pPr>
        <w:rPr>
          <w:lang w:val="fr-FR"/>
        </w:rPr>
      </w:pPr>
    </w:p>
    <w:p w14:paraId="58A4D300" w14:textId="77777777" w:rsidR="00AA1C5A" w:rsidRDefault="00AA1C5A" w:rsidP="00946A5D">
      <w:pPr>
        <w:rPr>
          <w:lang w:val="fr-FR"/>
        </w:rPr>
      </w:pPr>
    </w:p>
    <w:p w14:paraId="10D0A0A8" w14:textId="77777777" w:rsidR="00AA1C5A" w:rsidRDefault="00AA1C5A" w:rsidP="00946A5D">
      <w:pPr>
        <w:rPr>
          <w:lang w:val="fr-FR"/>
        </w:rPr>
      </w:pPr>
    </w:p>
    <w:p w14:paraId="30135848" w14:textId="77777777" w:rsidR="00AA1C5A" w:rsidRDefault="00AA1C5A" w:rsidP="00946A5D">
      <w:pPr>
        <w:rPr>
          <w:lang w:val="fr-FR"/>
        </w:rPr>
      </w:pPr>
    </w:p>
    <w:p w14:paraId="20ED3C4C" w14:textId="77777777" w:rsidR="00AA1C5A" w:rsidRDefault="00AA1C5A" w:rsidP="00946A5D">
      <w:pPr>
        <w:rPr>
          <w:lang w:val="fr-FR"/>
        </w:rPr>
      </w:pPr>
    </w:p>
    <w:p w14:paraId="4DE0E597" w14:textId="77777777" w:rsidR="00AA1C5A" w:rsidRDefault="00AA1C5A" w:rsidP="00946A5D">
      <w:pPr>
        <w:rPr>
          <w:lang w:val="fr-FR"/>
        </w:rPr>
      </w:pPr>
    </w:p>
    <w:p w14:paraId="4424E4D6" w14:textId="77777777" w:rsidR="00AA1C5A" w:rsidRDefault="00AA1C5A" w:rsidP="00946A5D">
      <w:pPr>
        <w:rPr>
          <w:lang w:val="fr-FR"/>
        </w:rPr>
      </w:pPr>
    </w:p>
    <w:p w14:paraId="0A590DA7" w14:textId="77777777" w:rsidR="00946A5D" w:rsidRPr="00946A5D" w:rsidRDefault="00946A5D" w:rsidP="00946A5D">
      <w:pPr>
        <w:rPr>
          <w:lang w:val="fr-FR"/>
        </w:rPr>
      </w:pPr>
    </w:p>
    <w:p w14:paraId="139E36E5" w14:textId="57318E59" w:rsidR="000C0DD6" w:rsidRPr="000C0DD6" w:rsidRDefault="00652650" w:rsidP="000C0DD6">
      <w:pPr>
        <w:rPr>
          <w:lang w:val="fr-FR"/>
        </w:rPr>
      </w:pPr>
      <w:r>
        <w:rPr>
          <w:noProof/>
        </w:rPr>
        <mc:AlternateContent>
          <mc:Choice Requires="wps">
            <w:drawing>
              <wp:anchor distT="0" distB="0" distL="114300" distR="114300" simplePos="0" relativeHeight="251817472" behindDoc="0" locked="0" layoutInCell="1" allowOverlap="1" wp14:anchorId="6F21B612" wp14:editId="3F8DDF25">
                <wp:simplePos x="0" y="0"/>
                <wp:positionH relativeFrom="margin">
                  <wp:align>center</wp:align>
                </wp:positionH>
                <wp:positionV relativeFrom="paragraph">
                  <wp:posOffset>245110</wp:posOffset>
                </wp:positionV>
                <wp:extent cx="1483743" cy="215661"/>
                <wp:effectExtent l="0" t="0" r="2540" b="0"/>
                <wp:wrapNone/>
                <wp:docPr id="681463236" name="Zone de texte 1"/>
                <wp:cNvGraphicFramePr/>
                <a:graphic xmlns:a="http://schemas.openxmlformats.org/drawingml/2006/main">
                  <a:graphicData uri="http://schemas.microsoft.com/office/word/2010/wordprocessingShape">
                    <wps:wsp>
                      <wps:cNvSpPr txBox="1"/>
                      <wps:spPr>
                        <a:xfrm>
                          <a:off x="0" y="0"/>
                          <a:ext cx="1483743" cy="215661"/>
                        </a:xfrm>
                        <a:prstGeom prst="rect">
                          <a:avLst/>
                        </a:prstGeom>
                        <a:solidFill>
                          <a:prstClr val="white"/>
                        </a:solidFill>
                        <a:ln>
                          <a:noFill/>
                        </a:ln>
                      </wps:spPr>
                      <wps:txbx>
                        <w:txbxContent>
                          <w:p w14:paraId="0E7778F6" w14:textId="5C2EE4BB" w:rsidR="00652650" w:rsidRPr="00652650" w:rsidRDefault="00652650" w:rsidP="00652650">
                            <w:pPr>
                              <w:pStyle w:val="Lgende"/>
                              <w:rPr>
                                <w:rFonts w:ascii="Open Sans" w:hAnsi="Open Sans" w:cs="Open Sans"/>
                                <w:noProof/>
                                <w:color w:val="auto"/>
                                <w:sz w:val="20"/>
                                <w:szCs w:val="24"/>
                              </w:rPr>
                            </w:pPr>
                            <w:bookmarkStart w:id="41" w:name="_Toc199764988"/>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A8332A">
                              <w:rPr>
                                <w:noProof/>
                                <w:color w:val="auto"/>
                                <w:sz w:val="20"/>
                                <w:szCs w:val="20"/>
                                <w:u w:val="single"/>
                              </w:rPr>
                              <w:t>7</w:t>
                            </w:r>
                            <w:r w:rsidRPr="00652650">
                              <w:rPr>
                                <w:color w:val="auto"/>
                                <w:sz w:val="20"/>
                                <w:szCs w:val="20"/>
                                <w:u w:val="single"/>
                              </w:rPr>
                              <w:fldChar w:fldCharType="end"/>
                            </w:r>
                            <w:r w:rsidRPr="00652650">
                              <w:rPr>
                                <w:color w:val="auto"/>
                                <w:sz w:val="20"/>
                                <w:szCs w:val="20"/>
                                <w:u w:val="single"/>
                              </w:rPr>
                              <w:t>:</w:t>
                            </w:r>
                            <w:r w:rsidRPr="00652650">
                              <w:rPr>
                                <w:color w:val="auto"/>
                                <w:sz w:val="20"/>
                                <w:szCs w:val="20"/>
                              </w:rPr>
                              <w:t xml:space="preserve"> Espace Personnel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1B612" id="_x0000_s1032" type="#_x0000_t202" style="position:absolute;margin-left:0;margin-top:19.3pt;width:116.85pt;height:17pt;z-index:251817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" stroked="f">
                <v:textbox inset="0,0,0,0">
                  <w:txbxContent>
                    <w:p w14:paraId="0E7778F6" w14:textId="5C2EE4BB" w:rsidR="00652650" w:rsidRPr="00652650" w:rsidRDefault="00652650" w:rsidP="00652650">
                      <w:pPr>
                        <w:pStyle w:val="Lgende"/>
                        <w:rPr>
                          <w:rFonts w:ascii="Open Sans" w:hAnsi="Open Sans" w:cs="Open Sans"/>
                          <w:noProof/>
                          <w:color w:val="auto"/>
                          <w:sz w:val="20"/>
                          <w:szCs w:val="24"/>
                        </w:rPr>
                      </w:pPr>
                      <w:bookmarkStart w:id="42" w:name="_Toc199764988"/>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A8332A">
                        <w:rPr>
                          <w:noProof/>
                          <w:color w:val="auto"/>
                          <w:sz w:val="20"/>
                          <w:szCs w:val="20"/>
                          <w:u w:val="single"/>
                        </w:rPr>
                        <w:t>7</w:t>
                      </w:r>
                      <w:r w:rsidRPr="00652650">
                        <w:rPr>
                          <w:color w:val="auto"/>
                          <w:sz w:val="20"/>
                          <w:szCs w:val="20"/>
                          <w:u w:val="single"/>
                        </w:rPr>
                        <w:fldChar w:fldCharType="end"/>
                      </w:r>
                      <w:r w:rsidRPr="00652650">
                        <w:rPr>
                          <w:color w:val="auto"/>
                          <w:sz w:val="20"/>
                          <w:szCs w:val="20"/>
                          <w:u w:val="single"/>
                        </w:rPr>
                        <w:t>:</w:t>
                      </w:r>
                      <w:r w:rsidRPr="00652650">
                        <w:rPr>
                          <w:color w:val="auto"/>
                          <w:sz w:val="20"/>
                          <w:szCs w:val="20"/>
                        </w:rPr>
                        <w:t xml:space="preserve"> Espace Personnel</w:t>
                      </w:r>
                      <w:bookmarkEnd w:id="42"/>
                    </w:p>
                  </w:txbxContent>
                </v:textbox>
                <w10:wrap anchorx="margin"/>
              </v:shape>
            </w:pict>
          </mc:Fallback>
        </mc:AlternateContent>
      </w:r>
    </w:p>
    <w:p w14:paraId="2552460C" w14:textId="5A1A40CA" w:rsidR="006B4319" w:rsidRPr="00A66E00" w:rsidRDefault="00037AB8" w:rsidP="00BB7B42">
      <w:pPr>
        <w:pStyle w:val="Titre2"/>
        <w:spacing w:line="240" w:lineRule="auto"/>
        <w:rPr>
          <w:rFonts w:ascii="Open Sans" w:hAnsi="Open Sans" w:cs="Open Sans"/>
          <w:color w:val="auto"/>
          <w:sz w:val="28"/>
          <w:szCs w:val="28"/>
          <w:lang w:val="fr-FR"/>
        </w:rPr>
      </w:pPr>
      <w:bookmarkStart w:id="43" w:name="_Toc199764875"/>
      <w:r>
        <w:rPr>
          <w:rFonts w:ascii="Open Sans" w:hAnsi="Open Sans" w:cs="Open Sans"/>
          <w:color w:val="auto"/>
          <w:sz w:val="28"/>
          <w:szCs w:val="28"/>
          <w:lang w:val="fr-FR"/>
        </w:rPr>
        <w:lastRenderedPageBreak/>
        <w:t>IV</w:t>
      </w:r>
      <w:r w:rsidR="00EE169C" w:rsidRPr="00A66E00">
        <w:rPr>
          <w:rFonts w:ascii="Open Sans" w:hAnsi="Open Sans" w:cs="Open Sans"/>
          <w:color w:val="auto"/>
          <w:sz w:val="28"/>
          <w:szCs w:val="28"/>
          <w:lang w:val="fr-FR"/>
        </w:rPr>
        <w:t xml:space="preserve">.4 </w:t>
      </w:r>
      <w:r w:rsidR="006B4319" w:rsidRPr="00A66E00">
        <w:rPr>
          <w:rFonts w:ascii="Open Sans" w:hAnsi="Open Sans" w:cs="Open Sans"/>
          <w:color w:val="auto"/>
          <w:sz w:val="28"/>
          <w:szCs w:val="28"/>
          <w:lang w:val="fr-FR"/>
        </w:rPr>
        <w:t>Extraits de code clé</w:t>
      </w:r>
      <w:bookmarkEnd w:id="43"/>
    </w:p>
    <w:p w14:paraId="56540731" w14:textId="33BB2ADD" w:rsidR="006B2A1C" w:rsidRPr="000C0DD6" w:rsidRDefault="00AB2339" w:rsidP="00BB7B42">
      <w:pPr>
        <w:spacing w:line="240" w:lineRule="auto"/>
        <w:rPr>
          <w:rFonts w:ascii="Open Sans" w:hAnsi="Open Sans" w:cs="Open Sans"/>
          <w:lang w:val="fr-FR"/>
        </w:rPr>
      </w:pPr>
      <w:r w:rsidRPr="000C0DD6">
        <w:rPr>
          <w:rFonts w:ascii="Open Sans" w:hAnsi="Open Sans" w:cs="Open Sans"/>
          <w:b/>
          <w:bCs/>
          <w:lang w:val="fr-FR"/>
        </w:rPr>
        <w:t>Les routes avec un midd</w:t>
      </w:r>
      <w:r w:rsidR="006B2A1C" w:rsidRPr="000C0DD6">
        <w:rPr>
          <w:rFonts w:ascii="Open Sans" w:hAnsi="Open Sans" w:cs="Open Sans"/>
          <w:b/>
          <w:bCs/>
          <w:lang w:val="fr-FR"/>
        </w:rPr>
        <w:t>leware afin de s’assurer que l’utilisateur s’est inscrit afin de lui donner acces a certaines fonctionnalités</w:t>
      </w:r>
      <w:r w:rsidR="006B2A1C" w:rsidRPr="000C0DD6">
        <w:rPr>
          <w:rFonts w:ascii="Open Sans" w:hAnsi="Open Sans" w:cs="Open Sans"/>
          <w:lang w:val="fr-FR"/>
        </w:rPr>
        <w:t> :</w:t>
      </w:r>
      <w:r w:rsidR="006B2A1C" w:rsidRPr="000C0DD6">
        <w:rPr>
          <w:rFonts w:ascii="Open Sans" w:hAnsi="Open Sans" w:cs="Open Sans"/>
          <w:lang w:val="fr-FR"/>
        </w:rPr>
        <w:br/>
      </w:r>
      <w:proofErr w:type="gramStart"/>
      <w:r w:rsidR="006B2A1C" w:rsidRPr="000C0DD6">
        <w:rPr>
          <w:rFonts w:ascii="Open Sans" w:hAnsi="Open Sans" w:cs="Open Sans"/>
          <w:lang w:val="fr-FR"/>
        </w:rPr>
        <w:t>Route::</w:t>
      </w:r>
      <w:proofErr w:type="gramEnd"/>
      <w:r w:rsidR="006B2A1C" w:rsidRPr="000C0DD6">
        <w:rPr>
          <w:rFonts w:ascii="Open Sans" w:hAnsi="Open Sans" w:cs="Open Sans"/>
          <w:lang w:val="fr-FR"/>
        </w:rPr>
        <w:t>middleware(['auth'</w:t>
      </w:r>
      <w:proofErr w:type="gramStart"/>
      <w:r w:rsidR="006B2A1C" w:rsidRPr="000C0DD6">
        <w:rPr>
          <w:rFonts w:ascii="Open Sans" w:hAnsi="Open Sans" w:cs="Open Sans"/>
          <w:lang w:val="fr-FR"/>
        </w:rPr>
        <w:t>])-</w:t>
      </w:r>
      <w:proofErr w:type="gramEnd"/>
      <w:r w:rsidR="006B2A1C" w:rsidRPr="000C0DD6">
        <w:rPr>
          <w:rFonts w:ascii="Open Sans" w:hAnsi="Open Sans" w:cs="Open Sans"/>
          <w:lang w:val="fr-FR"/>
        </w:rPr>
        <w:t>&gt;</w:t>
      </w:r>
      <w:proofErr w:type="gramStart"/>
      <w:r w:rsidR="006B2A1C" w:rsidRPr="000C0DD6">
        <w:rPr>
          <w:rFonts w:ascii="Open Sans" w:hAnsi="Open Sans" w:cs="Open Sans"/>
          <w:lang w:val="fr-FR"/>
        </w:rPr>
        <w:t>group(</w:t>
      </w:r>
      <w:proofErr w:type="gramEnd"/>
      <w:r w:rsidR="006B2A1C" w:rsidRPr="000C0DD6">
        <w:rPr>
          <w:rFonts w:ascii="Open Sans" w:hAnsi="Open Sans" w:cs="Open Sans"/>
          <w:lang w:val="fr-FR"/>
        </w:rPr>
        <w:t>function () {</w:t>
      </w:r>
    </w:p>
    <w:p w14:paraId="7E2A2B9D" w14:textId="133B0227" w:rsidR="006B2A1C" w:rsidRPr="000C0DD6" w:rsidRDefault="006B2A1C" w:rsidP="00BB7B42">
      <w:pPr>
        <w:spacing w:line="240" w:lineRule="auto"/>
        <w:rPr>
          <w:rFonts w:ascii="Open Sans" w:hAnsi="Open Sans" w:cs="Open Sans"/>
        </w:rPr>
      </w:pPr>
      <w:r w:rsidRPr="000C0DD6">
        <w:rPr>
          <w:rFonts w:ascii="Open Sans" w:hAnsi="Open Sans" w:cs="Open Sans"/>
          <w:lang w:val="fr-FR"/>
        </w:rPr>
        <w:t xml:space="preserve">    </w:t>
      </w:r>
      <w:r w:rsidRPr="000C0DD6">
        <w:rPr>
          <w:rFonts w:ascii="Open Sans" w:hAnsi="Open Sans" w:cs="Open Sans"/>
        </w:rPr>
        <w:t>Route::get('/home', [UniversityController::class, 'index']);  // Cette route est protégée par auth</w:t>
      </w:r>
    </w:p>
    <w:p w14:paraId="32D81BE6" w14:textId="77777777" w:rsidR="006B2A1C" w:rsidRPr="000C0DD6" w:rsidRDefault="006B2A1C" w:rsidP="00BB7B42">
      <w:pPr>
        <w:spacing w:line="240" w:lineRule="auto"/>
        <w:rPr>
          <w:rFonts w:ascii="Open Sans" w:hAnsi="Open Sans" w:cs="Open Sans"/>
        </w:rPr>
      </w:pPr>
      <w:r w:rsidRPr="000C0DD6">
        <w:rPr>
          <w:rFonts w:ascii="Open Sans" w:hAnsi="Open Sans" w:cs="Open Sans"/>
        </w:rPr>
        <w:t>    Route::get('/University', function () {</w:t>
      </w:r>
    </w:p>
    <w:p w14:paraId="27B315C1" w14:textId="76CB8933" w:rsidR="006B2A1C" w:rsidRPr="000C0DD6" w:rsidRDefault="006B2A1C" w:rsidP="00BB7B42">
      <w:pPr>
        <w:spacing w:line="240" w:lineRule="auto"/>
        <w:rPr>
          <w:rFonts w:ascii="Open Sans" w:hAnsi="Open Sans" w:cs="Open Sans"/>
        </w:rPr>
      </w:pPr>
      <w:r w:rsidRPr="000C0DD6">
        <w:rPr>
          <w:rFonts w:ascii="Open Sans" w:hAnsi="Open Sans" w:cs="Open Sans"/>
        </w:rPr>
        <w:t>        return view('auth.University');</w:t>
      </w:r>
    </w:p>
    <w:p w14:paraId="39AFD0B3" w14:textId="2256725D" w:rsidR="006B2A1C" w:rsidRPr="000C0DD6" w:rsidRDefault="006B2A1C" w:rsidP="00BB7B42">
      <w:pPr>
        <w:spacing w:line="240" w:lineRule="auto"/>
        <w:rPr>
          <w:rFonts w:ascii="Open Sans" w:hAnsi="Open Sans" w:cs="Open Sans"/>
        </w:rPr>
      </w:pPr>
      <w:r w:rsidRPr="000C0DD6">
        <w:rPr>
          <w:rFonts w:ascii="Open Sans" w:hAnsi="Open Sans" w:cs="Open Sans"/>
        </w:rPr>
        <w:t>    });</w:t>
      </w:r>
    </w:p>
    <w:p w14:paraId="28E648C8" w14:textId="62A68CD3" w:rsidR="006B2A1C" w:rsidRPr="000C0DD6" w:rsidRDefault="006B2A1C" w:rsidP="00BB7B42">
      <w:pPr>
        <w:spacing w:line="240" w:lineRule="auto"/>
        <w:rPr>
          <w:rFonts w:ascii="Open Sans" w:hAnsi="Open Sans" w:cs="Open Sans"/>
        </w:rPr>
      </w:pPr>
      <w:r w:rsidRPr="000C0DD6">
        <w:rPr>
          <w:rFonts w:ascii="Open Sans" w:hAnsi="Open Sans" w:cs="Open Sans"/>
        </w:rPr>
        <w:t>    Route::get('/field', function () {</w:t>
      </w:r>
    </w:p>
    <w:p w14:paraId="2582EDC2" w14:textId="74A87AF3" w:rsidR="006B2A1C" w:rsidRPr="000C0DD6" w:rsidRDefault="006B2A1C" w:rsidP="00BB7B42">
      <w:pPr>
        <w:spacing w:line="240" w:lineRule="auto"/>
        <w:rPr>
          <w:rFonts w:ascii="Open Sans" w:hAnsi="Open Sans" w:cs="Open Sans"/>
        </w:rPr>
      </w:pPr>
      <w:r w:rsidRPr="000C0DD6">
        <w:rPr>
          <w:rFonts w:ascii="Open Sans" w:hAnsi="Open Sans" w:cs="Open Sans"/>
        </w:rPr>
        <w:t>        return view('</w:t>
      </w:r>
      <w:proofErr w:type="gramStart"/>
      <w:r w:rsidRPr="000C0DD6">
        <w:rPr>
          <w:rFonts w:ascii="Open Sans" w:hAnsi="Open Sans" w:cs="Open Sans"/>
        </w:rPr>
        <w:t>auth.field</w:t>
      </w:r>
      <w:proofErr w:type="gramEnd"/>
      <w:r w:rsidRPr="000C0DD6">
        <w:rPr>
          <w:rFonts w:ascii="Open Sans" w:hAnsi="Open Sans" w:cs="Open Sans"/>
        </w:rPr>
        <w:t>'</w:t>
      </w:r>
      <w:proofErr w:type="gramStart"/>
      <w:r w:rsidRPr="000C0DD6">
        <w:rPr>
          <w:rFonts w:ascii="Open Sans" w:hAnsi="Open Sans" w:cs="Open Sans"/>
        </w:rPr>
        <w:t>);</w:t>
      </w:r>
      <w:proofErr w:type="gramEnd"/>
    </w:p>
    <w:p w14:paraId="2199AC2E" w14:textId="4E736D55" w:rsidR="006B2A1C" w:rsidRPr="000C0DD6" w:rsidRDefault="006B2A1C" w:rsidP="00BB7B42">
      <w:pPr>
        <w:spacing w:line="240" w:lineRule="auto"/>
        <w:rPr>
          <w:rFonts w:ascii="Open Sans" w:hAnsi="Open Sans" w:cs="Open Sans"/>
        </w:rPr>
      </w:pPr>
      <w:r w:rsidRPr="000C0DD6">
        <w:rPr>
          <w:rFonts w:ascii="Open Sans" w:hAnsi="Open Sans" w:cs="Open Sans"/>
        </w:rPr>
        <w:t>    });</w:t>
      </w:r>
    </w:p>
    <w:p w14:paraId="1F6F159D" w14:textId="044FA071" w:rsidR="006B2A1C" w:rsidRPr="000C0DD6" w:rsidRDefault="006B2A1C"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Route::get(</w:t>
      </w:r>
      <w:proofErr w:type="gramEnd"/>
      <w:r w:rsidRPr="000C0DD6">
        <w:rPr>
          <w:rFonts w:ascii="Open Sans" w:hAnsi="Open Sans" w:cs="Open Sans"/>
        </w:rPr>
        <w:t xml:space="preserve">'/dashboard', function </w:t>
      </w:r>
      <w:proofErr w:type="gramStart"/>
      <w:r w:rsidRPr="000C0DD6">
        <w:rPr>
          <w:rFonts w:ascii="Open Sans" w:hAnsi="Open Sans" w:cs="Open Sans"/>
        </w:rPr>
        <w:t>() {</w:t>
      </w:r>
      <w:proofErr w:type="gramEnd"/>
    </w:p>
    <w:p w14:paraId="039CE4A8" w14:textId="7BA7DDD4" w:rsidR="006B2A1C" w:rsidRPr="000C0DD6" w:rsidRDefault="006B2A1C" w:rsidP="00BB7B42">
      <w:pPr>
        <w:spacing w:line="240" w:lineRule="auto"/>
        <w:rPr>
          <w:rFonts w:ascii="Open Sans" w:hAnsi="Open Sans" w:cs="Open Sans"/>
        </w:rPr>
      </w:pPr>
      <w:r w:rsidRPr="000C0DD6">
        <w:rPr>
          <w:rFonts w:ascii="Open Sans" w:hAnsi="Open Sans" w:cs="Open Sans"/>
        </w:rPr>
        <w:t>        return view('</w:t>
      </w:r>
      <w:proofErr w:type="gramStart"/>
      <w:r w:rsidRPr="000C0DD6">
        <w:rPr>
          <w:rFonts w:ascii="Open Sans" w:hAnsi="Open Sans" w:cs="Open Sans"/>
        </w:rPr>
        <w:t>auth.dashboard</w:t>
      </w:r>
      <w:proofErr w:type="gramEnd"/>
      <w:r w:rsidRPr="000C0DD6">
        <w:rPr>
          <w:rFonts w:ascii="Open Sans" w:hAnsi="Open Sans" w:cs="Open Sans"/>
        </w:rPr>
        <w:t>'</w:t>
      </w:r>
      <w:proofErr w:type="gramStart"/>
      <w:r w:rsidRPr="000C0DD6">
        <w:rPr>
          <w:rFonts w:ascii="Open Sans" w:hAnsi="Open Sans" w:cs="Open Sans"/>
        </w:rPr>
        <w:t>);</w:t>
      </w:r>
      <w:proofErr w:type="gramEnd"/>
    </w:p>
    <w:p w14:paraId="7F5C9C26" w14:textId="613DF23B" w:rsidR="00094836" w:rsidRPr="000C0DD6" w:rsidRDefault="006B2A1C" w:rsidP="00BB7B42">
      <w:pPr>
        <w:spacing w:line="240" w:lineRule="auto"/>
        <w:rPr>
          <w:rFonts w:ascii="Open Sans" w:hAnsi="Open Sans" w:cs="Open Sans"/>
        </w:rPr>
      </w:pPr>
      <w:r w:rsidRPr="000C0DD6">
        <w:rPr>
          <w:rFonts w:ascii="Open Sans" w:hAnsi="Open Sans" w:cs="Open Sans"/>
        </w:rPr>
        <w:t xml:space="preserve">    </w:t>
      </w:r>
      <w:proofErr w:type="gramStart"/>
      <w:r w:rsidR="00094836" w:rsidRPr="000C0DD6">
        <w:rPr>
          <w:rFonts w:ascii="Open Sans" w:hAnsi="Open Sans" w:cs="Open Sans"/>
        </w:rPr>
        <w:t>Route::middleware(</w:t>
      </w:r>
      <w:proofErr w:type="gramEnd"/>
      <w:r w:rsidR="00094836" w:rsidRPr="000C0DD6">
        <w:rPr>
          <w:rFonts w:ascii="Open Sans" w:hAnsi="Open Sans" w:cs="Open Sans"/>
        </w:rPr>
        <w:t>['auth', 'isAdmin'])-&gt;prefix('admin')-&gt;name('admin.')-&gt;</w:t>
      </w:r>
      <w:proofErr w:type="gramStart"/>
      <w:r w:rsidR="00094836" w:rsidRPr="000C0DD6">
        <w:rPr>
          <w:rFonts w:ascii="Open Sans" w:hAnsi="Open Sans" w:cs="Open Sans"/>
        </w:rPr>
        <w:t>group(</w:t>
      </w:r>
      <w:proofErr w:type="gramEnd"/>
      <w:r w:rsidR="00094836" w:rsidRPr="000C0DD6">
        <w:rPr>
          <w:rFonts w:ascii="Open Sans" w:hAnsi="Open Sans" w:cs="Open Sans"/>
        </w:rPr>
        <w:t>function () {</w:t>
      </w:r>
    </w:p>
    <w:p w14:paraId="1EDF5804" w14:textId="031547EF"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Route::get(</w:t>
      </w:r>
      <w:proofErr w:type="gramEnd"/>
      <w:r w:rsidRPr="000C0DD6">
        <w:rPr>
          <w:rFonts w:ascii="Open Sans" w:hAnsi="Open Sans" w:cs="Open Sans"/>
        </w:rPr>
        <w:t>'/dashboard', [</w:t>
      </w:r>
      <w:proofErr w:type="spellStart"/>
      <w:proofErr w:type="gramStart"/>
      <w:r w:rsidRPr="000C0DD6">
        <w:rPr>
          <w:rFonts w:ascii="Open Sans" w:hAnsi="Open Sans" w:cs="Open Sans"/>
        </w:rPr>
        <w:t>AdminController</w:t>
      </w:r>
      <w:proofErr w:type="spellEnd"/>
      <w:r w:rsidRPr="000C0DD6">
        <w:rPr>
          <w:rFonts w:ascii="Open Sans" w:hAnsi="Open Sans" w:cs="Open Sans"/>
        </w:rPr>
        <w:t>::</w:t>
      </w:r>
      <w:proofErr w:type="gramEnd"/>
      <w:r w:rsidRPr="000C0DD6">
        <w:rPr>
          <w:rFonts w:ascii="Open Sans" w:hAnsi="Open Sans" w:cs="Open Sans"/>
        </w:rPr>
        <w:t>class, 'dashboard'])-&gt;name('dashboard'</w:t>
      </w:r>
      <w:proofErr w:type="gramStart"/>
      <w:r w:rsidRPr="000C0DD6">
        <w:rPr>
          <w:rFonts w:ascii="Open Sans" w:hAnsi="Open Sans" w:cs="Open Sans"/>
        </w:rPr>
        <w:t>);</w:t>
      </w:r>
      <w:proofErr w:type="gramEnd"/>
    </w:p>
    <w:p w14:paraId="79404ED1" w14:textId="0544BCB0"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Route::post(</w:t>
      </w:r>
      <w:proofErr w:type="gramEnd"/>
      <w:r w:rsidRPr="000C0DD6">
        <w:rPr>
          <w:rFonts w:ascii="Open Sans" w:hAnsi="Open Sans" w:cs="Open Sans"/>
        </w:rPr>
        <w:t>'/university/store', [</w:t>
      </w:r>
      <w:proofErr w:type="spellStart"/>
      <w:proofErr w:type="gramStart"/>
      <w:r w:rsidRPr="000C0DD6">
        <w:rPr>
          <w:rFonts w:ascii="Open Sans" w:hAnsi="Open Sans" w:cs="Open Sans"/>
        </w:rPr>
        <w:t>AdminController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storeUniversity</w:t>
      </w:r>
      <w:proofErr w:type="spellEnd"/>
      <w:r w:rsidRPr="000C0DD6">
        <w:rPr>
          <w:rFonts w:ascii="Open Sans" w:hAnsi="Open Sans" w:cs="Open Sans"/>
        </w:rPr>
        <w:t>'])-&gt;name('</w:t>
      </w:r>
      <w:proofErr w:type="spellStart"/>
      <w:proofErr w:type="gramStart"/>
      <w:r w:rsidRPr="000C0DD6">
        <w:rPr>
          <w:rFonts w:ascii="Open Sans" w:hAnsi="Open Sans" w:cs="Open Sans"/>
        </w:rPr>
        <w:t>university.store</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331C9F10" w14:textId="46F4BC96"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Route::post(</w:t>
      </w:r>
      <w:proofErr w:type="gramEnd"/>
      <w:r w:rsidRPr="000C0DD6">
        <w:rPr>
          <w:rFonts w:ascii="Open Sans" w:hAnsi="Open Sans" w:cs="Open Sans"/>
        </w:rPr>
        <w:t>'/field/store', [</w:t>
      </w:r>
      <w:proofErr w:type="spellStart"/>
      <w:proofErr w:type="gramStart"/>
      <w:r w:rsidRPr="000C0DD6">
        <w:rPr>
          <w:rFonts w:ascii="Open Sans" w:hAnsi="Open Sans" w:cs="Open Sans"/>
        </w:rPr>
        <w:t>AdminController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storeField</w:t>
      </w:r>
      <w:proofErr w:type="spellEnd"/>
      <w:r w:rsidRPr="000C0DD6">
        <w:rPr>
          <w:rFonts w:ascii="Open Sans" w:hAnsi="Open Sans" w:cs="Open Sans"/>
        </w:rPr>
        <w:t>'])-&gt;name('</w:t>
      </w:r>
      <w:proofErr w:type="spellStart"/>
      <w:proofErr w:type="gramStart"/>
      <w:r w:rsidRPr="000C0DD6">
        <w:rPr>
          <w:rFonts w:ascii="Open Sans" w:hAnsi="Open Sans" w:cs="Open Sans"/>
        </w:rPr>
        <w:t>field.store</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6C0EFB75" w14:textId="4E9E88C4" w:rsidR="00094836" w:rsidRPr="000C0DD6" w:rsidRDefault="00094836" w:rsidP="00BB7B42">
      <w:pPr>
        <w:spacing w:line="240" w:lineRule="auto"/>
        <w:rPr>
          <w:rFonts w:ascii="Open Sans" w:hAnsi="Open Sans" w:cs="Open Sans"/>
        </w:rPr>
      </w:pPr>
      <w:r w:rsidRPr="000C0DD6">
        <w:rPr>
          <w:rFonts w:ascii="Open Sans" w:hAnsi="Open Sans" w:cs="Open Sans"/>
        </w:rPr>
        <w:t>});</w:t>
      </w:r>
    </w:p>
    <w:p w14:paraId="15D19EC2" w14:textId="5E6426F9" w:rsidR="00094836" w:rsidRPr="000C0DD6" w:rsidRDefault="00094836" w:rsidP="00BB7B42">
      <w:pPr>
        <w:spacing w:line="240" w:lineRule="auto"/>
        <w:rPr>
          <w:rFonts w:ascii="Open Sans" w:hAnsi="Open Sans" w:cs="Open Sans"/>
        </w:rPr>
      </w:pPr>
      <w:proofErr w:type="gramStart"/>
      <w:r w:rsidRPr="000C0DD6">
        <w:rPr>
          <w:rFonts w:ascii="Open Sans" w:hAnsi="Open Sans" w:cs="Open Sans"/>
        </w:rPr>
        <w:t>Route::</w:t>
      </w:r>
      <w:proofErr w:type="gramEnd"/>
      <w:r w:rsidRPr="000C0DD6">
        <w:rPr>
          <w:rFonts w:ascii="Open Sans" w:hAnsi="Open Sans" w:cs="Open Sans"/>
        </w:rPr>
        <w:t>middleware(['auth'])-&gt;prefix('admin')-&gt;</w:t>
      </w:r>
      <w:proofErr w:type="gramStart"/>
      <w:r w:rsidRPr="000C0DD6">
        <w:rPr>
          <w:rFonts w:ascii="Open Sans" w:hAnsi="Open Sans" w:cs="Open Sans"/>
        </w:rPr>
        <w:t>group(</w:t>
      </w:r>
      <w:proofErr w:type="gramEnd"/>
      <w:r w:rsidRPr="000C0DD6">
        <w:rPr>
          <w:rFonts w:ascii="Open Sans" w:hAnsi="Open Sans" w:cs="Open Sans"/>
        </w:rPr>
        <w:t>function () {</w:t>
      </w:r>
    </w:p>
    <w:p w14:paraId="25C437A5" w14:textId="472C38F0"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w:t>
      </w:r>
      <w:proofErr w:type="gramEnd"/>
      <w:r w:rsidRPr="000C0DD6">
        <w:rPr>
          <w:rFonts w:ascii="Open Sans" w:hAnsi="Open Sans" w:cs="Open Sans"/>
        </w:rPr>
        <w:t>put('/</w:t>
      </w:r>
      <w:proofErr w:type="gramStart"/>
      <w:r w:rsidRPr="000C0DD6">
        <w:rPr>
          <w:rFonts w:ascii="Open Sans" w:hAnsi="Open Sans" w:cs="Open Sans"/>
        </w:rPr>
        <w:t>user/{id}/</w:t>
      </w:r>
      <w:proofErr w:type="gramEnd"/>
      <w:r w:rsidRPr="000C0DD6">
        <w:rPr>
          <w:rFonts w:ascii="Open Sans" w:hAnsi="Open Sans" w:cs="Open Sans"/>
        </w:rPr>
        <w:t>role', [</w:t>
      </w:r>
      <w:proofErr w:type="spellStart"/>
      <w:proofErr w:type="gramStart"/>
      <w:r w:rsidRPr="000C0DD6">
        <w:rPr>
          <w:rFonts w:ascii="Open Sans" w:hAnsi="Open Sans" w:cs="Open Sans"/>
        </w:rPr>
        <w:t>AdminController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toggleRole</w:t>
      </w:r>
      <w:proofErr w:type="spellEnd"/>
      <w:r w:rsidRPr="000C0DD6">
        <w:rPr>
          <w:rFonts w:ascii="Open Sans" w:hAnsi="Open Sans" w:cs="Open Sans"/>
        </w:rPr>
        <w:t>'])-&gt;name('</w:t>
      </w:r>
      <w:proofErr w:type="spellStart"/>
      <w:r w:rsidRPr="000C0DD6">
        <w:rPr>
          <w:rFonts w:ascii="Open Sans" w:hAnsi="Open Sans" w:cs="Open Sans"/>
        </w:rPr>
        <w:t>admin.</w:t>
      </w:r>
      <w:proofErr w:type="gramStart"/>
      <w:r w:rsidRPr="000C0DD6">
        <w:rPr>
          <w:rFonts w:ascii="Open Sans" w:hAnsi="Open Sans" w:cs="Open Sans"/>
        </w:rPr>
        <w:t>user.toggleRole</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73976D23" w14:textId="666382D0"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w:t>
      </w:r>
      <w:proofErr w:type="gramEnd"/>
      <w:r w:rsidRPr="000C0DD6">
        <w:rPr>
          <w:rFonts w:ascii="Open Sans" w:hAnsi="Open Sans" w:cs="Open Sans"/>
        </w:rPr>
        <w:t>delete('/</w:t>
      </w:r>
      <w:proofErr w:type="gramStart"/>
      <w:r w:rsidRPr="000C0DD6">
        <w:rPr>
          <w:rFonts w:ascii="Open Sans" w:hAnsi="Open Sans" w:cs="Open Sans"/>
        </w:rPr>
        <w:t>user/{id}'</w:t>
      </w:r>
      <w:proofErr w:type="gramEnd"/>
      <w:r w:rsidRPr="000C0DD6">
        <w:rPr>
          <w:rFonts w:ascii="Open Sans" w:hAnsi="Open Sans" w:cs="Open Sans"/>
        </w:rPr>
        <w:t>, [</w:t>
      </w:r>
      <w:proofErr w:type="spellStart"/>
      <w:proofErr w:type="gramStart"/>
      <w:r w:rsidRPr="000C0DD6">
        <w:rPr>
          <w:rFonts w:ascii="Open Sans" w:hAnsi="Open Sans" w:cs="Open Sans"/>
        </w:rPr>
        <w:t>AdminController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deleteUser</w:t>
      </w:r>
      <w:proofErr w:type="spellEnd"/>
      <w:r w:rsidRPr="000C0DD6">
        <w:rPr>
          <w:rFonts w:ascii="Open Sans" w:hAnsi="Open Sans" w:cs="Open Sans"/>
        </w:rPr>
        <w:t>'])-&gt;name('</w:t>
      </w:r>
      <w:proofErr w:type="spellStart"/>
      <w:r w:rsidRPr="000C0DD6">
        <w:rPr>
          <w:rFonts w:ascii="Open Sans" w:hAnsi="Open Sans" w:cs="Open Sans"/>
        </w:rPr>
        <w:t>admin.</w:t>
      </w:r>
      <w:proofErr w:type="gramStart"/>
      <w:r w:rsidRPr="000C0DD6">
        <w:rPr>
          <w:rFonts w:ascii="Open Sans" w:hAnsi="Open Sans" w:cs="Open Sans"/>
        </w:rPr>
        <w:t>user.delete</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1342BA66" w14:textId="4FB4B8CB" w:rsidR="00094836" w:rsidRPr="000C0DD6" w:rsidRDefault="00094836" w:rsidP="00BB7B42">
      <w:pPr>
        <w:spacing w:line="240" w:lineRule="auto"/>
        <w:rPr>
          <w:rFonts w:ascii="Open Sans" w:hAnsi="Open Sans" w:cs="Open Sans"/>
        </w:rPr>
      </w:pPr>
      <w:r w:rsidRPr="000C0DD6">
        <w:rPr>
          <w:rFonts w:ascii="Open Sans" w:hAnsi="Open Sans" w:cs="Open Sans"/>
        </w:rPr>
        <w:lastRenderedPageBreak/>
        <w:t>});</w:t>
      </w:r>
    </w:p>
    <w:p w14:paraId="01F59714" w14:textId="066B6F38" w:rsidR="00094836" w:rsidRPr="000C0DD6" w:rsidRDefault="00094836" w:rsidP="00BB7B42">
      <w:pPr>
        <w:spacing w:line="240" w:lineRule="auto"/>
        <w:rPr>
          <w:rFonts w:ascii="Open Sans" w:hAnsi="Open Sans" w:cs="Open Sans"/>
        </w:rPr>
      </w:pPr>
    </w:p>
    <w:p w14:paraId="45B17A56" w14:textId="41EA0432" w:rsidR="00094836" w:rsidRPr="000C0DD6" w:rsidRDefault="00094836" w:rsidP="00BB7B42">
      <w:pPr>
        <w:spacing w:line="240" w:lineRule="auto"/>
        <w:rPr>
          <w:rFonts w:ascii="Open Sans" w:hAnsi="Open Sans" w:cs="Open Sans"/>
        </w:rPr>
      </w:pPr>
      <w:proofErr w:type="gramStart"/>
      <w:r w:rsidRPr="000C0DD6">
        <w:rPr>
          <w:rFonts w:ascii="Open Sans" w:hAnsi="Open Sans" w:cs="Open Sans"/>
        </w:rPr>
        <w:t>Route::</w:t>
      </w:r>
      <w:proofErr w:type="gramEnd"/>
      <w:r w:rsidRPr="000C0DD6">
        <w:rPr>
          <w:rFonts w:ascii="Open Sans" w:hAnsi="Open Sans" w:cs="Open Sans"/>
        </w:rPr>
        <w:t>post('/favorites/</w:t>
      </w:r>
      <w:proofErr w:type="gramStart"/>
      <w:r w:rsidRPr="000C0DD6">
        <w:rPr>
          <w:rFonts w:ascii="Open Sans" w:hAnsi="Open Sans" w:cs="Open Sans"/>
        </w:rPr>
        <w:t>toggle/{university}'</w:t>
      </w:r>
      <w:proofErr w:type="gramEnd"/>
      <w:r w:rsidRPr="000C0DD6">
        <w:rPr>
          <w:rFonts w:ascii="Open Sans" w:hAnsi="Open Sans" w:cs="Open Sans"/>
        </w:rPr>
        <w:t>, [</w:t>
      </w:r>
      <w:proofErr w:type="spellStart"/>
      <w:proofErr w:type="gramStart"/>
      <w:r w:rsidRPr="000C0DD6">
        <w:rPr>
          <w:rFonts w:ascii="Open Sans" w:hAnsi="Open Sans" w:cs="Open Sans"/>
        </w:rPr>
        <w:t>FavoriteController</w:t>
      </w:r>
      <w:proofErr w:type="spellEnd"/>
      <w:r w:rsidRPr="000C0DD6">
        <w:rPr>
          <w:rFonts w:ascii="Open Sans" w:hAnsi="Open Sans" w:cs="Open Sans"/>
        </w:rPr>
        <w:t>::</w:t>
      </w:r>
      <w:proofErr w:type="gramEnd"/>
      <w:r w:rsidRPr="000C0DD6">
        <w:rPr>
          <w:rFonts w:ascii="Open Sans" w:hAnsi="Open Sans" w:cs="Open Sans"/>
        </w:rPr>
        <w:t>class, 'toggle'])-&gt;name('</w:t>
      </w:r>
      <w:proofErr w:type="spellStart"/>
      <w:proofErr w:type="gramStart"/>
      <w:r w:rsidRPr="000C0DD6">
        <w:rPr>
          <w:rFonts w:ascii="Open Sans" w:hAnsi="Open Sans" w:cs="Open Sans"/>
        </w:rPr>
        <w:t>favorites.toggle</w:t>
      </w:r>
      <w:proofErr w:type="spellEnd"/>
      <w:proofErr w:type="gramEnd"/>
      <w:r w:rsidRPr="000C0DD6">
        <w:rPr>
          <w:rFonts w:ascii="Open Sans" w:hAnsi="Open Sans" w:cs="Open Sans"/>
        </w:rPr>
        <w:t>')-&gt;middleware('auth'</w:t>
      </w:r>
      <w:proofErr w:type="gramStart"/>
      <w:r w:rsidRPr="000C0DD6">
        <w:rPr>
          <w:rFonts w:ascii="Open Sans" w:hAnsi="Open Sans" w:cs="Open Sans"/>
        </w:rPr>
        <w:t>);</w:t>
      </w:r>
      <w:proofErr w:type="gramEnd"/>
    </w:p>
    <w:p w14:paraId="44AF0531" w14:textId="2B987023" w:rsidR="00094836" w:rsidRPr="000C0DD6" w:rsidRDefault="00094836" w:rsidP="00BB7B42">
      <w:pPr>
        <w:spacing w:line="240" w:lineRule="auto"/>
        <w:rPr>
          <w:rFonts w:ascii="Open Sans" w:hAnsi="Open Sans" w:cs="Open Sans"/>
        </w:rPr>
      </w:pPr>
      <w:proofErr w:type="gramStart"/>
      <w:r w:rsidRPr="000C0DD6">
        <w:rPr>
          <w:rFonts w:ascii="Open Sans" w:hAnsi="Open Sans" w:cs="Open Sans"/>
        </w:rPr>
        <w:t>Route::</w:t>
      </w:r>
      <w:proofErr w:type="gramEnd"/>
      <w:r w:rsidRPr="000C0DD6">
        <w:rPr>
          <w:rFonts w:ascii="Open Sans" w:hAnsi="Open Sans" w:cs="Open Sans"/>
        </w:rPr>
        <w:t>middleware(['auth'])-&gt;</w:t>
      </w:r>
      <w:proofErr w:type="gramStart"/>
      <w:r w:rsidRPr="000C0DD6">
        <w:rPr>
          <w:rFonts w:ascii="Open Sans" w:hAnsi="Open Sans" w:cs="Open Sans"/>
        </w:rPr>
        <w:t>group(</w:t>
      </w:r>
      <w:proofErr w:type="gramEnd"/>
      <w:r w:rsidRPr="000C0DD6">
        <w:rPr>
          <w:rFonts w:ascii="Open Sans" w:hAnsi="Open Sans" w:cs="Open Sans"/>
        </w:rPr>
        <w:t>function () {</w:t>
      </w:r>
    </w:p>
    <w:p w14:paraId="09671261" w14:textId="1933D51D"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Route::get(</w:t>
      </w:r>
      <w:proofErr w:type="gramEnd"/>
      <w:r w:rsidRPr="000C0DD6">
        <w:rPr>
          <w:rFonts w:ascii="Open Sans" w:hAnsi="Open Sans" w:cs="Open Sans"/>
        </w:rPr>
        <w:t>'/search-universities', [</w:t>
      </w:r>
      <w:proofErr w:type="spellStart"/>
      <w:proofErr w:type="gramStart"/>
      <w:r w:rsidRPr="000C0DD6">
        <w:rPr>
          <w:rFonts w:ascii="Open Sans" w:hAnsi="Open Sans" w:cs="Open Sans"/>
        </w:rPr>
        <w:t>UniversitySearchController</w:t>
      </w:r>
      <w:proofErr w:type="spellEnd"/>
      <w:r w:rsidRPr="000C0DD6">
        <w:rPr>
          <w:rFonts w:ascii="Open Sans" w:hAnsi="Open Sans" w:cs="Open Sans"/>
        </w:rPr>
        <w:t>::</w:t>
      </w:r>
      <w:proofErr w:type="gramEnd"/>
      <w:r w:rsidRPr="000C0DD6">
        <w:rPr>
          <w:rFonts w:ascii="Open Sans" w:hAnsi="Open Sans" w:cs="Open Sans"/>
        </w:rPr>
        <w:t>class, 'index'])-&gt;name('</w:t>
      </w:r>
      <w:proofErr w:type="spellStart"/>
      <w:proofErr w:type="gramStart"/>
      <w:r w:rsidRPr="000C0DD6">
        <w:rPr>
          <w:rFonts w:ascii="Open Sans" w:hAnsi="Open Sans" w:cs="Open Sans"/>
        </w:rPr>
        <w:t>universities.search</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5238C417" w14:textId="7719F697" w:rsidR="00094836" w:rsidRPr="000C0DD6" w:rsidRDefault="00094836" w:rsidP="00BB7B42">
      <w:pPr>
        <w:spacing w:line="240" w:lineRule="auto"/>
        <w:rPr>
          <w:rFonts w:ascii="Open Sans" w:hAnsi="Open Sans" w:cs="Open Sans"/>
        </w:rPr>
      </w:pPr>
      <w:r w:rsidRPr="000C0DD6">
        <w:rPr>
          <w:rFonts w:ascii="Open Sans" w:hAnsi="Open Sans" w:cs="Open Sans"/>
        </w:rPr>
        <w:t>   </w:t>
      </w:r>
      <w:proofErr w:type="gramStart"/>
      <w:r w:rsidRPr="000C0DD6">
        <w:rPr>
          <w:rFonts w:ascii="Open Sans" w:hAnsi="Open Sans" w:cs="Open Sans"/>
        </w:rPr>
        <w:t>Route::get(</w:t>
      </w:r>
      <w:proofErr w:type="gramEnd"/>
      <w:r w:rsidRPr="000C0DD6">
        <w:rPr>
          <w:rFonts w:ascii="Open Sans" w:hAnsi="Open Sans" w:cs="Open Sans"/>
        </w:rPr>
        <w:t>'/ajax-search-universities', [</w:t>
      </w:r>
      <w:proofErr w:type="spellStart"/>
      <w:proofErr w:type="gramStart"/>
      <w:r w:rsidRPr="000C0DD6">
        <w:rPr>
          <w:rFonts w:ascii="Open Sans" w:hAnsi="Open Sans" w:cs="Open Sans"/>
        </w:rPr>
        <w:t>UniversitySearchController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ajaxSearch</w:t>
      </w:r>
      <w:proofErr w:type="spellEnd"/>
      <w:r w:rsidRPr="000C0DD6">
        <w:rPr>
          <w:rFonts w:ascii="Open Sans" w:hAnsi="Open Sans" w:cs="Open Sans"/>
        </w:rPr>
        <w:t>'])-&gt;name('</w:t>
      </w:r>
      <w:proofErr w:type="spellStart"/>
      <w:proofErr w:type="gramStart"/>
      <w:r w:rsidRPr="000C0DD6">
        <w:rPr>
          <w:rFonts w:ascii="Open Sans" w:hAnsi="Open Sans" w:cs="Open Sans"/>
        </w:rPr>
        <w:t>universities.ajaxSearch</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66C790AD" w14:textId="77777777" w:rsidR="00094836" w:rsidRPr="000C0DD6" w:rsidRDefault="00094836" w:rsidP="00BB7B42">
      <w:pPr>
        <w:spacing w:line="240" w:lineRule="auto"/>
        <w:rPr>
          <w:rFonts w:ascii="Open Sans" w:hAnsi="Open Sans" w:cs="Open Sans"/>
        </w:rPr>
      </w:pPr>
      <w:r w:rsidRPr="000C0DD6">
        <w:rPr>
          <w:rFonts w:ascii="Open Sans" w:hAnsi="Open Sans" w:cs="Open Sans"/>
        </w:rPr>
        <w:t>});</w:t>
      </w:r>
    </w:p>
    <w:p w14:paraId="11063363" w14:textId="4CCBC620" w:rsidR="00094836" w:rsidRPr="000C0DD6" w:rsidRDefault="00094836" w:rsidP="00BB7B42">
      <w:pPr>
        <w:spacing w:line="240" w:lineRule="auto"/>
        <w:rPr>
          <w:rFonts w:ascii="Open Sans" w:hAnsi="Open Sans" w:cs="Open Sans"/>
        </w:rPr>
      </w:pPr>
      <w:proofErr w:type="gramStart"/>
      <w:r w:rsidRPr="000C0DD6">
        <w:rPr>
          <w:rFonts w:ascii="Open Sans" w:hAnsi="Open Sans" w:cs="Open Sans"/>
        </w:rPr>
        <w:t>Route::</w:t>
      </w:r>
      <w:proofErr w:type="gramEnd"/>
      <w:r w:rsidRPr="000C0DD6">
        <w:rPr>
          <w:rFonts w:ascii="Open Sans" w:hAnsi="Open Sans" w:cs="Open Sans"/>
        </w:rPr>
        <w:t>middleware(['auth'])-&gt;</w:t>
      </w:r>
      <w:proofErr w:type="gramStart"/>
      <w:r w:rsidRPr="000C0DD6">
        <w:rPr>
          <w:rFonts w:ascii="Open Sans" w:hAnsi="Open Sans" w:cs="Open Sans"/>
        </w:rPr>
        <w:t>group(</w:t>
      </w:r>
      <w:proofErr w:type="gramEnd"/>
      <w:r w:rsidRPr="000C0DD6">
        <w:rPr>
          <w:rFonts w:ascii="Open Sans" w:hAnsi="Open Sans" w:cs="Open Sans"/>
        </w:rPr>
        <w:t>function () {</w:t>
      </w:r>
    </w:p>
    <w:p w14:paraId="35EE1E14" w14:textId="1682B2E7"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Route::get(</w:t>
      </w:r>
      <w:proofErr w:type="gramEnd"/>
      <w:r w:rsidRPr="000C0DD6">
        <w:rPr>
          <w:rFonts w:ascii="Open Sans" w:hAnsi="Open Sans" w:cs="Open Sans"/>
        </w:rPr>
        <w:t>'/search-fields', [</w:t>
      </w:r>
      <w:proofErr w:type="spellStart"/>
      <w:proofErr w:type="gramStart"/>
      <w:r w:rsidRPr="000C0DD6">
        <w:rPr>
          <w:rFonts w:ascii="Open Sans" w:hAnsi="Open Sans" w:cs="Open Sans"/>
        </w:rPr>
        <w:t>FieldSearchController</w:t>
      </w:r>
      <w:proofErr w:type="spellEnd"/>
      <w:r w:rsidRPr="000C0DD6">
        <w:rPr>
          <w:rFonts w:ascii="Open Sans" w:hAnsi="Open Sans" w:cs="Open Sans"/>
        </w:rPr>
        <w:t>::</w:t>
      </w:r>
      <w:proofErr w:type="gramEnd"/>
      <w:r w:rsidRPr="000C0DD6">
        <w:rPr>
          <w:rFonts w:ascii="Open Sans" w:hAnsi="Open Sans" w:cs="Open Sans"/>
        </w:rPr>
        <w:t>class, 'index'])-&gt;name('</w:t>
      </w:r>
      <w:proofErr w:type="spellStart"/>
      <w:proofErr w:type="gramStart"/>
      <w:r w:rsidRPr="000C0DD6">
        <w:rPr>
          <w:rFonts w:ascii="Open Sans" w:hAnsi="Open Sans" w:cs="Open Sans"/>
        </w:rPr>
        <w:t>fields.search</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0B04B930" w14:textId="4E030E29"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Route::get(</w:t>
      </w:r>
      <w:proofErr w:type="gramEnd"/>
      <w:r w:rsidRPr="000C0DD6">
        <w:rPr>
          <w:rFonts w:ascii="Open Sans" w:hAnsi="Open Sans" w:cs="Open Sans"/>
        </w:rPr>
        <w:t>'/ajax-search-fields', [</w:t>
      </w:r>
      <w:proofErr w:type="spellStart"/>
      <w:proofErr w:type="gramStart"/>
      <w:r w:rsidRPr="000C0DD6">
        <w:rPr>
          <w:rFonts w:ascii="Open Sans" w:hAnsi="Open Sans" w:cs="Open Sans"/>
        </w:rPr>
        <w:t>FieldSearchController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ajaxSearch</w:t>
      </w:r>
      <w:proofErr w:type="spellEnd"/>
      <w:r w:rsidRPr="000C0DD6">
        <w:rPr>
          <w:rFonts w:ascii="Open Sans" w:hAnsi="Open Sans" w:cs="Open Sans"/>
        </w:rPr>
        <w:t>'])-&gt;name('</w:t>
      </w:r>
      <w:proofErr w:type="spellStart"/>
      <w:proofErr w:type="gramStart"/>
      <w:r w:rsidRPr="000C0DD6">
        <w:rPr>
          <w:rFonts w:ascii="Open Sans" w:hAnsi="Open Sans" w:cs="Open Sans"/>
        </w:rPr>
        <w:t>fields.ajaxSearch</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4F412AB2" w14:textId="79E6F9F6"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w:t>
      </w:r>
      <w:proofErr w:type="gramEnd"/>
      <w:r w:rsidRPr="000C0DD6">
        <w:rPr>
          <w:rFonts w:ascii="Open Sans" w:hAnsi="Open Sans" w:cs="Open Sans"/>
        </w:rPr>
        <w:t>get('/</w:t>
      </w:r>
      <w:proofErr w:type="spellStart"/>
      <w:proofErr w:type="gramStart"/>
      <w:r w:rsidRPr="000C0DD6">
        <w:rPr>
          <w:rFonts w:ascii="Open Sans" w:hAnsi="Open Sans" w:cs="Open Sans"/>
        </w:rPr>
        <w:t>filiere</w:t>
      </w:r>
      <w:proofErr w:type="spellEnd"/>
      <w:r w:rsidRPr="000C0DD6">
        <w:rPr>
          <w:rFonts w:ascii="Open Sans" w:hAnsi="Open Sans" w:cs="Open Sans"/>
        </w:rPr>
        <w:t>/{id}'</w:t>
      </w:r>
      <w:proofErr w:type="gramEnd"/>
      <w:r w:rsidRPr="000C0DD6">
        <w:rPr>
          <w:rFonts w:ascii="Open Sans" w:hAnsi="Open Sans" w:cs="Open Sans"/>
        </w:rPr>
        <w:t>, [</w:t>
      </w:r>
      <w:proofErr w:type="spellStart"/>
      <w:proofErr w:type="gramStart"/>
      <w:r w:rsidRPr="000C0DD6">
        <w:rPr>
          <w:rFonts w:ascii="Open Sans" w:hAnsi="Open Sans" w:cs="Open Sans"/>
        </w:rPr>
        <w:t>FieldSearchController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showUniversities</w:t>
      </w:r>
      <w:proofErr w:type="spellEnd"/>
      <w:r w:rsidRPr="000C0DD6">
        <w:rPr>
          <w:rFonts w:ascii="Open Sans" w:hAnsi="Open Sans" w:cs="Open Sans"/>
        </w:rPr>
        <w:t>'])-&gt;name('</w:t>
      </w:r>
      <w:proofErr w:type="spellStart"/>
      <w:proofErr w:type="gramStart"/>
      <w:r w:rsidRPr="000C0DD6">
        <w:rPr>
          <w:rFonts w:ascii="Open Sans" w:hAnsi="Open Sans" w:cs="Open Sans"/>
        </w:rPr>
        <w:t>field.universities</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120FDAB7" w14:textId="2A421F54" w:rsidR="00094836" w:rsidRPr="000C0DD6" w:rsidRDefault="00094836" w:rsidP="00BB7B42">
      <w:pPr>
        <w:spacing w:line="240" w:lineRule="auto"/>
        <w:rPr>
          <w:rFonts w:ascii="Open Sans" w:hAnsi="Open Sans" w:cs="Open Sans"/>
        </w:rPr>
      </w:pPr>
      <w:r w:rsidRPr="000C0DD6">
        <w:rPr>
          <w:rFonts w:ascii="Open Sans" w:hAnsi="Open Sans" w:cs="Open Sans"/>
        </w:rPr>
        <w:t>});</w:t>
      </w:r>
    </w:p>
    <w:p w14:paraId="05464F1D" w14:textId="38277BB7" w:rsidR="00094836" w:rsidRPr="000C0DD6" w:rsidRDefault="00094836" w:rsidP="00BB7B42">
      <w:pPr>
        <w:spacing w:line="240" w:lineRule="auto"/>
        <w:rPr>
          <w:rFonts w:ascii="Open Sans" w:hAnsi="Open Sans" w:cs="Open Sans"/>
        </w:rPr>
      </w:pPr>
      <w:proofErr w:type="gramStart"/>
      <w:r w:rsidRPr="000C0DD6">
        <w:rPr>
          <w:rFonts w:ascii="Open Sans" w:hAnsi="Open Sans" w:cs="Open Sans"/>
        </w:rPr>
        <w:t>Route::</w:t>
      </w:r>
      <w:proofErr w:type="gramEnd"/>
      <w:r w:rsidRPr="000C0DD6">
        <w:rPr>
          <w:rFonts w:ascii="Open Sans" w:hAnsi="Open Sans" w:cs="Open Sans"/>
        </w:rPr>
        <w:t>middleware(['auth'])-&gt;</w:t>
      </w:r>
      <w:proofErr w:type="gramStart"/>
      <w:r w:rsidRPr="000C0DD6">
        <w:rPr>
          <w:rFonts w:ascii="Open Sans" w:hAnsi="Open Sans" w:cs="Open Sans"/>
        </w:rPr>
        <w:t>group(</w:t>
      </w:r>
      <w:proofErr w:type="gramEnd"/>
      <w:r w:rsidRPr="000C0DD6">
        <w:rPr>
          <w:rFonts w:ascii="Open Sans" w:hAnsi="Open Sans" w:cs="Open Sans"/>
        </w:rPr>
        <w:t>function () {</w:t>
      </w:r>
    </w:p>
    <w:p w14:paraId="7555BA96" w14:textId="380B9C53"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Route::get(</w:t>
      </w:r>
      <w:proofErr w:type="gramEnd"/>
      <w:r w:rsidRPr="000C0DD6">
        <w:rPr>
          <w:rFonts w:ascii="Open Sans" w:hAnsi="Open Sans" w:cs="Open Sans"/>
        </w:rPr>
        <w:t>'/student/dashboard', [</w:t>
      </w:r>
      <w:proofErr w:type="spellStart"/>
      <w:proofErr w:type="gramStart"/>
      <w:r w:rsidRPr="000C0DD6">
        <w:rPr>
          <w:rFonts w:ascii="Open Sans" w:hAnsi="Open Sans" w:cs="Open Sans"/>
        </w:rPr>
        <w:t>StudentController</w:t>
      </w:r>
      <w:proofErr w:type="spellEnd"/>
      <w:r w:rsidRPr="000C0DD6">
        <w:rPr>
          <w:rFonts w:ascii="Open Sans" w:hAnsi="Open Sans" w:cs="Open Sans"/>
        </w:rPr>
        <w:t>::</w:t>
      </w:r>
      <w:proofErr w:type="gramEnd"/>
      <w:r w:rsidRPr="000C0DD6">
        <w:rPr>
          <w:rFonts w:ascii="Open Sans" w:hAnsi="Open Sans" w:cs="Open Sans"/>
        </w:rPr>
        <w:t>class, 'dashboard'])-&gt;name('</w:t>
      </w:r>
      <w:proofErr w:type="spellStart"/>
      <w:proofErr w:type="gramStart"/>
      <w:r w:rsidRPr="000C0DD6">
        <w:rPr>
          <w:rFonts w:ascii="Open Sans" w:hAnsi="Open Sans" w:cs="Open Sans"/>
        </w:rPr>
        <w:t>student.dashboard</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74E40F64" w14:textId="2F018D62"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w:t>
      </w:r>
      <w:proofErr w:type="gramEnd"/>
      <w:r w:rsidRPr="000C0DD6">
        <w:rPr>
          <w:rFonts w:ascii="Open Sans" w:hAnsi="Open Sans" w:cs="Open Sans"/>
        </w:rPr>
        <w:t>delete('/student/</w:t>
      </w:r>
      <w:proofErr w:type="gramStart"/>
      <w:r w:rsidRPr="000C0DD6">
        <w:rPr>
          <w:rFonts w:ascii="Open Sans" w:hAnsi="Open Sans" w:cs="Open Sans"/>
        </w:rPr>
        <w:t>favorite/{id}'</w:t>
      </w:r>
      <w:proofErr w:type="gramEnd"/>
      <w:r w:rsidRPr="000C0DD6">
        <w:rPr>
          <w:rFonts w:ascii="Open Sans" w:hAnsi="Open Sans" w:cs="Open Sans"/>
        </w:rPr>
        <w:t>, [</w:t>
      </w:r>
      <w:proofErr w:type="spellStart"/>
      <w:proofErr w:type="gramStart"/>
      <w:r w:rsidRPr="000C0DD6">
        <w:rPr>
          <w:rFonts w:ascii="Open Sans" w:hAnsi="Open Sans" w:cs="Open Sans"/>
        </w:rPr>
        <w:t>StudentController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deleteFavorite</w:t>
      </w:r>
      <w:proofErr w:type="spellEnd"/>
      <w:r w:rsidRPr="000C0DD6">
        <w:rPr>
          <w:rFonts w:ascii="Open Sans" w:hAnsi="Open Sans" w:cs="Open Sans"/>
        </w:rPr>
        <w:t>'])-&gt;name('</w:t>
      </w:r>
      <w:proofErr w:type="spellStart"/>
      <w:proofErr w:type="gramStart"/>
      <w:r w:rsidRPr="000C0DD6">
        <w:rPr>
          <w:rFonts w:ascii="Open Sans" w:hAnsi="Open Sans" w:cs="Open Sans"/>
        </w:rPr>
        <w:t>student.deleteFavorite</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6C2F55C1" w14:textId="2A984E3E"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Route::put(</w:t>
      </w:r>
      <w:proofErr w:type="gramEnd"/>
      <w:r w:rsidRPr="000C0DD6">
        <w:rPr>
          <w:rFonts w:ascii="Open Sans" w:hAnsi="Open Sans" w:cs="Open Sans"/>
        </w:rPr>
        <w:t>'/student/profile', [</w:t>
      </w:r>
      <w:proofErr w:type="spellStart"/>
      <w:proofErr w:type="gramStart"/>
      <w:r w:rsidRPr="000C0DD6">
        <w:rPr>
          <w:rFonts w:ascii="Open Sans" w:hAnsi="Open Sans" w:cs="Open Sans"/>
        </w:rPr>
        <w:t>StudentController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updateProfile</w:t>
      </w:r>
      <w:proofErr w:type="spellEnd"/>
      <w:r w:rsidRPr="000C0DD6">
        <w:rPr>
          <w:rFonts w:ascii="Open Sans" w:hAnsi="Open Sans" w:cs="Open Sans"/>
        </w:rPr>
        <w:t>'])-&gt;name('</w:t>
      </w:r>
      <w:proofErr w:type="spellStart"/>
      <w:proofErr w:type="gramStart"/>
      <w:r w:rsidRPr="000C0DD6">
        <w:rPr>
          <w:rFonts w:ascii="Open Sans" w:hAnsi="Open Sans" w:cs="Open Sans"/>
        </w:rPr>
        <w:t>student.updateProfile</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756EA4FB" w14:textId="30E0AA7F" w:rsidR="00EB4266" w:rsidRPr="000C0DD6" w:rsidRDefault="00094836" w:rsidP="00BB7B42">
      <w:pPr>
        <w:spacing w:line="240" w:lineRule="auto"/>
        <w:rPr>
          <w:rFonts w:ascii="Open Sans" w:hAnsi="Open Sans" w:cs="Open Sans"/>
          <w:lang w:val="fr-NE"/>
        </w:rPr>
      </w:pPr>
      <w:r w:rsidRPr="000C0DD6">
        <w:rPr>
          <w:rFonts w:ascii="Open Sans" w:hAnsi="Open Sans" w:cs="Open Sans"/>
          <w:lang w:val="fr-NE"/>
        </w:rPr>
        <w:t>});</w:t>
      </w:r>
    </w:p>
    <w:p w14:paraId="4491D1FE" w14:textId="3F638703" w:rsidR="00FB7D6D" w:rsidRPr="000C0DD6" w:rsidRDefault="00FB7D6D" w:rsidP="00BB7B42">
      <w:pPr>
        <w:spacing w:line="240" w:lineRule="auto"/>
        <w:rPr>
          <w:rFonts w:ascii="Open Sans" w:hAnsi="Open Sans" w:cs="Open Sans"/>
          <w:b/>
          <w:bCs/>
          <w:lang w:val="fr-NE"/>
        </w:rPr>
      </w:pPr>
    </w:p>
    <w:p w14:paraId="1F32E818" w14:textId="39B6560C" w:rsidR="00FB7D6D" w:rsidRPr="000C0DD6" w:rsidRDefault="00094836" w:rsidP="00BB7B42">
      <w:pPr>
        <w:spacing w:line="240" w:lineRule="auto"/>
        <w:rPr>
          <w:rFonts w:ascii="Open Sans" w:hAnsi="Open Sans" w:cs="Open Sans"/>
          <w:b/>
          <w:bCs/>
          <w:lang w:val="fr-NE"/>
        </w:rPr>
      </w:pPr>
      <w:r w:rsidRPr="000C0DD6">
        <w:rPr>
          <w:rFonts w:ascii="Open Sans" w:hAnsi="Open Sans" w:cs="Open Sans"/>
          <w:b/>
          <w:bCs/>
          <w:lang w:val="fr-NE"/>
        </w:rPr>
        <w:lastRenderedPageBreak/>
        <w:t xml:space="preserve">Ceci est un </w:t>
      </w:r>
      <w:r w:rsidR="00FB7D6D" w:rsidRPr="000C0DD6">
        <w:rPr>
          <w:rFonts w:ascii="Open Sans" w:hAnsi="Open Sans" w:cs="Open Sans"/>
          <w:b/>
          <w:bCs/>
          <w:lang w:val="fr-NE"/>
        </w:rPr>
        <w:t>modèle qui</w:t>
      </w:r>
      <w:r w:rsidRPr="000C0DD6">
        <w:rPr>
          <w:rFonts w:ascii="Open Sans" w:hAnsi="Open Sans" w:cs="Open Sans"/>
          <w:b/>
          <w:bCs/>
          <w:lang w:val="fr-NE"/>
        </w:rPr>
        <w:t xml:space="preserve"> reflète les colonnes présentes dans ma table</w:t>
      </w:r>
      <w:r w:rsidR="00FB7D6D" w:rsidRPr="000C0DD6">
        <w:rPr>
          <w:rFonts w:ascii="Open Sans" w:hAnsi="Open Sans" w:cs="Open Sans"/>
          <w:b/>
          <w:bCs/>
          <w:lang w:val="fr-NE"/>
        </w:rPr>
        <w:t xml:space="preserve"> afin de récupérer et de stocker les </w:t>
      </w:r>
      <w:proofErr w:type="spellStart"/>
      <w:proofErr w:type="gramStart"/>
      <w:r w:rsidR="00FB7D6D" w:rsidRPr="000C0DD6">
        <w:rPr>
          <w:rFonts w:ascii="Open Sans" w:hAnsi="Open Sans" w:cs="Open Sans"/>
          <w:b/>
          <w:bCs/>
          <w:lang w:val="fr-NE"/>
        </w:rPr>
        <w:t>donnees</w:t>
      </w:r>
      <w:proofErr w:type="spellEnd"/>
      <w:r w:rsidR="00FB7D6D" w:rsidRPr="000C0DD6">
        <w:rPr>
          <w:rFonts w:ascii="Open Sans" w:hAnsi="Open Sans" w:cs="Open Sans"/>
          <w:b/>
          <w:bCs/>
          <w:lang w:val="fr-NE"/>
        </w:rPr>
        <w:t>:</w:t>
      </w:r>
      <w:proofErr w:type="gramEnd"/>
    </w:p>
    <w:p w14:paraId="2CFAD284" w14:textId="3ADF72CA" w:rsidR="00FB7D6D" w:rsidRPr="000C0DD6" w:rsidRDefault="00FB7D6D" w:rsidP="00BB7B42">
      <w:pPr>
        <w:spacing w:line="240" w:lineRule="auto"/>
        <w:rPr>
          <w:rFonts w:ascii="Open Sans" w:hAnsi="Open Sans" w:cs="Open Sans"/>
        </w:rPr>
      </w:pPr>
      <w:r w:rsidRPr="000C0DD6">
        <w:rPr>
          <w:rFonts w:ascii="Open Sans" w:hAnsi="Open Sans" w:cs="Open Sans"/>
        </w:rPr>
        <w:t>class User extends Authenticatable</w:t>
      </w:r>
    </w:p>
    <w:p w14:paraId="2D6ADD8F" w14:textId="381C319E" w:rsidR="00FB7D6D" w:rsidRPr="000C0DD6" w:rsidRDefault="00FB7D6D" w:rsidP="00BB7B42">
      <w:pPr>
        <w:spacing w:line="240" w:lineRule="auto"/>
        <w:rPr>
          <w:rFonts w:ascii="Open Sans" w:hAnsi="Open Sans" w:cs="Open Sans"/>
        </w:rPr>
      </w:pPr>
      <w:r w:rsidRPr="000C0DD6">
        <w:rPr>
          <w:rFonts w:ascii="Open Sans" w:hAnsi="Open Sans" w:cs="Open Sans"/>
        </w:rPr>
        <w:t>{</w:t>
      </w:r>
    </w:p>
    <w:p w14:paraId="77C274FD" w14:textId="24B148FD" w:rsidR="00FB7D6D" w:rsidRPr="000C0DD6" w:rsidRDefault="00FB7D6D" w:rsidP="00BB7B42">
      <w:pPr>
        <w:spacing w:line="240" w:lineRule="auto"/>
        <w:rPr>
          <w:rFonts w:ascii="Open Sans" w:hAnsi="Open Sans" w:cs="Open Sans"/>
        </w:rPr>
      </w:pPr>
      <w:r w:rsidRPr="000C0DD6">
        <w:rPr>
          <w:rFonts w:ascii="Open Sans" w:hAnsi="Open Sans" w:cs="Open Sans"/>
        </w:rPr>
        <w:t xml:space="preserve">    use </w:t>
      </w:r>
      <w:proofErr w:type="spellStart"/>
      <w:r w:rsidRPr="000C0DD6">
        <w:rPr>
          <w:rFonts w:ascii="Open Sans" w:hAnsi="Open Sans" w:cs="Open Sans"/>
        </w:rPr>
        <w:t>HasApiTokens</w:t>
      </w:r>
      <w:proofErr w:type="spellEnd"/>
      <w:r w:rsidRPr="000C0DD6">
        <w:rPr>
          <w:rFonts w:ascii="Open Sans" w:hAnsi="Open Sans" w:cs="Open Sans"/>
        </w:rPr>
        <w:t xml:space="preserve">, </w:t>
      </w:r>
      <w:proofErr w:type="spellStart"/>
      <w:r w:rsidRPr="000C0DD6">
        <w:rPr>
          <w:rFonts w:ascii="Open Sans" w:hAnsi="Open Sans" w:cs="Open Sans"/>
        </w:rPr>
        <w:t>HasFactory</w:t>
      </w:r>
      <w:proofErr w:type="spellEnd"/>
      <w:r w:rsidRPr="000C0DD6">
        <w:rPr>
          <w:rFonts w:ascii="Open Sans" w:hAnsi="Open Sans" w:cs="Open Sans"/>
        </w:rPr>
        <w:t xml:space="preserve">, </w:t>
      </w:r>
      <w:proofErr w:type="gramStart"/>
      <w:r w:rsidRPr="000C0DD6">
        <w:rPr>
          <w:rFonts w:ascii="Open Sans" w:hAnsi="Open Sans" w:cs="Open Sans"/>
        </w:rPr>
        <w:t>Notifiable;</w:t>
      </w:r>
      <w:proofErr w:type="gramEnd"/>
    </w:p>
    <w:p w14:paraId="7A0EF708" w14:textId="35D3E61A" w:rsidR="00FB7D6D" w:rsidRPr="000C0DD6" w:rsidRDefault="00FB7D6D" w:rsidP="00BB7B42">
      <w:pPr>
        <w:spacing w:line="240" w:lineRule="auto"/>
        <w:rPr>
          <w:rFonts w:ascii="Open Sans" w:hAnsi="Open Sans" w:cs="Open Sans"/>
        </w:rPr>
      </w:pPr>
    </w:p>
    <w:p w14:paraId="2B27E81E" w14:textId="647812A9"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35008444" w14:textId="0AC86F30" w:rsidR="00FB7D6D" w:rsidRPr="000C0DD6" w:rsidRDefault="00FB7D6D" w:rsidP="00BB7B42">
      <w:pPr>
        <w:spacing w:line="240" w:lineRule="auto"/>
        <w:rPr>
          <w:rFonts w:ascii="Open Sans" w:hAnsi="Open Sans" w:cs="Open Sans"/>
        </w:rPr>
      </w:pPr>
      <w:r w:rsidRPr="000C0DD6">
        <w:rPr>
          <w:rFonts w:ascii="Open Sans" w:hAnsi="Open Sans" w:cs="Open Sans"/>
        </w:rPr>
        <w:t>     * The attributes that are mass assignable.</w:t>
      </w:r>
    </w:p>
    <w:p w14:paraId="6FDEF579" w14:textId="39A041DA"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577C1BD1" w14:textId="75D8A1EC" w:rsidR="00FB7D6D" w:rsidRPr="000C0DD6" w:rsidRDefault="00FB7D6D" w:rsidP="00BB7B42">
      <w:pPr>
        <w:spacing w:line="240" w:lineRule="auto"/>
        <w:rPr>
          <w:rFonts w:ascii="Open Sans" w:hAnsi="Open Sans" w:cs="Open Sans"/>
        </w:rPr>
      </w:pPr>
      <w:r w:rsidRPr="000C0DD6">
        <w:rPr>
          <w:rFonts w:ascii="Open Sans" w:hAnsi="Open Sans" w:cs="Open Sans"/>
        </w:rPr>
        <w:t>     * @var array&lt;int, string&gt;</w:t>
      </w:r>
    </w:p>
    <w:p w14:paraId="4F43FA51"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7DE6C3A6" w14:textId="77777777" w:rsidR="00FB7D6D" w:rsidRPr="000C0DD6" w:rsidRDefault="00FB7D6D" w:rsidP="00BB7B42">
      <w:pPr>
        <w:spacing w:line="240" w:lineRule="auto"/>
        <w:rPr>
          <w:rFonts w:ascii="Open Sans" w:hAnsi="Open Sans" w:cs="Open Sans"/>
        </w:rPr>
      </w:pPr>
      <w:r w:rsidRPr="000C0DD6">
        <w:rPr>
          <w:rFonts w:ascii="Open Sans" w:hAnsi="Open Sans" w:cs="Open Sans"/>
        </w:rPr>
        <w:t>    protected $fillable = [</w:t>
      </w:r>
    </w:p>
    <w:p w14:paraId="18ECA96C" w14:textId="77777777" w:rsidR="00FB7D6D" w:rsidRPr="000C0DD6" w:rsidRDefault="00FB7D6D" w:rsidP="00BB7B42">
      <w:pPr>
        <w:spacing w:line="240" w:lineRule="auto"/>
        <w:rPr>
          <w:rFonts w:ascii="Open Sans" w:hAnsi="Open Sans" w:cs="Open Sans"/>
        </w:rPr>
      </w:pPr>
      <w:r w:rsidRPr="000C0DD6">
        <w:rPr>
          <w:rFonts w:ascii="Open Sans" w:hAnsi="Open Sans" w:cs="Open Sans"/>
        </w:rPr>
        <w:t>        'name',</w:t>
      </w:r>
    </w:p>
    <w:p w14:paraId="4A2C6049" w14:textId="77777777" w:rsidR="00FB7D6D" w:rsidRPr="000C0DD6" w:rsidRDefault="00FB7D6D" w:rsidP="00BB7B42">
      <w:pPr>
        <w:spacing w:line="240" w:lineRule="auto"/>
        <w:rPr>
          <w:rFonts w:ascii="Open Sans" w:hAnsi="Open Sans" w:cs="Open Sans"/>
        </w:rPr>
      </w:pPr>
      <w:r w:rsidRPr="000C0DD6">
        <w:rPr>
          <w:rFonts w:ascii="Open Sans" w:hAnsi="Open Sans" w:cs="Open Sans"/>
        </w:rPr>
        <w:t>        'email',</w:t>
      </w:r>
    </w:p>
    <w:p w14:paraId="2376B85F" w14:textId="50078C0A" w:rsidR="00FB7D6D" w:rsidRPr="000C0DD6" w:rsidRDefault="00FB7D6D" w:rsidP="00BB7B42">
      <w:pPr>
        <w:spacing w:line="240" w:lineRule="auto"/>
        <w:rPr>
          <w:rFonts w:ascii="Open Sans" w:hAnsi="Open Sans" w:cs="Open Sans"/>
        </w:rPr>
      </w:pPr>
      <w:r w:rsidRPr="000C0DD6">
        <w:rPr>
          <w:rFonts w:ascii="Open Sans" w:hAnsi="Open Sans" w:cs="Open Sans"/>
        </w:rPr>
        <w:t>        'password',</w:t>
      </w:r>
    </w:p>
    <w:p w14:paraId="1C8BE4EA" w14:textId="52E437EF" w:rsidR="00FB7D6D" w:rsidRPr="000C0DD6" w:rsidRDefault="00FB7D6D" w:rsidP="00BB7B42">
      <w:pPr>
        <w:spacing w:line="240" w:lineRule="auto"/>
        <w:rPr>
          <w:rFonts w:ascii="Open Sans" w:hAnsi="Open Sans" w:cs="Open Sans"/>
        </w:rPr>
      </w:pPr>
      <w:r w:rsidRPr="000C0DD6">
        <w:rPr>
          <w:rFonts w:ascii="Open Sans" w:hAnsi="Open Sans" w:cs="Open Sans"/>
        </w:rPr>
        <w:t>        '</w:t>
      </w:r>
      <w:proofErr w:type="spellStart"/>
      <w:proofErr w:type="gramStart"/>
      <w:r w:rsidRPr="000C0DD6">
        <w:rPr>
          <w:rFonts w:ascii="Open Sans" w:hAnsi="Open Sans" w:cs="Open Sans"/>
        </w:rPr>
        <w:t>is</w:t>
      </w:r>
      <w:proofErr w:type="gramEnd"/>
      <w:r w:rsidRPr="000C0DD6">
        <w:rPr>
          <w:rFonts w:ascii="Open Sans" w:hAnsi="Open Sans" w:cs="Open Sans"/>
        </w:rPr>
        <w:t>_admin</w:t>
      </w:r>
      <w:proofErr w:type="spellEnd"/>
      <w:r w:rsidRPr="000C0DD6">
        <w:rPr>
          <w:rFonts w:ascii="Open Sans" w:hAnsi="Open Sans" w:cs="Open Sans"/>
        </w:rPr>
        <w:t xml:space="preserve">', </w:t>
      </w:r>
    </w:p>
    <w:p w14:paraId="3DD994AA"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roofErr w:type="spellStart"/>
      <w:proofErr w:type="gramStart"/>
      <w:r w:rsidRPr="000C0DD6">
        <w:rPr>
          <w:rFonts w:ascii="Open Sans" w:hAnsi="Open Sans" w:cs="Open Sans"/>
        </w:rPr>
        <w:t>bac</w:t>
      </w:r>
      <w:proofErr w:type="gramEnd"/>
      <w:r w:rsidRPr="000C0DD6">
        <w:rPr>
          <w:rFonts w:ascii="Open Sans" w:hAnsi="Open Sans" w:cs="Open Sans"/>
        </w:rPr>
        <w:t>_type</w:t>
      </w:r>
      <w:proofErr w:type="spellEnd"/>
      <w:r w:rsidRPr="000C0DD6">
        <w:rPr>
          <w:rFonts w:ascii="Open Sans" w:hAnsi="Open Sans" w:cs="Open Sans"/>
        </w:rPr>
        <w:t>',</w:t>
      </w:r>
    </w:p>
    <w:p w14:paraId="5F290550"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roofErr w:type="spellStart"/>
      <w:proofErr w:type="gramStart"/>
      <w:r w:rsidRPr="000C0DD6">
        <w:rPr>
          <w:rFonts w:ascii="Open Sans" w:hAnsi="Open Sans" w:cs="Open Sans"/>
        </w:rPr>
        <w:t>favorite</w:t>
      </w:r>
      <w:proofErr w:type="gramEnd"/>
      <w:r w:rsidRPr="000C0DD6">
        <w:rPr>
          <w:rFonts w:ascii="Open Sans" w:hAnsi="Open Sans" w:cs="Open Sans"/>
        </w:rPr>
        <w:t>_subject</w:t>
      </w:r>
      <w:proofErr w:type="spellEnd"/>
      <w:r w:rsidRPr="000C0DD6">
        <w:rPr>
          <w:rFonts w:ascii="Open Sans" w:hAnsi="Open Sans" w:cs="Open Sans"/>
        </w:rPr>
        <w:t>',</w:t>
      </w:r>
    </w:p>
    <w:p w14:paraId="43BDB9CF"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roofErr w:type="spellStart"/>
      <w:proofErr w:type="gramStart"/>
      <w:r w:rsidRPr="000C0DD6">
        <w:rPr>
          <w:rFonts w:ascii="Open Sans" w:hAnsi="Open Sans" w:cs="Open Sans"/>
        </w:rPr>
        <w:t>interest</w:t>
      </w:r>
      <w:proofErr w:type="gramEnd"/>
      <w:r w:rsidRPr="000C0DD6">
        <w:rPr>
          <w:rFonts w:ascii="Open Sans" w:hAnsi="Open Sans" w:cs="Open Sans"/>
        </w:rPr>
        <w:t>_area</w:t>
      </w:r>
      <w:proofErr w:type="spellEnd"/>
      <w:r w:rsidRPr="000C0DD6">
        <w:rPr>
          <w:rFonts w:ascii="Open Sans" w:hAnsi="Open Sans" w:cs="Open Sans"/>
        </w:rPr>
        <w:t>',</w:t>
      </w:r>
    </w:p>
    <w:p w14:paraId="608E1BAE"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46C8C81D" w14:textId="77777777" w:rsidR="00FB7D6D" w:rsidRPr="000C0DD6" w:rsidRDefault="00FB7D6D" w:rsidP="00BB7B42">
      <w:pPr>
        <w:spacing w:line="240" w:lineRule="auto"/>
        <w:rPr>
          <w:rFonts w:ascii="Open Sans" w:hAnsi="Open Sans" w:cs="Open Sans"/>
        </w:rPr>
      </w:pPr>
    </w:p>
    <w:p w14:paraId="1FB1DB93"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0541647B" w14:textId="77777777" w:rsidR="00FB7D6D" w:rsidRPr="000C0DD6" w:rsidRDefault="00FB7D6D" w:rsidP="00BB7B42">
      <w:pPr>
        <w:spacing w:line="240" w:lineRule="auto"/>
        <w:rPr>
          <w:rFonts w:ascii="Open Sans" w:hAnsi="Open Sans" w:cs="Open Sans"/>
        </w:rPr>
      </w:pPr>
      <w:r w:rsidRPr="000C0DD6">
        <w:rPr>
          <w:rFonts w:ascii="Open Sans" w:hAnsi="Open Sans" w:cs="Open Sans"/>
        </w:rPr>
        <w:t>     * The attributes that should be hidden for serialization.</w:t>
      </w:r>
    </w:p>
    <w:p w14:paraId="38B88080"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192682B9" w14:textId="77777777" w:rsidR="00FB7D6D" w:rsidRPr="000C0DD6" w:rsidRDefault="00FB7D6D" w:rsidP="00BB7B42">
      <w:pPr>
        <w:spacing w:line="240" w:lineRule="auto"/>
        <w:rPr>
          <w:rFonts w:ascii="Open Sans" w:hAnsi="Open Sans" w:cs="Open Sans"/>
        </w:rPr>
      </w:pPr>
      <w:r w:rsidRPr="000C0DD6">
        <w:rPr>
          <w:rFonts w:ascii="Open Sans" w:hAnsi="Open Sans" w:cs="Open Sans"/>
        </w:rPr>
        <w:t>     * @var array&lt;int, string&gt;</w:t>
      </w:r>
    </w:p>
    <w:p w14:paraId="7571ACF9" w14:textId="77777777" w:rsidR="00FB7D6D" w:rsidRPr="000C0DD6" w:rsidRDefault="00FB7D6D" w:rsidP="00BB7B42">
      <w:pPr>
        <w:spacing w:line="240" w:lineRule="auto"/>
        <w:rPr>
          <w:rFonts w:ascii="Open Sans" w:hAnsi="Open Sans" w:cs="Open Sans"/>
        </w:rPr>
      </w:pPr>
      <w:r w:rsidRPr="000C0DD6">
        <w:rPr>
          <w:rFonts w:ascii="Open Sans" w:hAnsi="Open Sans" w:cs="Open Sans"/>
        </w:rPr>
        <w:lastRenderedPageBreak/>
        <w:t>     */</w:t>
      </w:r>
    </w:p>
    <w:p w14:paraId="2505CE62" w14:textId="77777777" w:rsidR="00FB7D6D" w:rsidRPr="000C0DD6" w:rsidRDefault="00FB7D6D" w:rsidP="00BB7B42">
      <w:pPr>
        <w:spacing w:line="240" w:lineRule="auto"/>
        <w:rPr>
          <w:rFonts w:ascii="Open Sans" w:hAnsi="Open Sans" w:cs="Open Sans"/>
        </w:rPr>
      </w:pPr>
      <w:r w:rsidRPr="000C0DD6">
        <w:rPr>
          <w:rFonts w:ascii="Open Sans" w:hAnsi="Open Sans" w:cs="Open Sans"/>
        </w:rPr>
        <w:t>    protected $hidden = [</w:t>
      </w:r>
    </w:p>
    <w:p w14:paraId="6ACB5E3D"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rPr>
        <w:t xml:space="preserve">        </w:t>
      </w:r>
      <w:r w:rsidRPr="000C0DD6">
        <w:rPr>
          <w:rFonts w:ascii="Open Sans" w:hAnsi="Open Sans" w:cs="Open Sans"/>
          <w:lang w:val="fr-NE"/>
        </w:rPr>
        <w:t>'</w:t>
      </w:r>
      <w:proofErr w:type="spellStart"/>
      <w:r w:rsidRPr="000C0DD6">
        <w:rPr>
          <w:rFonts w:ascii="Open Sans" w:hAnsi="Open Sans" w:cs="Open Sans"/>
          <w:lang w:val="fr-NE"/>
        </w:rPr>
        <w:t>password</w:t>
      </w:r>
      <w:proofErr w:type="spellEnd"/>
      <w:r w:rsidRPr="000C0DD6">
        <w:rPr>
          <w:rFonts w:ascii="Open Sans" w:hAnsi="Open Sans" w:cs="Open Sans"/>
          <w:lang w:val="fr-NE"/>
        </w:rPr>
        <w:t>',</w:t>
      </w:r>
    </w:p>
    <w:p w14:paraId="16EB45CB"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w:t>
      </w:r>
      <w:proofErr w:type="spellStart"/>
      <w:r w:rsidRPr="000C0DD6">
        <w:rPr>
          <w:rFonts w:ascii="Open Sans" w:hAnsi="Open Sans" w:cs="Open Sans"/>
          <w:lang w:val="fr-NE"/>
        </w:rPr>
        <w:t>remember_token</w:t>
      </w:r>
      <w:proofErr w:type="spellEnd"/>
      <w:r w:rsidRPr="000C0DD6">
        <w:rPr>
          <w:rFonts w:ascii="Open Sans" w:hAnsi="Open Sans" w:cs="Open Sans"/>
          <w:lang w:val="fr-NE"/>
        </w:rPr>
        <w:t>',</w:t>
      </w:r>
    </w:p>
    <w:p w14:paraId="5AE14B7F"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w:t>
      </w:r>
    </w:p>
    <w:p w14:paraId="769AD646" w14:textId="77777777" w:rsidR="00FB7D6D" w:rsidRPr="000C0DD6" w:rsidRDefault="00FB7D6D" w:rsidP="00BB7B42">
      <w:pPr>
        <w:spacing w:line="240" w:lineRule="auto"/>
        <w:rPr>
          <w:rFonts w:ascii="Open Sans" w:hAnsi="Open Sans" w:cs="Open Sans"/>
          <w:lang w:val="fr-NE"/>
        </w:rPr>
      </w:pPr>
    </w:p>
    <w:p w14:paraId="2732A09E"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xml:space="preserve">Le code ci dessous est mon contrôleur par </w:t>
      </w:r>
      <w:proofErr w:type="gramStart"/>
      <w:r w:rsidRPr="000C0DD6">
        <w:rPr>
          <w:rFonts w:ascii="Open Sans" w:hAnsi="Open Sans" w:cs="Open Sans"/>
          <w:lang w:val="fr-NE"/>
        </w:rPr>
        <w:t xml:space="preserve">exemple  </w:t>
      </w:r>
      <w:proofErr w:type="spellStart"/>
      <w:r w:rsidRPr="000C0DD6">
        <w:rPr>
          <w:rFonts w:ascii="Open Sans" w:hAnsi="Open Sans" w:cs="Open Sans"/>
          <w:lang w:val="fr-NE"/>
        </w:rPr>
        <w:t>FavoriteController</w:t>
      </w:r>
      <w:proofErr w:type="spellEnd"/>
      <w:proofErr w:type="gramEnd"/>
      <w:r w:rsidRPr="000C0DD6">
        <w:rPr>
          <w:rFonts w:ascii="Open Sans" w:hAnsi="Open Sans" w:cs="Open Sans"/>
          <w:lang w:val="fr-NE"/>
        </w:rPr>
        <w:t xml:space="preserve"> qui </w:t>
      </w:r>
      <w:proofErr w:type="spellStart"/>
      <w:r w:rsidRPr="000C0DD6">
        <w:rPr>
          <w:rFonts w:ascii="Open Sans" w:hAnsi="Open Sans" w:cs="Open Sans"/>
          <w:lang w:val="fr-NE"/>
        </w:rPr>
        <w:t>verifie</w:t>
      </w:r>
      <w:proofErr w:type="spellEnd"/>
      <w:r w:rsidRPr="000C0DD6">
        <w:rPr>
          <w:rFonts w:ascii="Open Sans" w:hAnsi="Open Sans" w:cs="Open Sans"/>
          <w:lang w:val="fr-NE"/>
        </w:rPr>
        <w:t xml:space="preserve"> et fait les conditions nécessaires afin qu’un utilisateur puisse ajouter puisse ajouter en favoris une </w:t>
      </w:r>
      <w:proofErr w:type="gramStart"/>
      <w:r w:rsidRPr="000C0DD6">
        <w:rPr>
          <w:rFonts w:ascii="Open Sans" w:hAnsi="Open Sans" w:cs="Open Sans"/>
          <w:lang w:val="fr-NE"/>
        </w:rPr>
        <w:t>université:</w:t>
      </w:r>
      <w:proofErr w:type="gramEnd"/>
      <w:r w:rsidRPr="000C0DD6">
        <w:rPr>
          <w:rFonts w:ascii="Open Sans" w:hAnsi="Open Sans" w:cs="Open Sans"/>
          <w:lang w:val="fr-NE"/>
        </w:rPr>
        <w:br/>
      </w:r>
      <w:proofErr w:type="gramStart"/>
      <w:r w:rsidRPr="000C0DD6">
        <w:rPr>
          <w:rFonts w:ascii="Open Sans" w:hAnsi="Open Sans" w:cs="Open Sans"/>
          <w:lang w:val="fr-NE"/>
        </w:rPr>
        <w:t>&lt;?</w:t>
      </w:r>
      <w:proofErr w:type="spellStart"/>
      <w:proofErr w:type="gramEnd"/>
      <w:r w:rsidRPr="000C0DD6">
        <w:rPr>
          <w:rFonts w:ascii="Open Sans" w:hAnsi="Open Sans" w:cs="Open Sans"/>
          <w:lang w:val="fr-NE"/>
        </w:rPr>
        <w:t>php</w:t>
      </w:r>
      <w:proofErr w:type="spellEnd"/>
    </w:p>
    <w:p w14:paraId="5C489BD9" w14:textId="77777777" w:rsidR="00FB7D6D" w:rsidRPr="000C0DD6" w:rsidRDefault="00FB7D6D" w:rsidP="00BB7B42">
      <w:pPr>
        <w:spacing w:line="240" w:lineRule="auto"/>
        <w:rPr>
          <w:rFonts w:ascii="Open Sans" w:hAnsi="Open Sans" w:cs="Open Sans"/>
          <w:lang w:val="fr-NE"/>
        </w:rPr>
      </w:pPr>
    </w:p>
    <w:p w14:paraId="688FB47D" w14:textId="77777777" w:rsidR="00FB7D6D" w:rsidRPr="000C0DD6" w:rsidRDefault="00FB7D6D" w:rsidP="00BB7B42">
      <w:pPr>
        <w:spacing w:line="240" w:lineRule="auto"/>
        <w:rPr>
          <w:rFonts w:ascii="Open Sans" w:hAnsi="Open Sans" w:cs="Open Sans"/>
        </w:rPr>
      </w:pPr>
      <w:r w:rsidRPr="000C0DD6">
        <w:rPr>
          <w:rFonts w:ascii="Open Sans" w:hAnsi="Open Sans" w:cs="Open Sans"/>
        </w:rPr>
        <w:t>namespace App</w:t>
      </w:r>
      <w:proofErr w:type="gramStart"/>
      <w:r w:rsidRPr="000C0DD6">
        <w:rPr>
          <w:rFonts w:ascii="Open Sans" w:hAnsi="Open Sans" w:cs="Open Sans"/>
        </w:rPr>
        <w:t>\Http\Controllers;</w:t>
      </w:r>
      <w:proofErr w:type="gramEnd"/>
    </w:p>
    <w:p w14:paraId="6C0C0563" w14:textId="77777777" w:rsidR="00FB7D6D" w:rsidRPr="000C0DD6" w:rsidRDefault="00FB7D6D" w:rsidP="00BB7B42">
      <w:pPr>
        <w:spacing w:line="240" w:lineRule="auto"/>
        <w:rPr>
          <w:rFonts w:ascii="Open Sans" w:hAnsi="Open Sans" w:cs="Open Sans"/>
        </w:rPr>
      </w:pPr>
    </w:p>
    <w:p w14:paraId="243788F9" w14:textId="77777777" w:rsidR="00FB7D6D" w:rsidRPr="000C0DD6" w:rsidRDefault="00FB7D6D" w:rsidP="00BB7B42">
      <w:pPr>
        <w:spacing w:line="240" w:lineRule="auto"/>
        <w:rPr>
          <w:rFonts w:ascii="Open Sans" w:hAnsi="Open Sans" w:cs="Open Sans"/>
        </w:rPr>
      </w:pPr>
      <w:r w:rsidRPr="000C0DD6">
        <w:rPr>
          <w:rFonts w:ascii="Open Sans" w:hAnsi="Open Sans" w:cs="Open Sans"/>
        </w:rPr>
        <w:t>use Illuminate</w:t>
      </w:r>
      <w:proofErr w:type="gramStart"/>
      <w:r w:rsidRPr="000C0DD6">
        <w:rPr>
          <w:rFonts w:ascii="Open Sans" w:hAnsi="Open Sans" w:cs="Open Sans"/>
        </w:rPr>
        <w:t>\Http\Request;</w:t>
      </w:r>
      <w:proofErr w:type="gramEnd"/>
    </w:p>
    <w:p w14:paraId="018E826A" w14:textId="77777777" w:rsidR="00FB7D6D" w:rsidRPr="000C0DD6" w:rsidRDefault="00FB7D6D" w:rsidP="00BB7B42">
      <w:pPr>
        <w:spacing w:line="240" w:lineRule="auto"/>
        <w:rPr>
          <w:rFonts w:ascii="Open Sans" w:hAnsi="Open Sans" w:cs="Open Sans"/>
        </w:rPr>
      </w:pPr>
      <w:r w:rsidRPr="000C0DD6">
        <w:rPr>
          <w:rFonts w:ascii="Open Sans" w:hAnsi="Open Sans" w:cs="Open Sans"/>
        </w:rPr>
        <w:t>use Illuminate</w:t>
      </w:r>
      <w:proofErr w:type="gramStart"/>
      <w:r w:rsidRPr="000C0DD6">
        <w:rPr>
          <w:rFonts w:ascii="Open Sans" w:hAnsi="Open Sans" w:cs="Open Sans"/>
        </w:rPr>
        <w:t>\Support\Facades\Auth;</w:t>
      </w:r>
      <w:proofErr w:type="gramEnd"/>
    </w:p>
    <w:p w14:paraId="532DDAB3" w14:textId="77777777" w:rsidR="00FB7D6D" w:rsidRPr="000C0DD6" w:rsidRDefault="00FB7D6D" w:rsidP="00BB7B42">
      <w:pPr>
        <w:spacing w:line="240" w:lineRule="auto"/>
        <w:rPr>
          <w:rFonts w:ascii="Open Sans" w:hAnsi="Open Sans" w:cs="Open Sans"/>
        </w:rPr>
      </w:pPr>
      <w:r w:rsidRPr="000C0DD6">
        <w:rPr>
          <w:rFonts w:ascii="Open Sans" w:hAnsi="Open Sans" w:cs="Open Sans"/>
        </w:rPr>
        <w:t>use App</w:t>
      </w:r>
      <w:proofErr w:type="gramStart"/>
      <w:r w:rsidRPr="000C0DD6">
        <w:rPr>
          <w:rFonts w:ascii="Open Sans" w:hAnsi="Open Sans" w:cs="Open Sans"/>
        </w:rPr>
        <w:t>\Models\Favorite;</w:t>
      </w:r>
      <w:proofErr w:type="gramEnd"/>
    </w:p>
    <w:p w14:paraId="212BD5BA" w14:textId="77777777" w:rsidR="00FB7D6D" w:rsidRPr="000C0DD6" w:rsidRDefault="00FB7D6D" w:rsidP="00BB7B42">
      <w:pPr>
        <w:spacing w:line="240" w:lineRule="auto"/>
        <w:rPr>
          <w:rFonts w:ascii="Open Sans" w:hAnsi="Open Sans" w:cs="Open Sans"/>
        </w:rPr>
      </w:pPr>
      <w:r w:rsidRPr="000C0DD6">
        <w:rPr>
          <w:rFonts w:ascii="Open Sans" w:hAnsi="Open Sans" w:cs="Open Sans"/>
        </w:rPr>
        <w:t>use Illuminate</w:t>
      </w:r>
      <w:proofErr w:type="gramStart"/>
      <w:r w:rsidRPr="000C0DD6">
        <w:rPr>
          <w:rFonts w:ascii="Open Sans" w:hAnsi="Open Sans" w:cs="Open Sans"/>
        </w:rPr>
        <w:t>\Support\Facades\Log;</w:t>
      </w:r>
      <w:proofErr w:type="gramEnd"/>
    </w:p>
    <w:p w14:paraId="29B31790" w14:textId="77777777" w:rsidR="00FB7D6D" w:rsidRPr="000C0DD6" w:rsidRDefault="00FB7D6D" w:rsidP="00BB7B42">
      <w:pPr>
        <w:spacing w:line="240" w:lineRule="auto"/>
        <w:rPr>
          <w:rFonts w:ascii="Open Sans" w:hAnsi="Open Sans" w:cs="Open Sans"/>
        </w:rPr>
      </w:pPr>
    </w:p>
    <w:p w14:paraId="569BC4BB" w14:textId="77777777" w:rsidR="00FB7D6D" w:rsidRPr="000C0DD6" w:rsidRDefault="00FB7D6D" w:rsidP="00BB7B42">
      <w:pPr>
        <w:spacing w:line="240" w:lineRule="auto"/>
        <w:rPr>
          <w:rFonts w:ascii="Open Sans" w:hAnsi="Open Sans" w:cs="Open Sans"/>
        </w:rPr>
      </w:pPr>
      <w:r w:rsidRPr="000C0DD6">
        <w:rPr>
          <w:rFonts w:ascii="Open Sans" w:hAnsi="Open Sans" w:cs="Open Sans"/>
        </w:rPr>
        <w:t xml:space="preserve">class </w:t>
      </w:r>
      <w:proofErr w:type="spellStart"/>
      <w:r w:rsidRPr="000C0DD6">
        <w:rPr>
          <w:rFonts w:ascii="Open Sans" w:hAnsi="Open Sans" w:cs="Open Sans"/>
        </w:rPr>
        <w:t>FavoriteController</w:t>
      </w:r>
      <w:proofErr w:type="spellEnd"/>
      <w:r w:rsidRPr="000C0DD6">
        <w:rPr>
          <w:rFonts w:ascii="Open Sans" w:hAnsi="Open Sans" w:cs="Open Sans"/>
        </w:rPr>
        <w:t xml:space="preserve"> extends Controller</w:t>
      </w:r>
    </w:p>
    <w:p w14:paraId="30D71679" w14:textId="77777777" w:rsidR="00FB7D6D" w:rsidRPr="000C0DD6" w:rsidRDefault="00FB7D6D" w:rsidP="00BB7B42">
      <w:pPr>
        <w:spacing w:line="240" w:lineRule="auto"/>
        <w:rPr>
          <w:rFonts w:ascii="Open Sans" w:hAnsi="Open Sans" w:cs="Open Sans"/>
        </w:rPr>
      </w:pPr>
      <w:r w:rsidRPr="000C0DD6">
        <w:rPr>
          <w:rFonts w:ascii="Open Sans" w:hAnsi="Open Sans" w:cs="Open Sans"/>
        </w:rPr>
        <w:t>{</w:t>
      </w:r>
    </w:p>
    <w:p w14:paraId="4685DFF2" w14:textId="77777777" w:rsidR="00FB7D6D" w:rsidRPr="000C0DD6" w:rsidRDefault="00FB7D6D" w:rsidP="00BB7B42">
      <w:pPr>
        <w:spacing w:line="240" w:lineRule="auto"/>
        <w:rPr>
          <w:rFonts w:ascii="Open Sans" w:hAnsi="Open Sans" w:cs="Open Sans"/>
        </w:rPr>
      </w:pPr>
      <w:r w:rsidRPr="000C0DD6">
        <w:rPr>
          <w:rFonts w:ascii="Open Sans" w:hAnsi="Open Sans" w:cs="Open Sans"/>
        </w:rPr>
        <w:t>    public function toggle($</w:t>
      </w:r>
      <w:proofErr w:type="spellStart"/>
      <w:r w:rsidRPr="000C0DD6">
        <w:rPr>
          <w:rFonts w:ascii="Open Sans" w:hAnsi="Open Sans" w:cs="Open Sans"/>
        </w:rPr>
        <w:t>universityId</w:t>
      </w:r>
      <w:proofErr w:type="spellEnd"/>
      <w:r w:rsidRPr="000C0DD6">
        <w:rPr>
          <w:rFonts w:ascii="Open Sans" w:hAnsi="Open Sans" w:cs="Open Sans"/>
        </w:rPr>
        <w:t>)</w:t>
      </w:r>
    </w:p>
    <w:p w14:paraId="18ED2567"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5CC095C4" w14:textId="77777777" w:rsidR="00FB7D6D" w:rsidRPr="000C0DD6" w:rsidRDefault="00FB7D6D" w:rsidP="00BB7B42">
      <w:pPr>
        <w:spacing w:line="240" w:lineRule="auto"/>
        <w:rPr>
          <w:rFonts w:ascii="Open Sans" w:hAnsi="Open Sans" w:cs="Open Sans"/>
        </w:rPr>
      </w:pPr>
      <w:r w:rsidRPr="000C0DD6">
        <w:rPr>
          <w:rFonts w:ascii="Open Sans" w:hAnsi="Open Sans" w:cs="Open Sans"/>
        </w:rPr>
        <w:t>        try {</w:t>
      </w:r>
    </w:p>
    <w:p w14:paraId="633E66A1" w14:textId="77777777" w:rsidR="00FB7D6D" w:rsidRPr="000C0DD6" w:rsidRDefault="00FB7D6D" w:rsidP="00BB7B42">
      <w:pPr>
        <w:spacing w:line="240" w:lineRule="auto"/>
        <w:rPr>
          <w:rFonts w:ascii="Open Sans" w:hAnsi="Open Sans" w:cs="Open Sans"/>
        </w:rPr>
      </w:pPr>
      <w:r w:rsidRPr="000C0DD6">
        <w:rPr>
          <w:rFonts w:ascii="Open Sans" w:hAnsi="Open Sans" w:cs="Open Sans"/>
        </w:rPr>
        <w:t>            $user = auth()-&gt;</w:t>
      </w:r>
      <w:proofErr w:type="gramStart"/>
      <w:r w:rsidRPr="000C0DD6">
        <w:rPr>
          <w:rFonts w:ascii="Open Sans" w:hAnsi="Open Sans" w:cs="Open Sans"/>
        </w:rPr>
        <w:t>user();</w:t>
      </w:r>
      <w:proofErr w:type="gramEnd"/>
    </w:p>
    <w:p w14:paraId="6BF413F0" w14:textId="77777777" w:rsidR="00FB7D6D" w:rsidRPr="000C0DD6" w:rsidRDefault="00FB7D6D" w:rsidP="00BB7B42">
      <w:pPr>
        <w:spacing w:line="240" w:lineRule="auto"/>
        <w:rPr>
          <w:rFonts w:ascii="Open Sans" w:hAnsi="Open Sans" w:cs="Open Sans"/>
        </w:rPr>
      </w:pPr>
    </w:p>
    <w:p w14:paraId="0DADDC25" w14:textId="77777777" w:rsidR="00FB7D6D" w:rsidRPr="000C0DD6" w:rsidRDefault="00FB7D6D" w:rsidP="00BB7B42">
      <w:pPr>
        <w:spacing w:line="240" w:lineRule="auto"/>
        <w:rPr>
          <w:rFonts w:ascii="Open Sans" w:hAnsi="Open Sans" w:cs="Open Sans"/>
        </w:rPr>
      </w:pPr>
      <w:r w:rsidRPr="000C0DD6">
        <w:rPr>
          <w:rFonts w:ascii="Open Sans" w:hAnsi="Open Sans" w:cs="Open Sans"/>
        </w:rPr>
        <w:lastRenderedPageBreak/>
        <w:t>            $exists = $user-&gt;</w:t>
      </w:r>
      <w:proofErr w:type="gramStart"/>
      <w:r w:rsidRPr="000C0DD6">
        <w:rPr>
          <w:rFonts w:ascii="Open Sans" w:hAnsi="Open Sans" w:cs="Open Sans"/>
        </w:rPr>
        <w:t>favorites(</w:t>
      </w:r>
      <w:proofErr w:type="gramEnd"/>
      <w:r w:rsidRPr="000C0DD6">
        <w:rPr>
          <w:rFonts w:ascii="Open Sans" w:hAnsi="Open Sans" w:cs="Open Sans"/>
        </w:rPr>
        <w:t>)-&gt;</w:t>
      </w:r>
      <w:proofErr w:type="gramStart"/>
      <w:r w:rsidRPr="000C0DD6">
        <w:rPr>
          <w:rFonts w:ascii="Open Sans" w:hAnsi="Open Sans" w:cs="Open Sans"/>
        </w:rPr>
        <w:t>where(</w:t>
      </w:r>
      <w:proofErr w:type="gramEnd"/>
      <w:r w:rsidRPr="000C0DD6">
        <w:rPr>
          <w:rFonts w:ascii="Open Sans" w:hAnsi="Open Sans" w:cs="Open Sans"/>
        </w:rPr>
        <w:t>'university_id', $</w:t>
      </w:r>
      <w:proofErr w:type="spellStart"/>
      <w:r w:rsidRPr="000C0DD6">
        <w:rPr>
          <w:rFonts w:ascii="Open Sans" w:hAnsi="Open Sans" w:cs="Open Sans"/>
        </w:rPr>
        <w:t>universityId</w:t>
      </w:r>
      <w:proofErr w:type="spellEnd"/>
      <w:r w:rsidRPr="000C0DD6">
        <w:rPr>
          <w:rFonts w:ascii="Open Sans" w:hAnsi="Open Sans" w:cs="Open Sans"/>
        </w:rPr>
        <w:t>)-&gt;</w:t>
      </w:r>
      <w:proofErr w:type="gramStart"/>
      <w:r w:rsidRPr="000C0DD6">
        <w:rPr>
          <w:rFonts w:ascii="Open Sans" w:hAnsi="Open Sans" w:cs="Open Sans"/>
        </w:rPr>
        <w:t>exists();</w:t>
      </w:r>
      <w:proofErr w:type="gramEnd"/>
    </w:p>
    <w:p w14:paraId="61E337F4" w14:textId="77777777" w:rsidR="00FB7D6D" w:rsidRPr="000C0DD6" w:rsidRDefault="00FB7D6D" w:rsidP="00BB7B42">
      <w:pPr>
        <w:spacing w:line="240" w:lineRule="auto"/>
        <w:rPr>
          <w:rFonts w:ascii="Open Sans" w:hAnsi="Open Sans" w:cs="Open Sans"/>
        </w:rPr>
      </w:pPr>
    </w:p>
    <w:p w14:paraId="64E6748A" w14:textId="77777777" w:rsidR="00FB7D6D" w:rsidRPr="000C0DD6" w:rsidRDefault="00FB7D6D" w:rsidP="00BB7B42">
      <w:pPr>
        <w:spacing w:line="240" w:lineRule="auto"/>
        <w:rPr>
          <w:rFonts w:ascii="Open Sans" w:hAnsi="Open Sans" w:cs="Open Sans"/>
        </w:rPr>
      </w:pPr>
      <w:r w:rsidRPr="000C0DD6">
        <w:rPr>
          <w:rFonts w:ascii="Open Sans" w:hAnsi="Open Sans" w:cs="Open Sans"/>
        </w:rPr>
        <w:t>            if ($</w:t>
      </w:r>
      <w:proofErr w:type="gramStart"/>
      <w:r w:rsidRPr="000C0DD6">
        <w:rPr>
          <w:rFonts w:ascii="Open Sans" w:hAnsi="Open Sans" w:cs="Open Sans"/>
        </w:rPr>
        <w:t>exists) {</w:t>
      </w:r>
      <w:proofErr w:type="gramEnd"/>
    </w:p>
    <w:p w14:paraId="7811B75C" w14:textId="77777777" w:rsidR="00FB7D6D" w:rsidRPr="000C0DD6" w:rsidRDefault="00FB7D6D" w:rsidP="00BB7B42">
      <w:pPr>
        <w:spacing w:line="240" w:lineRule="auto"/>
        <w:rPr>
          <w:rFonts w:ascii="Open Sans" w:hAnsi="Open Sans" w:cs="Open Sans"/>
        </w:rPr>
      </w:pPr>
      <w:r w:rsidRPr="000C0DD6">
        <w:rPr>
          <w:rFonts w:ascii="Open Sans" w:hAnsi="Open Sans" w:cs="Open Sans"/>
        </w:rPr>
        <w:t>                $user-&gt;</w:t>
      </w:r>
      <w:proofErr w:type="gramStart"/>
      <w:r w:rsidRPr="000C0DD6">
        <w:rPr>
          <w:rFonts w:ascii="Open Sans" w:hAnsi="Open Sans" w:cs="Open Sans"/>
        </w:rPr>
        <w:t>favorites(</w:t>
      </w:r>
      <w:proofErr w:type="gramEnd"/>
      <w:r w:rsidRPr="000C0DD6">
        <w:rPr>
          <w:rFonts w:ascii="Open Sans" w:hAnsi="Open Sans" w:cs="Open Sans"/>
        </w:rPr>
        <w:t>)-&gt;</w:t>
      </w:r>
      <w:proofErr w:type="gramStart"/>
      <w:r w:rsidRPr="000C0DD6">
        <w:rPr>
          <w:rFonts w:ascii="Open Sans" w:hAnsi="Open Sans" w:cs="Open Sans"/>
        </w:rPr>
        <w:t>where(</w:t>
      </w:r>
      <w:proofErr w:type="gramEnd"/>
      <w:r w:rsidRPr="000C0DD6">
        <w:rPr>
          <w:rFonts w:ascii="Open Sans" w:hAnsi="Open Sans" w:cs="Open Sans"/>
        </w:rPr>
        <w:t>'university_id', $</w:t>
      </w:r>
      <w:proofErr w:type="spellStart"/>
      <w:r w:rsidRPr="000C0DD6">
        <w:rPr>
          <w:rFonts w:ascii="Open Sans" w:hAnsi="Open Sans" w:cs="Open Sans"/>
        </w:rPr>
        <w:t>universityId</w:t>
      </w:r>
      <w:proofErr w:type="spellEnd"/>
      <w:r w:rsidRPr="000C0DD6">
        <w:rPr>
          <w:rFonts w:ascii="Open Sans" w:hAnsi="Open Sans" w:cs="Open Sans"/>
        </w:rPr>
        <w:t>)-&gt;</w:t>
      </w:r>
      <w:proofErr w:type="gramStart"/>
      <w:r w:rsidRPr="000C0DD6">
        <w:rPr>
          <w:rFonts w:ascii="Open Sans" w:hAnsi="Open Sans" w:cs="Open Sans"/>
        </w:rPr>
        <w:t>delete();</w:t>
      </w:r>
      <w:proofErr w:type="gramEnd"/>
    </w:p>
    <w:p w14:paraId="5AB42D78" w14:textId="77777777" w:rsidR="00FB7D6D" w:rsidRPr="000C0DD6" w:rsidRDefault="00FB7D6D" w:rsidP="00BB7B42">
      <w:pPr>
        <w:spacing w:line="240" w:lineRule="auto"/>
        <w:rPr>
          <w:rFonts w:ascii="Open Sans" w:hAnsi="Open Sans" w:cs="Open Sans"/>
        </w:rPr>
      </w:pPr>
      <w:r w:rsidRPr="000C0DD6">
        <w:rPr>
          <w:rFonts w:ascii="Open Sans" w:hAnsi="Open Sans" w:cs="Open Sans"/>
        </w:rPr>
        <w:t>                $status = 'removed</w:t>
      </w:r>
      <w:proofErr w:type="gramStart"/>
      <w:r w:rsidRPr="000C0DD6">
        <w:rPr>
          <w:rFonts w:ascii="Open Sans" w:hAnsi="Open Sans" w:cs="Open Sans"/>
        </w:rPr>
        <w:t>';</w:t>
      </w:r>
      <w:proofErr w:type="gramEnd"/>
    </w:p>
    <w:p w14:paraId="4D4147E8" w14:textId="77777777" w:rsidR="00FB7D6D" w:rsidRPr="000C0DD6" w:rsidRDefault="00FB7D6D" w:rsidP="00BB7B42">
      <w:pPr>
        <w:spacing w:line="240" w:lineRule="auto"/>
        <w:rPr>
          <w:rFonts w:ascii="Open Sans" w:hAnsi="Open Sans" w:cs="Open Sans"/>
        </w:rPr>
      </w:pPr>
      <w:r w:rsidRPr="000C0DD6">
        <w:rPr>
          <w:rFonts w:ascii="Open Sans" w:hAnsi="Open Sans" w:cs="Open Sans"/>
        </w:rPr>
        <w:t>            } else {</w:t>
      </w:r>
    </w:p>
    <w:p w14:paraId="5C707E06" w14:textId="77777777" w:rsidR="00FB7D6D" w:rsidRPr="000C0DD6" w:rsidRDefault="00FB7D6D" w:rsidP="00BB7B42">
      <w:pPr>
        <w:spacing w:line="240" w:lineRule="auto"/>
        <w:rPr>
          <w:rFonts w:ascii="Open Sans" w:hAnsi="Open Sans" w:cs="Open Sans"/>
        </w:rPr>
      </w:pPr>
      <w:r w:rsidRPr="000C0DD6">
        <w:rPr>
          <w:rFonts w:ascii="Open Sans" w:hAnsi="Open Sans" w:cs="Open Sans"/>
        </w:rPr>
        <w:t>                $user-&gt;</w:t>
      </w:r>
      <w:proofErr w:type="gramStart"/>
      <w:r w:rsidRPr="000C0DD6">
        <w:rPr>
          <w:rFonts w:ascii="Open Sans" w:hAnsi="Open Sans" w:cs="Open Sans"/>
        </w:rPr>
        <w:t>favorites(</w:t>
      </w:r>
      <w:proofErr w:type="gramEnd"/>
      <w:r w:rsidRPr="000C0DD6">
        <w:rPr>
          <w:rFonts w:ascii="Open Sans" w:hAnsi="Open Sans" w:cs="Open Sans"/>
        </w:rPr>
        <w:t>)-&gt;</w:t>
      </w:r>
      <w:proofErr w:type="gramStart"/>
      <w:r w:rsidRPr="000C0DD6">
        <w:rPr>
          <w:rFonts w:ascii="Open Sans" w:hAnsi="Open Sans" w:cs="Open Sans"/>
        </w:rPr>
        <w:t>create(</w:t>
      </w:r>
      <w:proofErr w:type="gramEnd"/>
      <w:r w:rsidRPr="000C0DD6">
        <w:rPr>
          <w:rFonts w:ascii="Open Sans" w:hAnsi="Open Sans" w:cs="Open Sans"/>
        </w:rPr>
        <w:t>['university_id' =&gt; $</w:t>
      </w:r>
      <w:proofErr w:type="spellStart"/>
      <w:r w:rsidRPr="000C0DD6">
        <w:rPr>
          <w:rFonts w:ascii="Open Sans" w:hAnsi="Open Sans" w:cs="Open Sans"/>
        </w:rPr>
        <w:t>universityId</w:t>
      </w:r>
      <w:proofErr w:type="spellEnd"/>
      <w:r w:rsidRPr="000C0DD6">
        <w:rPr>
          <w:rFonts w:ascii="Open Sans" w:hAnsi="Open Sans" w:cs="Open Sans"/>
        </w:rPr>
        <w:t>]</w:t>
      </w:r>
      <w:proofErr w:type="gramStart"/>
      <w:r w:rsidRPr="000C0DD6">
        <w:rPr>
          <w:rFonts w:ascii="Open Sans" w:hAnsi="Open Sans" w:cs="Open Sans"/>
        </w:rPr>
        <w:t>);</w:t>
      </w:r>
      <w:proofErr w:type="gramEnd"/>
    </w:p>
    <w:p w14:paraId="629F97DA" w14:textId="77777777" w:rsidR="00FB7D6D" w:rsidRPr="000C0DD6" w:rsidRDefault="00FB7D6D" w:rsidP="00BB7B42">
      <w:pPr>
        <w:spacing w:line="240" w:lineRule="auto"/>
        <w:rPr>
          <w:rFonts w:ascii="Open Sans" w:hAnsi="Open Sans" w:cs="Open Sans"/>
        </w:rPr>
      </w:pPr>
      <w:r w:rsidRPr="000C0DD6">
        <w:rPr>
          <w:rFonts w:ascii="Open Sans" w:hAnsi="Open Sans" w:cs="Open Sans"/>
        </w:rPr>
        <w:t>                $status = 'added</w:t>
      </w:r>
      <w:proofErr w:type="gramStart"/>
      <w:r w:rsidRPr="000C0DD6">
        <w:rPr>
          <w:rFonts w:ascii="Open Sans" w:hAnsi="Open Sans" w:cs="Open Sans"/>
        </w:rPr>
        <w:t>';</w:t>
      </w:r>
      <w:proofErr w:type="gramEnd"/>
    </w:p>
    <w:p w14:paraId="1F9160B6"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2737E9C7" w14:textId="77777777" w:rsidR="00FB7D6D" w:rsidRPr="000C0DD6" w:rsidRDefault="00FB7D6D" w:rsidP="00BB7B42">
      <w:pPr>
        <w:spacing w:line="240" w:lineRule="auto"/>
        <w:rPr>
          <w:rFonts w:ascii="Open Sans" w:hAnsi="Open Sans" w:cs="Open Sans"/>
        </w:rPr>
      </w:pPr>
    </w:p>
    <w:p w14:paraId="271051F5" w14:textId="77777777" w:rsidR="00FB7D6D" w:rsidRPr="000C0DD6" w:rsidRDefault="00FB7D6D"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return</w:t>
      </w:r>
      <w:proofErr w:type="gramEnd"/>
      <w:r w:rsidRPr="000C0DD6">
        <w:rPr>
          <w:rFonts w:ascii="Open Sans" w:hAnsi="Open Sans" w:cs="Open Sans"/>
        </w:rPr>
        <w:t xml:space="preserve"> </w:t>
      </w:r>
      <w:proofErr w:type="gramStart"/>
      <w:r w:rsidRPr="000C0DD6">
        <w:rPr>
          <w:rFonts w:ascii="Open Sans" w:hAnsi="Open Sans" w:cs="Open Sans"/>
        </w:rPr>
        <w:t>response(</w:t>
      </w:r>
      <w:proofErr w:type="gramEnd"/>
      <w:r w:rsidRPr="000C0DD6">
        <w:rPr>
          <w:rFonts w:ascii="Open Sans" w:hAnsi="Open Sans" w:cs="Open Sans"/>
        </w:rPr>
        <w:t>)-&gt;</w:t>
      </w:r>
      <w:proofErr w:type="spellStart"/>
      <w:proofErr w:type="gramStart"/>
      <w:r w:rsidRPr="000C0DD6">
        <w:rPr>
          <w:rFonts w:ascii="Open Sans" w:hAnsi="Open Sans" w:cs="Open Sans"/>
        </w:rPr>
        <w:t>json</w:t>
      </w:r>
      <w:proofErr w:type="spellEnd"/>
      <w:r w:rsidRPr="000C0DD6">
        <w:rPr>
          <w:rFonts w:ascii="Open Sans" w:hAnsi="Open Sans" w:cs="Open Sans"/>
        </w:rPr>
        <w:t>(</w:t>
      </w:r>
      <w:proofErr w:type="gramEnd"/>
      <w:r w:rsidRPr="000C0DD6">
        <w:rPr>
          <w:rFonts w:ascii="Open Sans" w:hAnsi="Open Sans" w:cs="Open Sans"/>
        </w:rPr>
        <w:t>[</w:t>
      </w:r>
    </w:p>
    <w:p w14:paraId="3824F59A" w14:textId="77777777" w:rsidR="00FB7D6D" w:rsidRPr="000C0DD6" w:rsidRDefault="00FB7D6D" w:rsidP="00BB7B42">
      <w:pPr>
        <w:spacing w:line="240" w:lineRule="auto"/>
        <w:rPr>
          <w:rFonts w:ascii="Open Sans" w:hAnsi="Open Sans" w:cs="Open Sans"/>
        </w:rPr>
      </w:pPr>
      <w:r w:rsidRPr="000C0DD6">
        <w:rPr>
          <w:rFonts w:ascii="Open Sans" w:hAnsi="Open Sans" w:cs="Open Sans"/>
        </w:rPr>
        <w:t>                'status' =&gt; $status,</w:t>
      </w:r>
    </w:p>
    <w:p w14:paraId="7CEEE75D"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roofErr w:type="gramStart"/>
      <w:r w:rsidRPr="000C0DD6">
        <w:rPr>
          <w:rFonts w:ascii="Open Sans" w:hAnsi="Open Sans" w:cs="Open Sans"/>
        </w:rPr>
        <w:t>university</w:t>
      </w:r>
      <w:proofErr w:type="gramEnd"/>
      <w:r w:rsidRPr="000C0DD6">
        <w:rPr>
          <w:rFonts w:ascii="Open Sans" w:hAnsi="Open Sans" w:cs="Open Sans"/>
        </w:rPr>
        <w:t>_id' =&gt; $</w:t>
      </w:r>
      <w:proofErr w:type="spellStart"/>
      <w:r w:rsidRPr="000C0DD6">
        <w:rPr>
          <w:rFonts w:ascii="Open Sans" w:hAnsi="Open Sans" w:cs="Open Sans"/>
        </w:rPr>
        <w:t>universityId</w:t>
      </w:r>
      <w:proofErr w:type="spellEnd"/>
    </w:p>
    <w:p w14:paraId="742ED37E"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43747A97" w14:textId="77777777" w:rsidR="00FB7D6D" w:rsidRPr="000C0DD6" w:rsidRDefault="00FB7D6D" w:rsidP="00BB7B42">
      <w:pPr>
        <w:spacing w:line="240" w:lineRule="auto"/>
        <w:rPr>
          <w:rFonts w:ascii="Open Sans" w:hAnsi="Open Sans" w:cs="Open Sans"/>
        </w:rPr>
      </w:pPr>
    </w:p>
    <w:p w14:paraId="668FC965" w14:textId="77777777" w:rsidR="00FB7D6D" w:rsidRPr="00394133" w:rsidRDefault="00FB7D6D" w:rsidP="00BB7B42">
      <w:pPr>
        <w:spacing w:line="240" w:lineRule="auto"/>
        <w:rPr>
          <w:rFonts w:ascii="Open Sans" w:hAnsi="Open Sans" w:cs="Open Sans"/>
          <w:lang w:val="fr-FR"/>
        </w:rPr>
      </w:pPr>
      <w:r w:rsidRPr="000C0DD6">
        <w:rPr>
          <w:rFonts w:ascii="Open Sans" w:hAnsi="Open Sans" w:cs="Open Sans"/>
        </w:rPr>
        <w:t xml:space="preserve">        </w:t>
      </w:r>
      <w:r w:rsidRPr="00394133">
        <w:rPr>
          <w:rFonts w:ascii="Open Sans" w:hAnsi="Open Sans" w:cs="Open Sans"/>
          <w:lang w:val="fr-FR"/>
        </w:rPr>
        <w:t>} catch (\Exception $e) {</w:t>
      </w:r>
    </w:p>
    <w:p w14:paraId="352E2007" w14:textId="77777777" w:rsidR="00FB7D6D" w:rsidRPr="000C0DD6" w:rsidRDefault="00FB7D6D" w:rsidP="00BB7B42">
      <w:pPr>
        <w:spacing w:line="240" w:lineRule="auto"/>
        <w:rPr>
          <w:rFonts w:ascii="Open Sans" w:hAnsi="Open Sans" w:cs="Open Sans"/>
          <w:lang w:val="fr-NE"/>
        </w:rPr>
      </w:pPr>
      <w:r w:rsidRPr="00394133">
        <w:rPr>
          <w:rFonts w:ascii="Open Sans" w:hAnsi="Open Sans" w:cs="Open Sans"/>
          <w:lang w:val="fr-FR"/>
        </w:rPr>
        <w:t xml:space="preserve">            </w:t>
      </w:r>
      <w:proofErr w:type="gramStart"/>
      <w:r w:rsidRPr="000C0DD6">
        <w:rPr>
          <w:rFonts w:ascii="Open Sans" w:hAnsi="Open Sans" w:cs="Open Sans"/>
          <w:lang w:val="fr-NE"/>
        </w:rPr>
        <w:t>Log::</w:t>
      </w:r>
      <w:proofErr w:type="spellStart"/>
      <w:r w:rsidRPr="000C0DD6">
        <w:rPr>
          <w:rFonts w:ascii="Open Sans" w:hAnsi="Open Sans" w:cs="Open Sans"/>
          <w:lang w:val="fr-NE"/>
        </w:rPr>
        <w:t>error</w:t>
      </w:r>
      <w:proofErr w:type="spellEnd"/>
      <w:r w:rsidRPr="000C0DD6">
        <w:rPr>
          <w:rFonts w:ascii="Open Sans" w:hAnsi="Open Sans" w:cs="Open Sans"/>
          <w:lang w:val="fr-NE"/>
        </w:rPr>
        <w:t>(</w:t>
      </w:r>
      <w:proofErr w:type="gramEnd"/>
      <w:r w:rsidRPr="000C0DD6">
        <w:rPr>
          <w:rFonts w:ascii="Open Sans" w:hAnsi="Open Sans" w:cs="Open Sans"/>
          <w:lang w:val="fr-NE"/>
        </w:rPr>
        <w:t xml:space="preserve">'Erreur dans </w:t>
      </w:r>
      <w:proofErr w:type="spellStart"/>
      <w:r w:rsidRPr="000C0DD6">
        <w:rPr>
          <w:rFonts w:ascii="Open Sans" w:hAnsi="Open Sans" w:cs="Open Sans"/>
          <w:lang w:val="fr-NE"/>
        </w:rPr>
        <w:t>FavoriteController@toggle</w:t>
      </w:r>
      <w:proofErr w:type="spellEnd"/>
      <w:r w:rsidRPr="000C0DD6">
        <w:rPr>
          <w:rFonts w:ascii="Open Sans" w:hAnsi="Open Sans" w:cs="Open Sans"/>
          <w:lang w:val="fr-NE"/>
        </w:rPr>
        <w:t xml:space="preserve"> : </w:t>
      </w:r>
      <w:proofErr w:type="gramStart"/>
      <w:r w:rsidRPr="000C0DD6">
        <w:rPr>
          <w:rFonts w:ascii="Open Sans" w:hAnsi="Open Sans" w:cs="Open Sans"/>
          <w:lang w:val="fr-NE"/>
        </w:rPr>
        <w:t>' .</w:t>
      </w:r>
      <w:proofErr w:type="gramEnd"/>
      <w:r w:rsidRPr="000C0DD6">
        <w:rPr>
          <w:rFonts w:ascii="Open Sans" w:hAnsi="Open Sans" w:cs="Open Sans"/>
          <w:lang w:val="fr-NE"/>
        </w:rPr>
        <w:t xml:space="preserve"> $e-&gt;</w:t>
      </w:r>
      <w:proofErr w:type="spellStart"/>
      <w:proofErr w:type="gramStart"/>
      <w:r w:rsidRPr="000C0DD6">
        <w:rPr>
          <w:rFonts w:ascii="Open Sans" w:hAnsi="Open Sans" w:cs="Open Sans"/>
          <w:lang w:val="fr-NE"/>
        </w:rPr>
        <w:t>getMessage</w:t>
      </w:r>
      <w:proofErr w:type="spellEnd"/>
      <w:r w:rsidRPr="000C0DD6">
        <w:rPr>
          <w:rFonts w:ascii="Open Sans" w:hAnsi="Open Sans" w:cs="Open Sans"/>
          <w:lang w:val="fr-NE"/>
        </w:rPr>
        <w:t>(</w:t>
      </w:r>
      <w:proofErr w:type="gramEnd"/>
      <w:r w:rsidRPr="000C0DD6">
        <w:rPr>
          <w:rFonts w:ascii="Open Sans" w:hAnsi="Open Sans" w:cs="Open Sans"/>
          <w:lang w:val="fr-NE"/>
        </w:rPr>
        <w:t>)</w:t>
      </w:r>
      <w:proofErr w:type="gramStart"/>
      <w:r w:rsidRPr="000C0DD6">
        <w:rPr>
          <w:rFonts w:ascii="Open Sans" w:hAnsi="Open Sans" w:cs="Open Sans"/>
          <w:lang w:val="fr-NE"/>
        </w:rPr>
        <w:t>);</w:t>
      </w:r>
      <w:proofErr w:type="gramEnd"/>
    </w:p>
    <w:p w14:paraId="458F7B71" w14:textId="77777777" w:rsidR="00FB7D6D" w:rsidRPr="000C0DD6" w:rsidRDefault="00FB7D6D" w:rsidP="00BB7B42">
      <w:pPr>
        <w:spacing w:line="240" w:lineRule="auto"/>
        <w:rPr>
          <w:rFonts w:ascii="Open Sans" w:hAnsi="Open Sans" w:cs="Open Sans"/>
          <w:lang w:val="fr-NE"/>
        </w:rPr>
      </w:pPr>
    </w:p>
    <w:p w14:paraId="2C7F8228"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xml:space="preserve">            </w:t>
      </w:r>
      <w:proofErr w:type="gramStart"/>
      <w:r w:rsidRPr="000C0DD6">
        <w:rPr>
          <w:rFonts w:ascii="Open Sans" w:hAnsi="Open Sans" w:cs="Open Sans"/>
          <w:lang w:val="fr-NE"/>
        </w:rPr>
        <w:t>return</w:t>
      </w:r>
      <w:proofErr w:type="gramEnd"/>
      <w:r w:rsidRPr="000C0DD6">
        <w:rPr>
          <w:rFonts w:ascii="Open Sans" w:hAnsi="Open Sans" w:cs="Open Sans"/>
          <w:lang w:val="fr-NE"/>
        </w:rPr>
        <w:t xml:space="preserve"> </w:t>
      </w:r>
      <w:proofErr w:type="spellStart"/>
      <w:proofErr w:type="gramStart"/>
      <w:r w:rsidRPr="000C0DD6">
        <w:rPr>
          <w:rFonts w:ascii="Open Sans" w:hAnsi="Open Sans" w:cs="Open Sans"/>
          <w:lang w:val="fr-NE"/>
        </w:rPr>
        <w:t>response</w:t>
      </w:r>
      <w:proofErr w:type="spellEnd"/>
      <w:r w:rsidRPr="000C0DD6">
        <w:rPr>
          <w:rFonts w:ascii="Open Sans" w:hAnsi="Open Sans" w:cs="Open Sans"/>
          <w:lang w:val="fr-NE"/>
        </w:rPr>
        <w:t>(</w:t>
      </w:r>
      <w:proofErr w:type="gramEnd"/>
      <w:r w:rsidRPr="000C0DD6">
        <w:rPr>
          <w:rFonts w:ascii="Open Sans" w:hAnsi="Open Sans" w:cs="Open Sans"/>
          <w:lang w:val="fr-NE"/>
        </w:rPr>
        <w:t>)-&gt;</w:t>
      </w:r>
      <w:proofErr w:type="spellStart"/>
      <w:proofErr w:type="gramStart"/>
      <w:r w:rsidRPr="000C0DD6">
        <w:rPr>
          <w:rFonts w:ascii="Open Sans" w:hAnsi="Open Sans" w:cs="Open Sans"/>
          <w:lang w:val="fr-NE"/>
        </w:rPr>
        <w:t>json</w:t>
      </w:r>
      <w:proofErr w:type="spellEnd"/>
      <w:r w:rsidRPr="000C0DD6">
        <w:rPr>
          <w:rFonts w:ascii="Open Sans" w:hAnsi="Open Sans" w:cs="Open Sans"/>
          <w:lang w:val="fr-NE"/>
        </w:rPr>
        <w:t>(</w:t>
      </w:r>
      <w:proofErr w:type="gramEnd"/>
      <w:r w:rsidRPr="000C0DD6">
        <w:rPr>
          <w:rFonts w:ascii="Open Sans" w:hAnsi="Open Sans" w:cs="Open Sans"/>
          <w:lang w:val="fr-NE"/>
        </w:rPr>
        <w:t>[</w:t>
      </w:r>
    </w:p>
    <w:p w14:paraId="32B105C9"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w:t>
      </w:r>
      <w:proofErr w:type="spellStart"/>
      <w:r w:rsidRPr="000C0DD6">
        <w:rPr>
          <w:rFonts w:ascii="Open Sans" w:hAnsi="Open Sans" w:cs="Open Sans"/>
          <w:lang w:val="fr-NE"/>
        </w:rPr>
        <w:t>status</w:t>
      </w:r>
      <w:proofErr w:type="spellEnd"/>
      <w:r w:rsidRPr="000C0DD6">
        <w:rPr>
          <w:rFonts w:ascii="Open Sans" w:hAnsi="Open Sans" w:cs="Open Sans"/>
          <w:lang w:val="fr-NE"/>
        </w:rPr>
        <w:t>' =&gt; '</w:t>
      </w:r>
      <w:proofErr w:type="spellStart"/>
      <w:r w:rsidRPr="000C0DD6">
        <w:rPr>
          <w:rFonts w:ascii="Open Sans" w:hAnsi="Open Sans" w:cs="Open Sans"/>
          <w:lang w:val="fr-NE"/>
        </w:rPr>
        <w:t>error</w:t>
      </w:r>
      <w:proofErr w:type="spellEnd"/>
      <w:r w:rsidRPr="000C0DD6">
        <w:rPr>
          <w:rFonts w:ascii="Open Sans" w:hAnsi="Open Sans" w:cs="Open Sans"/>
          <w:lang w:val="fr-NE"/>
        </w:rPr>
        <w:t>',</w:t>
      </w:r>
    </w:p>
    <w:p w14:paraId="4C37ADE9"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'message' =&gt; 'Une erreur est survenue. Veuillez réessayer.'</w:t>
      </w:r>
    </w:p>
    <w:p w14:paraId="0F179ED6"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 500</w:t>
      </w:r>
      <w:proofErr w:type="gramStart"/>
      <w:r w:rsidRPr="000C0DD6">
        <w:rPr>
          <w:rFonts w:ascii="Open Sans" w:hAnsi="Open Sans" w:cs="Open Sans"/>
          <w:lang w:val="fr-NE"/>
        </w:rPr>
        <w:t>);</w:t>
      </w:r>
      <w:proofErr w:type="gramEnd"/>
    </w:p>
    <w:p w14:paraId="18352D65"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w:t>
      </w:r>
    </w:p>
    <w:p w14:paraId="4B1B3144"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lastRenderedPageBreak/>
        <w:t>    }</w:t>
      </w:r>
    </w:p>
    <w:p w14:paraId="0B535D1B" w14:textId="456CCB49" w:rsidR="00FB7D6D" w:rsidRPr="00A66E00" w:rsidRDefault="00FB7D6D" w:rsidP="00BB7B42">
      <w:pPr>
        <w:spacing w:line="240" w:lineRule="auto"/>
        <w:rPr>
          <w:rFonts w:ascii="Open Sans" w:hAnsi="Open Sans" w:cs="Open Sans"/>
          <w:sz w:val="28"/>
          <w:szCs w:val="24"/>
          <w:lang w:val="fr-NE"/>
        </w:rPr>
      </w:pPr>
      <w:r w:rsidRPr="000C0DD6">
        <w:rPr>
          <w:rFonts w:ascii="Open Sans" w:hAnsi="Open Sans" w:cs="Open Sans"/>
          <w:lang w:val="fr-NE"/>
        </w:rPr>
        <w:t>}</w:t>
      </w:r>
      <w:r w:rsidRPr="000C0DD6">
        <w:rPr>
          <w:rFonts w:ascii="Open Sans" w:hAnsi="Open Sans" w:cs="Open Sans"/>
          <w:lang w:val="fr-NE"/>
        </w:rPr>
        <w:br/>
      </w:r>
    </w:p>
    <w:p w14:paraId="7A2CF015" w14:textId="5B7DFC71" w:rsidR="00AC5613" w:rsidRDefault="00037AB8" w:rsidP="00BB7B42">
      <w:pPr>
        <w:pStyle w:val="Titre2"/>
        <w:spacing w:line="240" w:lineRule="auto"/>
        <w:rPr>
          <w:rFonts w:ascii="Open Sans" w:hAnsi="Open Sans" w:cs="Open Sans"/>
          <w:color w:val="auto"/>
          <w:sz w:val="28"/>
          <w:szCs w:val="28"/>
          <w:lang w:val="fr-FR"/>
        </w:rPr>
      </w:pPr>
      <w:bookmarkStart w:id="44" w:name="_Toc199764876"/>
      <w:r>
        <w:rPr>
          <w:rFonts w:ascii="Open Sans" w:hAnsi="Open Sans" w:cs="Open Sans"/>
          <w:color w:val="auto"/>
          <w:sz w:val="28"/>
          <w:szCs w:val="28"/>
          <w:lang w:val="fr-FR"/>
        </w:rPr>
        <w:t>IV</w:t>
      </w:r>
      <w:r w:rsidR="00EE169C" w:rsidRPr="00A66E00">
        <w:rPr>
          <w:rFonts w:ascii="Open Sans" w:hAnsi="Open Sans" w:cs="Open Sans"/>
          <w:color w:val="auto"/>
          <w:sz w:val="28"/>
          <w:szCs w:val="28"/>
          <w:lang w:val="fr-FR"/>
        </w:rPr>
        <w:t xml:space="preserve">.5 </w:t>
      </w:r>
      <w:r w:rsidR="00AC5613" w:rsidRPr="00A66E00">
        <w:rPr>
          <w:rFonts w:ascii="Open Sans" w:hAnsi="Open Sans" w:cs="Open Sans"/>
          <w:color w:val="auto"/>
          <w:sz w:val="28"/>
          <w:szCs w:val="28"/>
          <w:lang w:val="fr-FR"/>
        </w:rPr>
        <w:t xml:space="preserve">Problèmes rencontrés et </w:t>
      </w:r>
      <w:r>
        <w:rPr>
          <w:rFonts w:ascii="Open Sans" w:hAnsi="Open Sans" w:cs="Open Sans"/>
          <w:color w:val="auto"/>
          <w:sz w:val="28"/>
          <w:szCs w:val="28"/>
          <w:lang w:val="fr-FR"/>
        </w:rPr>
        <w:t>Résolutions</w:t>
      </w:r>
      <w:bookmarkEnd w:id="44"/>
    </w:p>
    <w:p w14:paraId="626BC3B8" w14:textId="77777777" w:rsidR="008C57DE" w:rsidRPr="008C57DE" w:rsidRDefault="008C57DE" w:rsidP="008C57DE">
      <w:pPr>
        <w:rPr>
          <w:lang w:val="fr-FR"/>
        </w:rPr>
      </w:pPr>
    </w:p>
    <w:p w14:paraId="47771C28" w14:textId="13DBCD39" w:rsidR="0082767C" w:rsidRPr="00A66E00" w:rsidRDefault="0082767C" w:rsidP="00496B72">
      <w:pPr>
        <w:pStyle w:val="Paragraphedeliste"/>
        <w:numPr>
          <w:ilvl w:val="0"/>
          <w:numId w:val="44"/>
        </w:numPr>
        <w:rPr>
          <w:rFonts w:ascii="Open Sans" w:hAnsi="Open Sans" w:cs="Open Sans"/>
          <w:lang w:val="fr-FR"/>
        </w:rPr>
      </w:pPr>
      <w:r w:rsidRPr="00A66E00">
        <w:rPr>
          <w:rFonts w:ascii="Open Sans" w:hAnsi="Open Sans" w:cs="Open Sans"/>
          <w:lang w:val="fr-FR"/>
        </w:rPr>
        <w:t xml:space="preserve">Première </w:t>
      </w:r>
      <w:r w:rsidR="00D7701F" w:rsidRPr="00A66E00">
        <w:rPr>
          <w:rFonts w:ascii="Open Sans" w:hAnsi="Open Sans" w:cs="Open Sans"/>
          <w:lang w:val="fr-FR"/>
        </w:rPr>
        <w:t>utilisation</w:t>
      </w:r>
      <w:r w:rsidRPr="00A66E00">
        <w:rPr>
          <w:rFonts w:ascii="Open Sans" w:hAnsi="Open Sans" w:cs="Open Sans"/>
          <w:lang w:val="fr-FR"/>
        </w:rPr>
        <w:t xml:space="preserve"> de Laravel</w:t>
      </w:r>
      <w:r w:rsidR="00D7701F" w:rsidRPr="00A66E00">
        <w:rPr>
          <w:rFonts w:ascii="Open Sans" w:hAnsi="Open Sans" w:cs="Open Sans"/>
          <w:lang w:val="fr-FR"/>
        </w:rPr>
        <w:t xml:space="preserve"> donc c’était un peu compliquer mais avec la lecture de la documentation, les </w:t>
      </w:r>
      <w:r w:rsidR="00C91683" w:rsidRPr="00A66E00">
        <w:rPr>
          <w:rFonts w:ascii="Open Sans" w:hAnsi="Open Sans" w:cs="Open Sans"/>
          <w:lang w:val="fr-FR"/>
        </w:rPr>
        <w:t>vidéos</w:t>
      </w:r>
      <w:r w:rsidR="00D7701F" w:rsidRPr="00A66E00">
        <w:rPr>
          <w:rFonts w:ascii="Open Sans" w:hAnsi="Open Sans" w:cs="Open Sans"/>
          <w:lang w:val="fr-FR"/>
        </w:rPr>
        <w:t xml:space="preserve"> et l’aide extérieurs j’ai pu résoudre de probleme</w:t>
      </w:r>
    </w:p>
    <w:p w14:paraId="4DF05FFC" w14:textId="48E89D3A" w:rsidR="00D7701F" w:rsidRPr="00A66E00" w:rsidRDefault="00524442" w:rsidP="00496B72">
      <w:pPr>
        <w:pStyle w:val="Paragraphedeliste"/>
        <w:numPr>
          <w:ilvl w:val="0"/>
          <w:numId w:val="44"/>
        </w:numPr>
        <w:rPr>
          <w:rFonts w:ascii="Open Sans" w:hAnsi="Open Sans" w:cs="Open Sans"/>
          <w:lang w:val="fr-FR"/>
        </w:rPr>
      </w:pPr>
      <w:r w:rsidRPr="00A66E00">
        <w:rPr>
          <w:rFonts w:ascii="Open Sans" w:hAnsi="Open Sans" w:cs="Open Sans"/>
          <w:lang w:val="fr-FR"/>
        </w:rPr>
        <w:t>Ajout d’une universites en Favoris, pour résoudre cela j’ai dû utiliser AJAX que je ne maitrisais pas vraiment mais j’a</w:t>
      </w:r>
    </w:p>
    <w:p w14:paraId="7455E8B2" w14:textId="4903D70D" w:rsidR="00524442" w:rsidRPr="00A66E00" w:rsidRDefault="00524442" w:rsidP="00496B72">
      <w:pPr>
        <w:pStyle w:val="NormalWeb"/>
        <w:numPr>
          <w:ilvl w:val="0"/>
          <w:numId w:val="44"/>
        </w:numPr>
        <w:spacing w:line="276" w:lineRule="auto"/>
        <w:rPr>
          <w:rFonts w:ascii="Open Sans" w:hAnsi="Open Sans" w:cs="Open Sans"/>
        </w:rPr>
      </w:pPr>
      <w:r w:rsidRPr="00A66E00">
        <w:rPr>
          <w:rFonts w:ascii="Open Sans" w:hAnsi="Open Sans" w:cs="Open Sans"/>
        </w:rPr>
        <w:t xml:space="preserve">Il fallait permettre à chaque université d’avoir plusieurs filières, et </w:t>
      </w:r>
      <w:r w:rsidR="00C91683" w:rsidRPr="00A66E00">
        <w:rPr>
          <w:rFonts w:ascii="Open Sans" w:hAnsi="Open Sans" w:cs="Open Sans"/>
        </w:rPr>
        <w:t>inversement. J’ai</w:t>
      </w:r>
      <w:r w:rsidRPr="00A66E00">
        <w:rPr>
          <w:rFonts w:ascii="Open Sans" w:hAnsi="Open Sans" w:cs="Open Sans"/>
        </w:rPr>
        <w:t xml:space="preserve"> utilisé une table pivot (</w:t>
      </w:r>
      <w:r w:rsidRPr="00A66E00">
        <w:rPr>
          <w:rStyle w:val="CodeHTML"/>
          <w:rFonts w:ascii="Open Sans" w:hAnsi="Open Sans" w:cs="Open Sans"/>
        </w:rPr>
        <w:t>propose</w:t>
      </w:r>
      <w:r w:rsidRPr="00A66E00">
        <w:rPr>
          <w:rFonts w:ascii="Open Sans" w:hAnsi="Open Sans" w:cs="Open Sans"/>
        </w:rPr>
        <w:t xml:space="preserve">) dans Laravel avec des clés étrangères </w:t>
      </w:r>
      <w:r w:rsidRPr="00A66E00">
        <w:rPr>
          <w:rStyle w:val="CodeHTML"/>
          <w:rFonts w:ascii="Open Sans" w:hAnsi="Open Sans" w:cs="Open Sans"/>
        </w:rPr>
        <w:t>university_id</w:t>
      </w:r>
      <w:r w:rsidRPr="00A66E00">
        <w:rPr>
          <w:rFonts w:ascii="Open Sans" w:hAnsi="Open Sans" w:cs="Open Sans"/>
        </w:rPr>
        <w:t xml:space="preserve"> et </w:t>
      </w:r>
      <w:r w:rsidRPr="00A66E00">
        <w:rPr>
          <w:rStyle w:val="CodeHTML"/>
          <w:rFonts w:ascii="Open Sans" w:hAnsi="Open Sans" w:cs="Open Sans"/>
        </w:rPr>
        <w:t>field_id</w:t>
      </w:r>
      <w:r w:rsidRPr="00A66E00">
        <w:rPr>
          <w:rFonts w:ascii="Open Sans" w:hAnsi="Open Sans" w:cs="Open Sans"/>
        </w:rPr>
        <w:t>.</w:t>
      </w:r>
    </w:p>
    <w:p w14:paraId="18D5F5C6" w14:textId="58FB1DA6" w:rsidR="00904686" w:rsidRPr="00A66E00" w:rsidRDefault="00904686" w:rsidP="00496B72">
      <w:pPr>
        <w:pStyle w:val="NormalWeb"/>
        <w:numPr>
          <w:ilvl w:val="0"/>
          <w:numId w:val="44"/>
        </w:numPr>
        <w:spacing w:line="276" w:lineRule="auto"/>
        <w:rPr>
          <w:rFonts w:ascii="Open Sans" w:hAnsi="Open Sans" w:cs="Open Sans"/>
          <w:sz w:val="28"/>
          <w:szCs w:val="28"/>
        </w:rPr>
      </w:pPr>
      <w:r w:rsidRPr="00A66E00">
        <w:rPr>
          <w:rFonts w:ascii="Open Sans" w:hAnsi="Open Sans" w:cs="Open Sans"/>
        </w:rPr>
        <w:t xml:space="preserve">L’utilisateur devait saisir une université ou une filière et valider </w:t>
      </w:r>
      <w:r w:rsidR="00C91683" w:rsidRPr="00A66E00">
        <w:rPr>
          <w:rFonts w:ascii="Open Sans" w:hAnsi="Open Sans" w:cs="Open Sans"/>
        </w:rPr>
        <w:t>manuellement. J’ai</w:t>
      </w:r>
      <w:r w:rsidRPr="00A66E00">
        <w:rPr>
          <w:rFonts w:ascii="Open Sans" w:hAnsi="Open Sans" w:cs="Open Sans"/>
        </w:rPr>
        <w:t xml:space="preserve"> intégré une barre de recherche avec suggestions instantanées (</w:t>
      </w:r>
      <w:r w:rsidR="00C91683" w:rsidRPr="00A66E00">
        <w:rPr>
          <w:rFonts w:ascii="Open Sans" w:hAnsi="Open Sans" w:cs="Open Sans"/>
        </w:rPr>
        <w:t>auto-complétions</w:t>
      </w:r>
      <w:r w:rsidRPr="00A66E00">
        <w:rPr>
          <w:rFonts w:ascii="Open Sans" w:hAnsi="Open Sans" w:cs="Open Sans"/>
        </w:rPr>
        <w:t xml:space="preserve"> via AJAX), et un effet de surbrillance lors de la sélection pour améliorer l’expérience utilisateur</w:t>
      </w:r>
      <w:r w:rsidRPr="00A66E00">
        <w:rPr>
          <w:rFonts w:ascii="Open Sans" w:hAnsi="Open Sans" w:cs="Open Sans"/>
          <w:sz w:val="28"/>
          <w:szCs w:val="28"/>
        </w:rPr>
        <w:t>.</w:t>
      </w:r>
    </w:p>
    <w:p w14:paraId="68E5E67B" w14:textId="37D270FB" w:rsidR="000C0DD6" w:rsidRPr="00946A5D" w:rsidRDefault="00904686" w:rsidP="00496B72">
      <w:pPr>
        <w:pStyle w:val="Paragraphedeliste"/>
        <w:numPr>
          <w:ilvl w:val="0"/>
          <w:numId w:val="44"/>
        </w:numPr>
        <w:rPr>
          <w:rFonts w:ascii="Open Sans" w:hAnsi="Open Sans" w:cs="Open Sans"/>
          <w:lang w:val="fr-FR"/>
        </w:rPr>
      </w:pPr>
      <w:r w:rsidRPr="00A66E00">
        <w:rPr>
          <w:rFonts w:ascii="Open Sans" w:hAnsi="Open Sans" w:cs="Open Sans"/>
          <w:lang w:val="fr-FR"/>
        </w:rPr>
        <w:t>Lorsqu’un utilisateur essayait d’ajouter ou de retirer une université de ses favoris, l’action ne s’exécutait pas correctement. Parfois, rien ne se passait, ou la page se rechargeait sans effet visuel.</w:t>
      </w:r>
      <w:r w:rsidRPr="00A66E00">
        <w:rPr>
          <w:rFonts w:ascii="Open Sans" w:hAnsi="Open Sans" w:cs="Open Sans"/>
          <w:sz w:val="28"/>
          <w:szCs w:val="24"/>
          <w:lang w:val="fr-FR"/>
        </w:rPr>
        <w:t xml:space="preserve"> </w:t>
      </w:r>
      <w:r w:rsidRPr="00A66E00">
        <w:rPr>
          <w:rFonts w:ascii="Open Sans" w:hAnsi="Open Sans" w:cs="Open Sans"/>
          <w:lang w:val="fr-FR"/>
        </w:rPr>
        <w:t>J’ai créé une route spécifique avec une méthode AJAX pour envoyer la requête au backend sans recharger la page. J’ai ensuite ajouté un effet d’animation (pulsation) sur l’icône pour donner un retour visuel immédiat</w:t>
      </w:r>
    </w:p>
    <w:p w14:paraId="01BEEEF3" w14:textId="77777777" w:rsidR="000C0DD6" w:rsidRDefault="000C0DD6" w:rsidP="00496B72">
      <w:pPr>
        <w:rPr>
          <w:lang w:val="fr-FR"/>
        </w:rPr>
      </w:pPr>
    </w:p>
    <w:p w14:paraId="3B9D9B5A" w14:textId="77777777" w:rsidR="00946A5D" w:rsidRDefault="00946A5D" w:rsidP="000C0DD6">
      <w:pPr>
        <w:rPr>
          <w:lang w:val="fr-FR"/>
        </w:rPr>
      </w:pPr>
    </w:p>
    <w:p w14:paraId="2A3FDA7B" w14:textId="77777777" w:rsidR="00946A5D" w:rsidRPr="0039088F" w:rsidRDefault="00946A5D" w:rsidP="000C0DD6">
      <w:pPr>
        <w:rPr>
          <w:lang w:val="fr-FR"/>
        </w:rPr>
      </w:pPr>
    </w:p>
    <w:p w14:paraId="2DF698E4" w14:textId="77777777" w:rsidR="000C0DD6" w:rsidRDefault="000C0DD6" w:rsidP="000C0DD6">
      <w:pPr>
        <w:rPr>
          <w:lang w:val="fr-FR"/>
        </w:rPr>
      </w:pPr>
    </w:p>
    <w:p w14:paraId="5DD77B3A" w14:textId="77777777" w:rsidR="00946A5D" w:rsidRPr="0039088F" w:rsidRDefault="00946A5D" w:rsidP="000C0DD6">
      <w:pPr>
        <w:rPr>
          <w:lang w:val="fr-FR"/>
        </w:rPr>
      </w:pPr>
    </w:p>
    <w:p w14:paraId="5DE31F02" w14:textId="56C7F518" w:rsidR="000E71A8" w:rsidRPr="00037AB8" w:rsidRDefault="00037AB8" w:rsidP="00496B72">
      <w:pPr>
        <w:pStyle w:val="Titre1"/>
        <w:rPr>
          <w:rFonts w:ascii="Open Sans" w:hAnsi="Open Sans" w:cs="Open Sans"/>
          <w:color w:val="auto"/>
          <w:sz w:val="32"/>
          <w:szCs w:val="32"/>
        </w:rPr>
      </w:pPr>
      <w:bookmarkStart w:id="45" w:name="_Toc199764877"/>
      <w:r>
        <w:rPr>
          <w:rFonts w:ascii="Open Sans" w:hAnsi="Open Sans" w:cs="Open Sans"/>
          <w:color w:val="auto"/>
          <w:sz w:val="32"/>
          <w:szCs w:val="32"/>
        </w:rPr>
        <w:lastRenderedPageBreak/>
        <w:t xml:space="preserve">V. </w:t>
      </w:r>
      <w:r w:rsidR="000E71A8" w:rsidRPr="00037AB8">
        <w:rPr>
          <w:rFonts w:ascii="Open Sans" w:hAnsi="Open Sans" w:cs="Open Sans"/>
          <w:color w:val="auto"/>
          <w:sz w:val="32"/>
          <w:szCs w:val="32"/>
        </w:rPr>
        <w:t>Tests (Phase Test)</w:t>
      </w:r>
      <w:bookmarkEnd w:id="45"/>
    </w:p>
    <w:p w14:paraId="6D2969F0" w14:textId="1CE59BC1" w:rsidR="000E71A8" w:rsidRPr="00A66E00" w:rsidRDefault="00037AB8" w:rsidP="00496B72">
      <w:pPr>
        <w:pStyle w:val="Titre2"/>
        <w:rPr>
          <w:rFonts w:ascii="Open Sans" w:hAnsi="Open Sans" w:cs="Open Sans"/>
          <w:color w:val="auto"/>
          <w:sz w:val="28"/>
          <w:szCs w:val="28"/>
        </w:rPr>
      </w:pPr>
      <w:bookmarkStart w:id="46" w:name="_Toc199764878"/>
      <w:r>
        <w:rPr>
          <w:rFonts w:ascii="Open Sans" w:hAnsi="Open Sans" w:cs="Open Sans"/>
          <w:color w:val="auto"/>
          <w:sz w:val="28"/>
          <w:szCs w:val="28"/>
        </w:rPr>
        <w:t>V</w:t>
      </w:r>
      <w:r w:rsidR="00EE169C" w:rsidRPr="00A66E00">
        <w:rPr>
          <w:rFonts w:ascii="Open Sans" w:hAnsi="Open Sans" w:cs="Open Sans"/>
          <w:color w:val="auto"/>
          <w:sz w:val="28"/>
          <w:szCs w:val="28"/>
        </w:rPr>
        <w:t xml:space="preserve">.1 </w:t>
      </w:r>
      <w:r w:rsidR="000E71A8" w:rsidRPr="00A66E00">
        <w:rPr>
          <w:rFonts w:ascii="Open Sans" w:hAnsi="Open Sans" w:cs="Open Sans"/>
          <w:color w:val="auto"/>
          <w:sz w:val="28"/>
          <w:szCs w:val="28"/>
        </w:rPr>
        <w:t>Types de tests</w:t>
      </w:r>
      <w:bookmarkEnd w:id="46"/>
    </w:p>
    <w:p w14:paraId="68D210B3" w14:textId="77777777" w:rsidR="000E71A8" w:rsidRPr="00A66E00" w:rsidRDefault="000E71A8" w:rsidP="00496B72">
      <w:pPr>
        <w:rPr>
          <w:rFonts w:ascii="Open Sans" w:hAnsi="Open Sans" w:cs="Open Sans"/>
          <w:lang w:val="fr-NE"/>
        </w:rPr>
      </w:pPr>
      <w:r w:rsidRPr="00A66E00">
        <w:rPr>
          <w:rFonts w:ascii="Open Sans" w:hAnsi="Open Sans" w:cs="Open Sans"/>
          <w:b/>
          <w:bCs/>
          <w:lang w:val="fr-NE"/>
        </w:rPr>
        <w:t>Tests unitaires</w:t>
      </w:r>
      <w:r w:rsidRPr="00A66E00">
        <w:rPr>
          <w:rFonts w:ascii="Open Sans" w:hAnsi="Open Sans" w:cs="Open Sans"/>
          <w:lang w:val="fr-NE"/>
        </w:rPr>
        <w:t xml:space="preserve"> :</w:t>
      </w:r>
    </w:p>
    <w:p w14:paraId="5DD78E40" w14:textId="77777777" w:rsidR="000E71A8" w:rsidRPr="00A66E00" w:rsidRDefault="000E71A8" w:rsidP="00496B72">
      <w:pPr>
        <w:numPr>
          <w:ilvl w:val="0"/>
          <w:numId w:val="20"/>
        </w:numPr>
        <w:rPr>
          <w:rFonts w:ascii="Open Sans" w:hAnsi="Open Sans" w:cs="Open Sans"/>
          <w:lang w:val="fr-NE"/>
        </w:rPr>
      </w:pPr>
      <w:r w:rsidRPr="00A66E00">
        <w:rPr>
          <w:rFonts w:ascii="Open Sans" w:hAnsi="Open Sans" w:cs="Open Sans"/>
          <w:lang w:val="fr-NE"/>
        </w:rPr>
        <w:t>Test de chaque fonction individuellement (par exemple, les fonctions de validation des formulaires de connexion et d'inscription).</w:t>
      </w:r>
    </w:p>
    <w:p w14:paraId="31790451" w14:textId="77777777" w:rsidR="000E71A8" w:rsidRPr="00A66E00" w:rsidRDefault="000E71A8" w:rsidP="00496B72">
      <w:pPr>
        <w:numPr>
          <w:ilvl w:val="0"/>
          <w:numId w:val="20"/>
        </w:numPr>
        <w:rPr>
          <w:rFonts w:ascii="Open Sans" w:hAnsi="Open Sans" w:cs="Open Sans"/>
          <w:lang w:val="fr-NE"/>
        </w:rPr>
      </w:pPr>
      <w:r w:rsidRPr="00A66E00">
        <w:rPr>
          <w:rFonts w:ascii="Open Sans" w:hAnsi="Open Sans" w:cs="Open Sans"/>
          <w:lang w:val="fr-NE"/>
        </w:rPr>
        <w:t>Tests des modèles de la base de données (par exemple, l'ajout de favoris, l'enregistrement de candidatures).</w:t>
      </w:r>
    </w:p>
    <w:p w14:paraId="0AA773D1" w14:textId="77777777" w:rsidR="000E71A8" w:rsidRPr="00A66E00" w:rsidRDefault="000E71A8" w:rsidP="00496B72">
      <w:pPr>
        <w:rPr>
          <w:rFonts w:ascii="Open Sans" w:hAnsi="Open Sans" w:cs="Open Sans"/>
          <w:lang w:val="fr-NE"/>
        </w:rPr>
      </w:pPr>
      <w:r w:rsidRPr="00A66E00">
        <w:rPr>
          <w:rFonts w:ascii="Open Sans" w:hAnsi="Open Sans" w:cs="Open Sans"/>
          <w:b/>
          <w:bCs/>
          <w:lang w:val="fr-NE"/>
        </w:rPr>
        <w:t>Tests d’intégration</w:t>
      </w:r>
      <w:r w:rsidRPr="00A66E00">
        <w:rPr>
          <w:rFonts w:ascii="Open Sans" w:hAnsi="Open Sans" w:cs="Open Sans"/>
          <w:lang w:val="fr-NE"/>
        </w:rPr>
        <w:t xml:space="preserve"> :</w:t>
      </w:r>
    </w:p>
    <w:p w14:paraId="5512CAFA" w14:textId="1CA20070" w:rsidR="000E71A8" w:rsidRPr="00A66E00" w:rsidRDefault="000E71A8" w:rsidP="00496B72">
      <w:pPr>
        <w:numPr>
          <w:ilvl w:val="0"/>
          <w:numId w:val="21"/>
        </w:numPr>
        <w:rPr>
          <w:rFonts w:ascii="Open Sans" w:hAnsi="Open Sans" w:cs="Open Sans"/>
          <w:lang w:val="fr-NE"/>
        </w:rPr>
      </w:pPr>
      <w:r w:rsidRPr="00A66E00">
        <w:rPr>
          <w:rFonts w:ascii="Open Sans" w:hAnsi="Open Sans" w:cs="Open Sans"/>
          <w:lang w:val="fr-NE"/>
        </w:rPr>
        <w:t xml:space="preserve">Test de l’interaction entre le frontend et le backend </w:t>
      </w:r>
    </w:p>
    <w:p w14:paraId="4D01BF8C" w14:textId="0DF77D11" w:rsidR="000E71A8" w:rsidRPr="00A66E00" w:rsidRDefault="000E71A8" w:rsidP="00496B72">
      <w:pPr>
        <w:numPr>
          <w:ilvl w:val="0"/>
          <w:numId w:val="21"/>
        </w:numPr>
        <w:rPr>
          <w:rFonts w:ascii="Open Sans" w:hAnsi="Open Sans" w:cs="Open Sans"/>
          <w:lang w:val="fr-NE"/>
        </w:rPr>
      </w:pPr>
      <w:r w:rsidRPr="00A66E00">
        <w:rPr>
          <w:rFonts w:ascii="Open Sans" w:hAnsi="Open Sans" w:cs="Open Sans"/>
          <w:lang w:val="fr-NE"/>
        </w:rPr>
        <w:t>Tests de l’interaction avec la base de données pour les actions comme l’enregistrement d'un utilisateur.</w:t>
      </w:r>
    </w:p>
    <w:p w14:paraId="571E38D2" w14:textId="77777777" w:rsidR="000E71A8" w:rsidRPr="00A66E00" w:rsidRDefault="000E71A8" w:rsidP="00496B72">
      <w:pPr>
        <w:rPr>
          <w:rFonts w:ascii="Open Sans" w:hAnsi="Open Sans" w:cs="Open Sans"/>
          <w:lang w:val="fr-NE"/>
        </w:rPr>
      </w:pPr>
      <w:r w:rsidRPr="00A66E00">
        <w:rPr>
          <w:rFonts w:ascii="Open Sans" w:hAnsi="Open Sans" w:cs="Open Sans"/>
          <w:b/>
          <w:bCs/>
          <w:lang w:val="fr-NE"/>
        </w:rPr>
        <w:t>Tests utilisateurs</w:t>
      </w:r>
      <w:r w:rsidRPr="00A66E00">
        <w:rPr>
          <w:rFonts w:ascii="Open Sans" w:hAnsi="Open Sans" w:cs="Open Sans"/>
          <w:lang w:val="fr-NE"/>
        </w:rPr>
        <w:t xml:space="preserve"> :</w:t>
      </w:r>
    </w:p>
    <w:p w14:paraId="3D76BDC3" w14:textId="77777777" w:rsidR="000E71A8" w:rsidRPr="00A66E00" w:rsidRDefault="000E71A8" w:rsidP="00496B72">
      <w:pPr>
        <w:numPr>
          <w:ilvl w:val="0"/>
          <w:numId w:val="22"/>
        </w:numPr>
        <w:rPr>
          <w:rFonts w:ascii="Open Sans" w:hAnsi="Open Sans" w:cs="Open Sans"/>
          <w:lang w:val="fr-NE"/>
        </w:rPr>
      </w:pPr>
      <w:r w:rsidRPr="00A66E00">
        <w:rPr>
          <w:rFonts w:ascii="Open Sans" w:hAnsi="Open Sans" w:cs="Open Sans"/>
          <w:lang w:val="fr-NE"/>
        </w:rPr>
        <w:t>Simulation d'une expérience utilisateur complète pour vérifier l'ergonomie et la fluidité (inscription, utilisation du quiz, ajout aux favoris, etc.).</w:t>
      </w:r>
    </w:p>
    <w:p w14:paraId="0F5AA3C8" w14:textId="77777777" w:rsidR="000E71A8" w:rsidRPr="00A66E00" w:rsidRDefault="000E71A8" w:rsidP="00496B72">
      <w:pPr>
        <w:numPr>
          <w:ilvl w:val="0"/>
          <w:numId w:val="22"/>
        </w:numPr>
        <w:rPr>
          <w:rFonts w:ascii="Open Sans" w:hAnsi="Open Sans" w:cs="Open Sans"/>
          <w:lang w:val="fr-NE"/>
        </w:rPr>
      </w:pPr>
      <w:r w:rsidRPr="00A66E00">
        <w:rPr>
          <w:rFonts w:ascii="Open Sans" w:hAnsi="Open Sans" w:cs="Open Sans"/>
          <w:lang w:val="fr-NE"/>
        </w:rPr>
        <w:t>Tests avec différents types d’utilisateurs (élèves, administrateurs).</w:t>
      </w:r>
    </w:p>
    <w:p w14:paraId="502BC8AF" w14:textId="04858F80" w:rsidR="00104DF3" w:rsidRDefault="00037AB8" w:rsidP="00496B72">
      <w:pPr>
        <w:pStyle w:val="Titre2"/>
        <w:rPr>
          <w:rFonts w:ascii="Open Sans" w:hAnsi="Open Sans" w:cs="Open Sans"/>
          <w:color w:val="auto"/>
          <w:sz w:val="28"/>
          <w:szCs w:val="28"/>
          <w:lang w:val="fr-NE"/>
        </w:rPr>
      </w:pPr>
      <w:bookmarkStart w:id="47" w:name="_Toc199764879"/>
      <w:r>
        <w:rPr>
          <w:rFonts w:ascii="Open Sans" w:hAnsi="Open Sans" w:cs="Open Sans"/>
          <w:color w:val="auto"/>
          <w:sz w:val="28"/>
          <w:szCs w:val="28"/>
          <w:lang w:val="fr-NE"/>
        </w:rPr>
        <w:t>V</w:t>
      </w:r>
      <w:r w:rsidR="00EE169C" w:rsidRPr="00A66E00">
        <w:rPr>
          <w:rFonts w:ascii="Open Sans" w:hAnsi="Open Sans" w:cs="Open Sans"/>
          <w:color w:val="auto"/>
          <w:sz w:val="28"/>
          <w:szCs w:val="28"/>
          <w:lang w:val="fr-NE"/>
        </w:rPr>
        <w:t xml:space="preserve">.2 </w:t>
      </w:r>
      <w:r w:rsidR="00104DF3" w:rsidRPr="00A66E00">
        <w:rPr>
          <w:rFonts w:ascii="Open Sans" w:hAnsi="Open Sans" w:cs="Open Sans"/>
          <w:color w:val="auto"/>
          <w:sz w:val="28"/>
          <w:szCs w:val="28"/>
          <w:lang w:val="fr-NE"/>
        </w:rPr>
        <w:t>Plan de test</w:t>
      </w:r>
      <w:bookmarkEnd w:id="47"/>
      <w:r w:rsidR="00104DF3" w:rsidRPr="00A66E00">
        <w:rPr>
          <w:rFonts w:ascii="Open Sans" w:hAnsi="Open Sans" w:cs="Open Sans"/>
          <w:color w:val="auto"/>
          <w:sz w:val="28"/>
          <w:szCs w:val="28"/>
          <w:lang w:val="fr-NE"/>
        </w:rPr>
        <w:t xml:space="preserve"> </w:t>
      </w:r>
    </w:p>
    <w:p w14:paraId="4F4B55E3" w14:textId="77777777" w:rsidR="008C57DE" w:rsidRPr="008C57DE" w:rsidRDefault="008C57DE" w:rsidP="00496B72">
      <w:pPr>
        <w:rPr>
          <w:lang w:val="fr-NE"/>
        </w:rPr>
      </w:pPr>
    </w:p>
    <w:p w14:paraId="3ABEC036" w14:textId="77777777" w:rsidR="00104DF3" w:rsidRPr="00BB7B42" w:rsidRDefault="00104DF3" w:rsidP="00496B72">
      <w:pPr>
        <w:numPr>
          <w:ilvl w:val="0"/>
          <w:numId w:val="23"/>
        </w:numPr>
        <w:rPr>
          <w:rFonts w:ascii="Open Sans" w:hAnsi="Open Sans" w:cs="Open Sans"/>
          <w:lang w:val="fr-NE"/>
        </w:rPr>
      </w:pPr>
      <w:r w:rsidRPr="00BB7B42">
        <w:rPr>
          <w:rFonts w:ascii="Open Sans" w:hAnsi="Open Sans" w:cs="Open Sans"/>
          <w:b/>
          <w:bCs/>
          <w:lang w:val="fr-NE"/>
        </w:rPr>
        <w:t>Page d’accueil</w:t>
      </w:r>
      <w:r w:rsidRPr="00BB7B42">
        <w:rPr>
          <w:rFonts w:ascii="Open Sans" w:hAnsi="Open Sans" w:cs="Open Sans"/>
          <w:lang w:val="fr-NE"/>
        </w:rPr>
        <w:t xml:space="preserve"> : Vérifier que les utilisateurs peuvent accéder à la page, effectuer une recherche d’université et démarrer le quiz.</w:t>
      </w:r>
    </w:p>
    <w:p w14:paraId="42E09AE7" w14:textId="77777777" w:rsidR="00104DF3" w:rsidRPr="00BB7B42" w:rsidRDefault="00104DF3" w:rsidP="00496B72">
      <w:pPr>
        <w:numPr>
          <w:ilvl w:val="0"/>
          <w:numId w:val="23"/>
        </w:numPr>
        <w:rPr>
          <w:rFonts w:ascii="Open Sans" w:hAnsi="Open Sans" w:cs="Open Sans"/>
          <w:lang w:val="fr-NE"/>
        </w:rPr>
      </w:pPr>
      <w:r w:rsidRPr="00BB7B42">
        <w:rPr>
          <w:rFonts w:ascii="Open Sans" w:hAnsi="Open Sans" w:cs="Open Sans"/>
          <w:b/>
          <w:bCs/>
          <w:lang w:val="fr-NE"/>
        </w:rPr>
        <w:t>Formulaires de connexion/inscription</w:t>
      </w:r>
      <w:r w:rsidRPr="00BB7B42">
        <w:rPr>
          <w:rFonts w:ascii="Open Sans" w:hAnsi="Open Sans" w:cs="Open Sans"/>
          <w:lang w:val="fr-NE"/>
        </w:rPr>
        <w:t xml:space="preserve"> : Tester la validation des champs, l'enregistrement des utilisateurs et la gestion des erreurs (email invalide, mot de passe trop court).</w:t>
      </w:r>
    </w:p>
    <w:p w14:paraId="41C3C1A6" w14:textId="77777777" w:rsidR="00104DF3" w:rsidRPr="00BB7B42" w:rsidRDefault="00104DF3" w:rsidP="00496B72">
      <w:pPr>
        <w:numPr>
          <w:ilvl w:val="0"/>
          <w:numId w:val="23"/>
        </w:numPr>
        <w:rPr>
          <w:rFonts w:ascii="Open Sans" w:hAnsi="Open Sans" w:cs="Open Sans"/>
          <w:lang w:val="fr-NE"/>
        </w:rPr>
      </w:pPr>
      <w:r w:rsidRPr="00BB7B42">
        <w:rPr>
          <w:rFonts w:ascii="Open Sans" w:hAnsi="Open Sans" w:cs="Open Sans"/>
          <w:b/>
          <w:bCs/>
          <w:lang w:val="fr-NE"/>
        </w:rPr>
        <w:t>Gestion des favoris</w:t>
      </w:r>
      <w:r w:rsidRPr="00BB7B42">
        <w:rPr>
          <w:rFonts w:ascii="Open Sans" w:hAnsi="Open Sans" w:cs="Open Sans"/>
          <w:lang w:val="fr-NE"/>
        </w:rPr>
        <w:t xml:space="preserve"> : Vérifier que l'ajout d'universités aux favoris fonctionne et que la base de données est bien mise à jour.</w:t>
      </w:r>
    </w:p>
    <w:p w14:paraId="2920FEAD" w14:textId="0FDD43FA" w:rsidR="000E71A8" w:rsidRPr="00BB7B42" w:rsidRDefault="00104DF3" w:rsidP="00496B72">
      <w:pPr>
        <w:numPr>
          <w:ilvl w:val="0"/>
          <w:numId w:val="23"/>
        </w:numPr>
        <w:rPr>
          <w:rFonts w:ascii="Open Sans" w:hAnsi="Open Sans" w:cs="Open Sans"/>
          <w:lang w:val="fr-NE"/>
        </w:rPr>
      </w:pPr>
      <w:r w:rsidRPr="00BB7B42">
        <w:rPr>
          <w:rFonts w:ascii="Open Sans" w:hAnsi="Open Sans" w:cs="Open Sans"/>
          <w:b/>
          <w:bCs/>
          <w:lang w:val="fr-NE"/>
        </w:rPr>
        <w:t>Page profil</w:t>
      </w:r>
      <w:r w:rsidRPr="00BB7B42">
        <w:rPr>
          <w:rFonts w:ascii="Open Sans" w:hAnsi="Open Sans" w:cs="Open Sans"/>
          <w:lang w:val="fr-NE"/>
        </w:rPr>
        <w:t xml:space="preserve"> : Tester l'affichage des informations utilisateur</w:t>
      </w:r>
      <w:r w:rsidR="00904686" w:rsidRPr="00BB7B42">
        <w:rPr>
          <w:rFonts w:ascii="Open Sans" w:hAnsi="Open Sans" w:cs="Open Sans"/>
          <w:lang w:val="fr-NE"/>
        </w:rPr>
        <w:t>.</w:t>
      </w:r>
    </w:p>
    <w:p w14:paraId="3C794CB5" w14:textId="251583A8" w:rsidR="00AB373C" w:rsidRPr="00BB7B42" w:rsidRDefault="00AB373C" w:rsidP="00496B72">
      <w:pPr>
        <w:numPr>
          <w:ilvl w:val="0"/>
          <w:numId w:val="23"/>
        </w:numPr>
        <w:rPr>
          <w:rFonts w:ascii="Open Sans" w:hAnsi="Open Sans" w:cs="Open Sans"/>
          <w:lang w:val="fr-NE"/>
        </w:rPr>
      </w:pPr>
      <w:r w:rsidRPr="00BB7B42">
        <w:rPr>
          <w:rFonts w:ascii="Open Sans" w:hAnsi="Open Sans" w:cs="Open Sans"/>
          <w:b/>
          <w:bCs/>
          <w:lang w:val="fr-NE"/>
        </w:rPr>
        <w:lastRenderedPageBreak/>
        <w:t xml:space="preserve">Page </w:t>
      </w:r>
      <w:r w:rsidR="00020AD6" w:rsidRPr="00BB7B42">
        <w:rPr>
          <w:rFonts w:ascii="Open Sans" w:hAnsi="Open Sans" w:cs="Open Sans"/>
          <w:b/>
          <w:bCs/>
          <w:lang w:val="fr-NE"/>
        </w:rPr>
        <w:t>Universitaire</w:t>
      </w:r>
      <w:r w:rsidR="00020AD6" w:rsidRPr="00BB7B42">
        <w:rPr>
          <w:rFonts w:ascii="Open Sans" w:hAnsi="Open Sans" w:cs="Open Sans"/>
          <w:lang w:val="fr-NE"/>
        </w:rPr>
        <w:t xml:space="preserve"> :</w:t>
      </w:r>
      <w:r w:rsidRPr="00BB7B42">
        <w:rPr>
          <w:rFonts w:ascii="Open Sans" w:hAnsi="Open Sans" w:cs="Open Sans"/>
          <w:lang w:val="fr-NE"/>
        </w:rPr>
        <w:t xml:space="preserve"> Tester que les informations sur l’université </w:t>
      </w:r>
      <w:r w:rsidR="00020AD6" w:rsidRPr="00BB7B42">
        <w:rPr>
          <w:rFonts w:ascii="Open Sans" w:hAnsi="Open Sans" w:cs="Open Sans"/>
          <w:lang w:val="fr-NE"/>
        </w:rPr>
        <w:t>s’affichent</w:t>
      </w:r>
      <w:r w:rsidRPr="00BB7B42">
        <w:rPr>
          <w:rFonts w:ascii="Open Sans" w:hAnsi="Open Sans" w:cs="Open Sans"/>
          <w:lang w:val="fr-NE"/>
        </w:rPr>
        <w:t xml:space="preserve"> sur la page d’affichage.</w:t>
      </w:r>
    </w:p>
    <w:p w14:paraId="50071A01" w14:textId="076705F9" w:rsidR="00DA3C90" w:rsidRDefault="00037AB8" w:rsidP="00496B72">
      <w:pPr>
        <w:pStyle w:val="Titre2"/>
        <w:rPr>
          <w:rFonts w:ascii="Open Sans" w:hAnsi="Open Sans" w:cs="Open Sans"/>
          <w:color w:val="auto"/>
          <w:sz w:val="28"/>
          <w:szCs w:val="28"/>
          <w:lang w:val="fr-FR"/>
        </w:rPr>
      </w:pPr>
      <w:bookmarkStart w:id="48" w:name="_Toc199764880"/>
      <w:r>
        <w:rPr>
          <w:rFonts w:ascii="Open Sans" w:hAnsi="Open Sans" w:cs="Open Sans"/>
          <w:color w:val="auto"/>
          <w:sz w:val="28"/>
          <w:szCs w:val="28"/>
          <w:lang w:val="fr-FR"/>
        </w:rPr>
        <w:t>V</w:t>
      </w:r>
      <w:r w:rsidR="00EE169C" w:rsidRPr="00A66E00">
        <w:rPr>
          <w:rFonts w:ascii="Open Sans" w:hAnsi="Open Sans" w:cs="Open Sans"/>
          <w:color w:val="auto"/>
          <w:sz w:val="28"/>
          <w:szCs w:val="28"/>
          <w:lang w:val="fr-FR"/>
        </w:rPr>
        <w:t xml:space="preserve">.3 </w:t>
      </w:r>
      <w:r w:rsidR="00A047DA" w:rsidRPr="00A66E00">
        <w:rPr>
          <w:rFonts w:ascii="Open Sans" w:hAnsi="Open Sans" w:cs="Open Sans"/>
          <w:color w:val="auto"/>
          <w:sz w:val="28"/>
          <w:szCs w:val="28"/>
          <w:lang w:val="fr-FR"/>
        </w:rPr>
        <w:t>Résultats des tests + corrections</w:t>
      </w:r>
      <w:bookmarkEnd w:id="48"/>
    </w:p>
    <w:p w14:paraId="3BCBBB91" w14:textId="77777777" w:rsidR="008C57DE" w:rsidRPr="008C57DE" w:rsidRDefault="008C57DE" w:rsidP="00496B72">
      <w:pPr>
        <w:rPr>
          <w:lang w:val="fr-FR"/>
        </w:rPr>
      </w:pPr>
    </w:p>
    <w:p w14:paraId="2F5101B1" w14:textId="311664CF" w:rsidR="005E4A36" w:rsidRPr="005E4A36" w:rsidRDefault="005E4A36" w:rsidP="00496B72">
      <w:pPr>
        <w:pStyle w:val="Paragraphedeliste"/>
        <w:numPr>
          <w:ilvl w:val="0"/>
          <w:numId w:val="63"/>
        </w:numPr>
        <w:rPr>
          <w:rFonts w:ascii="Open Sans" w:hAnsi="Open Sans" w:cs="Open Sans"/>
          <w:b/>
          <w:bCs/>
          <w:lang w:val="fr-NE"/>
        </w:rPr>
      </w:pPr>
      <w:r w:rsidRPr="005E4A36">
        <w:rPr>
          <w:rFonts w:ascii="Open Sans" w:hAnsi="Open Sans" w:cs="Open Sans"/>
          <w:b/>
          <w:bCs/>
          <w:lang w:val="fr-NE"/>
        </w:rPr>
        <w:t>Formulaire d'inscription</w:t>
      </w:r>
      <w:r w:rsidRPr="005E4A36">
        <w:rPr>
          <w:rFonts w:ascii="Open Sans" w:hAnsi="Open Sans" w:cs="Open Sans"/>
          <w:b/>
          <w:bCs/>
          <w:lang w:val="fr-NE"/>
        </w:rPr>
        <w:br/>
      </w:r>
      <w:r w:rsidRPr="005E4A36">
        <w:rPr>
          <w:rFonts w:ascii="Open Sans" w:hAnsi="Open Sans" w:cs="Open Sans"/>
          <w:lang w:val="fr-NE"/>
        </w:rPr>
        <w:t>Succès – Aucun problème détecté.</w:t>
      </w:r>
    </w:p>
    <w:p w14:paraId="51BAA337" w14:textId="4390FEA8" w:rsidR="005E4A36" w:rsidRPr="005E4A36" w:rsidRDefault="005E4A36" w:rsidP="00496B72">
      <w:pPr>
        <w:pStyle w:val="Paragraphedeliste"/>
        <w:numPr>
          <w:ilvl w:val="0"/>
          <w:numId w:val="63"/>
        </w:numPr>
        <w:rPr>
          <w:rFonts w:ascii="Open Sans" w:hAnsi="Open Sans" w:cs="Open Sans"/>
          <w:b/>
          <w:bCs/>
          <w:lang w:val="fr-NE"/>
        </w:rPr>
      </w:pPr>
      <w:r w:rsidRPr="005E4A36">
        <w:rPr>
          <w:rFonts w:ascii="Open Sans" w:hAnsi="Open Sans" w:cs="Open Sans"/>
          <w:b/>
          <w:bCs/>
          <w:lang w:val="fr-NE"/>
        </w:rPr>
        <w:t>Ajout aux favoris</w:t>
      </w:r>
      <w:r w:rsidRPr="005E4A36">
        <w:rPr>
          <w:rFonts w:ascii="Open Sans" w:hAnsi="Open Sans" w:cs="Open Sans"/>
          <w:b/>
          <w:bCs/>
          <w:lang w:val="fr-NE"/>
        </w:rPr>
        <w:br/>
      </w:r>
      <w:r w:rsidRPr="005E4A36">
        <w:rPr>
          <w:rFonts w:ascii="Open Sans" w:hAnsi="Open Sans" w:cs="Open Sans"/>
          <w:lang w:val="fr-NE"/>
        </w:rPr>
        <w:t>Échec initial – Mise à jour nécessitait un rechargement.</w:t>
      </w:r>
      <w:r w:rsidRPr="005E4A36">
        <w:rPr>
          <w:rFonts w:ascii="Open Sans" w:hAnsi="Open Sans" w:cs="Open Sans"/>
          <w:lang w:val="fr-NE"/>
        </w:rPr>
        <w:br/>
        <w:t>Correction : Ajout d’AJAX pour une mise à jour dynamique avec animation.</w:t>
      </w:r>
    </w:p>
    <w:p w14:paraId="00144C80" w14:textId="417E7567" w:rsidR="005E4A36" w:rsidRPr="005E4A36" w:rsidRDefault="005E4A36" w:rsidP="00496B72">
      <w:pPr>
        <w:pStyle w:val="Paragraphedeliste"/>
        <w:numPr>
          <w:ilvl w:val="0"/>
          <w:numId w:val="63"/>
        </w:numPr>
        <w:rPr>
          <w:rFonts w:ascii="Open Sans" w:hAnsi="Open Sans" w:cs="Open Sans"/>
          <w:b/>
          <w:bCs/>
          <w:lang w:val="fr-NE"/>
        </w:rPr>
      </w:pPr>
      <w:r w:rsidRPr="005E4A36">
        <w:rPr>
          <w:rFonts w:ascii="Open Sans" w:hAnsi="Open Sans" w:cs="Open Sans"/>
          <w:b/>
          <w:bCs/>
          <w:lang w:val="fr-NE"/>
        </w:rPr>
        <w:t>Recherche d’universités/filières (page d’accueil)</w:t>
      </w:r>
      <w:r w:rsidRPr="005E4A36">
        <w:rPr>
          <w:rFonts w:ascii="Open Sans" w:hAnsi="Open Sans" w:cs="Open Sans"/>
          <w:b/>
          <w:bCs/>
          <w:lang w:val="fr-NE"/>
        </w:rPr>
        <w:br/>
      </w:r>
      <w:r w:rsidRPr="005E4A36">
        <w:rPr>
          <w:rFonts w:ascii="Open Sans" w:hAnsi="Open Sans" w:cs="Open Sans"/>
          <w:lang w:val="fr-NE"/>
        </w:rPr>
        <w:t>Succès – Fonctionne comme prévu.</w:t>
      </w:r>
    </w:p>
    <w:p w14:paraId="25C783F9" w14:textId="36CC8E34" w:rsidR="005E4A36" w:rsidRPr="005E4A36" w:rsidRDefault="005E4A36" w:rsidP="00496B72">
      <w:pPr>
        <w:pStyle w:val="Paragraphedeliste"/>
        <w:numPr>
          <w:ilvl w:val="0"/>
          <w:numId w:val="63"/>
        </w:numPr>
        <w:rPr>
          <w:rFonts w:ascii="Open Sans" w:hAnsi="Open Sans" w:cs="Open Sans"/>
          <w:b/>
          <w:bCs/>
          <w:lang w:val="fr-NE"/>
        </w:rPr>
      </w:pPr>
      <w:r w:rsidRPr="005E4A36">
        <w:rPr>
          <w:rFonts w:ascii="Open Sans" w:hAnsi="Open Sans" w:cs="Open Sans"/>
          <w:b/>
          <w:bCs/>
          <w:lang w:val="fr-NE"/>
        </w:rPr>
        <w:t>Affichage des filières (page université)</w:t>
      </w:r>
      <w:r w:rsidRPr="005E4A36">
        <w:rPr>
          <w:rFonts w:ascii="Open Sans" w:hAnsi="Open Sans" w:cs="Open Sans"/>
          <w:b/>
          <w:bCs/>
          <w:lang w:val="fr-NE"/>
        </w:rPr>
        <w:br/>
      </w:r>
      <w:r w:rsidRPr="005E4A36">
        <w:rPr>
          <w:rFonts w:ascii="Open Sans" w:hAnsi="Open Sans" w:cs="Open Sans"/>
          <w:lang w:val="fr-NE"/>
        </w:rPr>
        <w:t>Échec partiel – Mauvais affichage des frais.</w:t>
      </w:r>
      <w:r w:rsidRPr="005E4A36">
        <w:rPr>
          <w:rFonts w:ascii="Open Sans" w:hAnsi="Open Sans" w:cs="Open Sans"/>
          <w:lang w:val="fr-NE"/>
        </w:rPr>
        <w:br/>
        <w:t xml:space="preserve">Correction : Revue du </w:t>
      </w:r>
      <w:r w:rsidR="00A572C7" w:rsidRPr="005E4A36">
        <w:rPr>
          <w:rFonts w:ascii="Open Sans" w:hAnsi="Open Sans" w:cs="Open Sans"/>
          <w:lang w:val="fr-NE"/>
        </w:rPr>
        <w:t>Template</w:t>
      </w:r>
      <w:r w:rsidRPr="005E4A36">
        <w:rPr>
          <w:rFonts w:ascii="Open Sans" w:hAnsi="Open Sans" w:cs="Open Sans"/>
          <w:lang w:val="fr-NE"/>
        </w:rPr>
        <w:t xml:space="preserve"> et du formulaire admin.</w:t>
      </w:r>
    </w:p>
    <w:p w14:paraId="2B63BDFD" w14:textId="4DB84405" w:rsidR="00020AD6" w:rsidRPr="005E4A36" w:rsidRDefault="005E4A36" w:rsidP="00496B72">
      <w:pPr>
        <w:pStyle w:val="Paragraphedeliste"/>
        <w:numPr>
          <w:ilvl w:val="0"/>
          <w:numId w:val="63"/>
        </w:numPr>
        <w:rPr>
          <w:rFonts w:ascii="Open Sans" w:hAnsi="Open Sans" w:cs="Open Sans"/>
          <w:b/>
          <w:bCs/>
          <w:lang w:val="fr-NE"/>
        </w:rPr>
      </w:pPr>
      <w:r w:rsidRPr="005E4A36">
        <w:rPr>
          <w:rFonts w:ascii="Open Sans" w:hAnsi="Open Sans" w:cs="Open Sans"/>
          <w:b/>
          <w:bCs/>
          <w:lang w:val="fr-NE"/>
        </w:rPr>
        <w:t>Note/avis sur une université</w:t>
      </w:r>
      <w:r w:rsidRPr="005E4A36">
        <w:rPr>
          <w:rFonts w:ascii="Open Sans" w:hAnsi="Open Sans" w:cs="Open Sans"/>
          <w:b/>
          <w:bCs/>
          <w:lang w:val="fr-NE"/>
        </w:rPr>
        <w:br/>
      </w:r>
      <w:r w:rsidRPr="005E4A36">
        <w:rPr>
          <w:rFonts w:ascii="Open Sans" w:hAnsi="Open Sans" w:cs="Open Sans"/>
          <w:lang w:val="fr-NE"/>
        </w:rPr>
        <w:t>Succès – Aucun souci.</w:t>
      </w:r>
    </w:p>
    <w:p w14:paraId="58A6CEA3" w14:textId="033EFC8B" w:rsidR="00DA3C90" w:rsidRDefault="00037AB8" w:rsidP="00496B72">
      <w:pPr>
        <w:pStyle w:val="Titre2"/>
        <w:rPr>
          <w:rFonts w:ascii="Open Sans" w:hAnsi="Open Sans" w:cs="Open Sans"/>
          <w:color w:val="auto"/>
          <w:sz w:val="28"/>
          <w:szCs w:val="28"/>
          <w:lang w:val="fr-FR"/>
        </w:rPr>
      </w:pPr>
      <w:bookmarkStart w:id="49" w:name="_Toc199764881"/>
      <w:r>
        <w:rPr>
          <w:rFonts w:ascii="Open Sans" w:hAnsi="Open Sans" w:cs="Open Sans"/>
          <w:color w:val="auto"/>
          <w:sz w:val="28"/>
          <w:szCs w:val="28"/>
          <w:lang w:val="fr-FR"/>
        </w:rPr>
        <w:t>V</w:t>
      </w:r>
      <w:r w:rsidR="00EE169C" w:rsidRPr="00A66E00">
        <w:rPr>
          <w:rFonts w:ascii="Open Sans" w:hAnsi="Open Sans" w:cs="Open Sans"/>
          <w:color w:val="auto"/>
          <w:sz w:val="28"/>
          <w:szCs w:val="28"/>
          <w:lang w:val="fr-FR"/>
        </w:rPr>
        <w:t xml:space="preserve">.4 </w:t>
      </w:r>
      <w:r w:rsidR="00DA3C90" w:rsidRPr="00A66E00">
        <w:rPr>
          <w:rFonts w:ascii="Open Sans" w:hAnsi="Open Sans" w:cs="Open Sans"/>
          <w:color w:val="auto"/>
          <w:sz w:val="28"/>
          <w:szCs w:val="28"/>
          <w:lang w:val="fr-FR"/>
        </w:rPr>
        <w:t>Retours utilisateurs</w:t>
      </w:r>
      <w:bookmarkEnd w:id="49"/>
      <w:r w:rsidR="00DA3C90" w:rsidRPr="00A66E00">
        <w:rPr>
          <w:rFonts w:ascii="Open Sans" w:hAnsi="Open Sans" w:cs="Open Sans"/>
          <w:color w:val="auto"/>
          <w:sz w:val="28"/>
          <w:szCs w:val="28"/>
          <w:lang w:val="fr-FR"/>
        </w:rPr>
        <w:t xml:space="preserve"> </w:t>
      </w:r>
    </w:p>
    <w:p w14:paraId="7A84C6EC" w14:textId="77777777" w:rsidR="008C57DE" w:rsidRPr="008C57DE" w:rsidRDefault="008C57DE" w:rsidP="00496B72">
      <w:pPr>
        <w:rPr>
          <w:lang w:val="fr-FR"/>
        </w:rPr>
      </w:pPr>
    </w:p>
    <w:p w14:paraId="73674A9A" w14:textId="77777777" w:rsidR="005E4A36" w:rsidRPr="005E4A36" w:rsidRDefault="005E4A36" w:rsidP="00496B72">
      <w:pPr>
        <w:rPr>
          <w:rFonts w:ascii="Open Sans" w:hAnsi="Open Sans" w:cs="Open Sans"/>
          <w:lang w:val="fr-NE"/>
        </w:rPr>
      </w:pPr>
      <w:r w:rsidRPr="005E4A36">
        <w:rPr>
          <w:rFonts w:ascii="Open Sans" w:hAnsi="Open Sans" w:cs="Open Sans"/>
          <w:b/>
          <w:bCs/>
          <w:lang w:val="fr-NE"/>
        </w:rPr>
        <w:t>Points positifs :</w:t>
      </w:r>
    </w:p>
    <w:p w14:paraId="5CA5FD57" w14:textId="77777777" w:rsidR="005E4A36" w:rsidRPr="005E4A36" w:rsidRDefault="005E4A36" w:rsidP="00496B72">
      <w:pPr>
        <w:numPr>
          <w:ilvl w:val="0"/>
          <w:numId w:val="64"/>
        </w:numPr>
        <w:rPr>
          <w:rFonts w:ascii="Open Sans" w:hAnsi="Open Sans" w:cs="Open Sans"/>
          <w:lang w:val="fr-NE"/>
        </w:rPr>
      </w:pPr>
      <w:r w:rsidRPr="005E4A36">
        <w:rPr>
          <w:rFonts w:ascii="Open Sans" w:hAnsi="Open Sans" w:cs="Open Sans"/>
          <w:lang w:val="fr-NE"/>
        </w:rPr>
        <w:t>Interface claire, jolie et intuitive.</w:t>
      </w:r>
    </w:p>
    <w:p w14:paraId="66F4D522" w14:textId="77777777" w:rsidR="005E4A36" w:rsidRPr="005E4A36" w:rsidRDefault="005E4A36" w:rsidP="00496B72">
      <w:pPr>
        <w:numPr>
          <w:ilvl w:val="0"/>
          <w:numId w:val="64"/>
        </w:numPr>
        <w:rPr>
          <w:rFonts w:ascii="Open Sans" w:hAnsi="Open Sans" w:cs="Open Sans"/>
          <w:lang w:val="fr-NE"/>
        </w:rPr>
      </w:pPr>
      <w:r w:rsidRPr="005E4A36">
        <w:rPr>
          <w:rFonts w:ascii="Open Sans" w:hAnsi="Open Sans" w:cs="Open Sans"/>
          <w:lang w:val="fr-NE"/>
        </w:rPr>
        <w:t>Fonction "universités favorites" très utile.</w:t>
      </w:r>
    </w:p>
    <w:p w14:paraId="59A17415" w14:textId="77777777" w:rsidR="005E4A36" w:rsidRPr="005E4A36" w:rsidRDefault="005E4A36" w:rsidP="00496B72">
      <w:pPr>
        <w:numPr>
          <w:ilvl w:val="0"/>
          <w:numId w:val="64"/>
        </w:numPr>
        <w:rPr>
          <w:rFonts w:ascii="Open Sans" w:hAnsi="Open Sans" w:cs="Open Sans"/>
          <w:lang w:val="fr-NE"/>
        </w:rPr>
      </w:pPr>
      <w:r w:rsidRPr="005E4A36">
        <w:rPr>
          <w:rFonts w:ascii="Open Sans" w:hAnsi="Open Sans" w:cs="Open Sans"/>
          <w:lang w:val="fr-NE"/>
        </w:rPr>
        <w:t>Informations essentielles bien regroupées.</w:t>
      </w:r>
    </w:p>
    <w:p w14:paraId="21EF37B3" w14:textId="77777777" w:rsidR="005E4A36" w:rsidRPr="005E4A36" w:rsidRDefault="005E4A36" w:rsidP="00496B72">
      <w:pPr>
        <w:rPr>
          <w:rFonts w:ascii="Open Sans" w:hAnsi="Open Sans" w:cs="Open Sans"/>
          <w:lang w:val="fr-NE"/>
        </w:rPr>
      </w:pPr>
      <w:r w:rsidRPr="005E4A36">
        <w:rPr>
          <w:rFonts w:ascii="Open Sans" w:hAnsi="Open Sans" w:cs="Open Sans"/>
          <w:b/>
          <w:bCs/>
          <w:lang w:val="fr-NE"/>
        </w:rPr>
        <w:t>Suggestions :</w:t>
      </w:r>
    </w:p>
    <w:p w14:paraId="7138A158" w14:textId="77777777" w:rsidR="005E4A36" w:rsidRPr="005E4A36" w:rsidRDefault="005E4A36" w:rsidP="00496B72">
      <w:pPr>
        <w:numPr>
          <w:ilvl w:val="0"/>
          <w:numId w:val="65"/>
        </w:numPr>
        <w:rPr>
          <w:rFonts w:ascii="Open Sans" w:hAnsi="Open Sans" w:cs="Open Sans"/>
          <w:lang w:val="fr-NE"/>
        </w:rPr>
      </w:pPr>
      <w:r w:rsidRPr="005E4A36">
        <w:rPr>
          <w:rFonts w:ascii="Open Sans" w:hAnsi="Open Sans" w:cs="Open Sans"/>
          <w:lang w:val="fr-NE"/>
        </w:rPr>
        <w:t>Ajouter une messagerie élève-école.</w:t>
      </w:r>
    </w:p>
    <w:p w14:paraId="2492AC93" w14:textId="77777777" w:rsidR="005E4A36" w:rsidRPr="005E4A36" w:rsidRDefault="005E4A36" w:rsidP="00496B72">
      <w:pPr>
        <w:numPr>
          <w:ilvl w:val="0"/>
          <w:numId w:val="65"/>
        </w:numPr>
        <w:rPr>
          <w:rFonts w:ascii="Open Sans" w:hAnsi="Open Sans" w:cs="Open Sans"/>
          <w:lang w:val="fr-NE"/>
        </w:rPr>
      </w:pPr>
      <w:r w:rsidRPr="005E4A36">
        <w:rPr>
          <w:rFonts w:ascii="Open Sans" w:hAnsi="Open Sans" w:cs="Open Sans"/>
          <w:lang w:val="fr-NE"/>
        </w:rPr>
        <w:t>Filtrer les résultats par ville ou diplôme.</w:t>
      </w:r>
    </w:p>
    <w:p w14:paraId="29F343C4" w14:textId="77777777" w:rsidR="005E4A36" w:rsidRPr="005E4A36" w:rsidRDefault="005E4A36" w:rsidP="00496B72">
      <w:pPr>
        <w:numPr>
          <w:ilvl w:val="0"/>
          <w:numId w:val="65"/>
        </w:numPr>
        <w:rPr>
          <w:rFonts w:ascii="Open Sans" w:hAnsi="Open Sans" w:cs="Open Sans"/>
          <w:lang w:val="fr-NE"/>
        </w:rPr>
      </w:pPr>
      <w:r w:rsidRPr="005E4A36">
        <w:rPr>
          <w:rFonts w:ascii="Open Sans" w:hAnsi="Open Sans" w:cs="Open Sans"/>
          <w:lang w:val="fr-NE"/>
        </w:rPr>
        <w:t>Afficher les événements (concours, journées portes ouvertes).</w:t>
      </w:r>
    </w:p>
    <w:p w14:paraId="6AD84E50" w14:textId="45A86055" w:rsidR="002B05D2" w:rsidRPr="00496B72" w:rsidRDefault="005E4A36" w:rsidP="00496B72">
      <w:pPr>
        <w:numPr>
          <w:ilvl w:val="0"/>
          <w:numId w:val="65"/>
        </w:numPr>
        <w:rPr>
          <w:rFonts w:ascii="Open Sans" w:hAnsi="Open Sans" w:cs="Open Sans"/>
          <w:lang w:val="fr-NE"/>
        </w:rPr>
      </w:pPr>
      <w:r w:rsidRPr="005E4A36">
        <w:rPr>
          <w:rFonts w:ascii="Open Sans" w:hAnsi="Open Sans" w:cs="Open Sans"/>
          <w:lang w:val="fr-NE"/>
        </w:rPr>
        <w:t>Intégrer des témoignages d’étudiants par université.</w:t>
      </w:r>
    </w:p>
    <w:p w14:paraId="349FD660" w14:textId="5B4CF131" w:rsidR="00967359" w:rsidRPr="00A66E00" w:rsidRDefault="00037AB8" w:rsidP="00037AB8">
      <w:pPr>
        <w:pStyle w:val="Titre1"/>
        <w:spacing w:line="240" w:lineRule="auto"/>
        <w:rPr>
          <w:rFonts w:ascii="Open Sans" w:hAnsi="Open Sans" w:cs="Open Sans"/>
          <w:color w:val="auto"/>
          <w:sz w:val="32"/>
          <w:szCs w:val="32"/>
          <w:lang w:val="fr-NE"/>
        </w:rPr>
      </w:pPr>
      <w:bookmarkStart w:id="50" w:name="_Toc199764882"/>
      <w:r>
        <w:rPr>
          <w:rFonts w:ascii="Open Sans" w:hAnsi="Open Sans" w:cs="Open Sans"/>
          <w:color w:val="auto"/>
          <w:sz w:val="32"/>
          <w:szCs w:val="32"/>
          <w:lang w:val="fr-NE"/>
        </w:rPr>
        <w:lastRenderedPageBreak/>
        <w:t xml:space="preserve">VI. </w:t>
      </w:r>
      <w:r w:rsidR="00967359" w:rsidRPr="00A66E00">
        <w:rPr>
          <w:rFonts w:ascii="Open Sans" w:hAnsi="Open Sans" w:cs="Open Sans"/>
          <w:color w:val="auto"/>
          <w:sz w:val="32"/>
          <w:szCs w:val="32"/>
          <w:lang w:val="fr-NE"/>
        </w:rPr>
        <w:t>Déploiement</w:t>
      </w:r>
      <w:bookmarkEnd w:id="50"/>
    </w:p>
    <w:p w14:paraId="72EFE030" w14:textId="0880038B" w:rsidR="00967359" w:rsidRDefault="00967359" w:rsidP="00BB7B42">
      <w:pPr>
        <w:pStyle w:val="Titre2"/>
        <w:spacing w:line="240" w:lineRule="auto"/>
        <w:rPr>
          <w:rFonts w:ascii="Open Sans" w:hAnsi="Open Sans" w:cs="Open Sans"/>
          <w:color w:val="auto"/>
          <w:sz w:val="28"/>
          <w:szCs w:val="28"/>
          <w:lang w:val="fr-NE"/>
        </w:rPr>
      </w:pPr>
      <w:r w:rsidRPr="00BB7B42">
        <w:rPr>
          <w:rFonts w:ascii="Open Sans" w:hAnsi="Open Sans" w:cs="Open Sans"/>
          <w:lang w:val="fr-NE"/>
        </w:rPr>
        <w:t xml:space="preserve"> </w:t>
      </w:r>
      <w:bookmarkStart w:id="51" w:name="_Toc199764883"/>
      <w:r w:rsidR="00037AB8">
        <w:rPr>
          <w:rFonts w:ascii="Open Sans" w:hAnsi="Open Sans" w:cs="Open Sans"/>
          <w:color w:val="auto"/>
          <w:lang w:val="fr-NE"/>
        </w:rPr>
        <w:t>VI</w:t>
      </w:r>
      <w:r w:rsidR="00EE169C" w:rsidRPr="00A66E00">
        <w:rPr>
          <w:rFonts w:ascii="Open Sans" w:hAnsi="Open Sans" w:cs="Open Sans"/>
          <w:color w:val="auto"/>
          <w:lang w:val="fr-NE"/>
        </w:rPr>
        <w:t xml:space="preserve">.1 </w:t>
      </w:r>
      <w:r w:rsidR="00037AB8">
        <w:rPr>
          <w:rFonts w:ascii="Open Sans" w:hAnsi="Open Sans" w:cs="Open Sans"/>
          <w:color w:val="auto"/>
          <w:sz w:val="28"/>
          <w:szCs w:val="28"/>
          <w:lang w:val="fr-NE"/>
        </w:rPr>
        <w:t>Hébergement</w:t>
      </w:r>
      <w:bookmarkEnd w:id="51"/>
      <w:r w:rsidR="00037AB8">
        <w:rPr>
          <w:rFonts w:ascii="Open Sans" w:hAnsi="Open Sans" w:cs="Open Sans"/>
          <w:color w:val="auto"/>
          <w:sz w:val="28"/>
          <w:szCs w:val="28"/>
          <w:lang w:val="fr-NE"/>
        </w:rPr>
        <w:t xml:space="preserve"> </w:t>
      </w:r>
      <w:r w:rsidRPr="00A66E00">
        <w:rPr>
          <w:rFonts w:ascii="Open Sans" w:hAnsi="Open Sans" w:cs="Open Sans"/>
          <w:color w:val="auto"/>
          <w:sz w:val="28"/>
          <w:szCs w:val="28"/>
          <w:lang w:val="fr-NE"/>
        </w:rPr>
        <w:t xml:space="preserve"> </w:t>
      </w:r>
    </w:p>
    <w:p w14:paraId="1B996C63" w14:textId="77777777" w:rsidR="008C57DE" w:rsidRPr="008C57DE" w:rsidRDefault="008C57DE" w:rsidP="008C57DE">
      <w:pPr>
        <w:rPr>
          <w:lang w:val="fr-NE"/>
        </w:rPr>
      </w:pPr>
    </w:p>
    <w:p w14:paraId="5E1F8211" w14:textId="7CDCC759" w:rsidR="00353CE3" w:rsidRPr="00BB7B42" w:rsidRDefault="00555420" w:rsidP="00BB7B42">
      <w:pPr>
        <w:spacing w:line="240" w:lineRule="auto"/>
        <w:rPr>
          <w:rFonts w:ascii="Open Sans" w:hAnsi="Open Sans" w:cs="Open Sans"/>
          <w:lang w:val="fr-NE"/>
        </w:rPr>
      </w:pPr>
      <w:r w:rsidRPr="00BB7B42">
        <w:rPr>
          <w:rFonts w:ascii="Open Sans" w:hAnsi="Open Sans" w:cs="Open Sans"/>
          <w:lang w:val="fr-FR"/>
        </w:rPr>
        <w:t xml:space="preserve">Actuellement, l’application </w:t>
      </w:r>
      <w:r w:rsidRPr="00BB7B42">
        <w:rPr>
          <w:rFonts w:ascii="Open Sans" w:hAnsi="Open Sans" w:cs="Open Sans"/>
          <w:b/>
          <w:bCs/>
          <w:lang w:val="fr-FR"/>
        </w:rPr>
        <w:t>CampusGuide</w:t>
      </w:r>
      <w:r w:rsidRPr="00BB7B42">
        <w:rPr>
          <w:rFonts w:ascii="Open Sans" w:hAnsi="Open Sans" w:cs="Open Sans"/>
          <w:lang w:val="fr-FR"/>
        </w:rPr>
        <w:t xml:space="preserve"> est en cours de développement et de test en </w:t>
      </w:r>
      <w:r w:rsidRPr="00BB7B42">
        <w:rPr>
          <w:rFonts w:ascii="Open Sans" w:hAnsi="Open Sans" w:cs="Open Sans"/>
          <w:b/>
          <w:bCs/>
          <w:lang w:val="fr-FR"/>
        </w:rPr>
        <w:t>environnement local</w:t>
      </w:r>
      <w:r w:rsidRPr="00BB7B42">
        <w:rPr>
          <w:rFonts w:ascii="Open Sans" w:hAnsi="Open Sans" w:cs="Open Sans"/>
          <w:lang w:val="fr-FR"/>
        </w:rPr>
        <w:t xml:space="preserve">, à l’aide d’un serveur local </w:t>
      </w:r>
      <w:r w:rsidR="00A572C7" w:rsidRPr="00BB7B42">
        <w:rPr>
          <w:rFonts w:ascii="Open Sans" w:hAnsi="Open Sans" w:cs="Open Sans"/>
          <w:lang w:val="fr-FR"/>
        </w:rPr>
        <w:t>(XAMPP</w:t>
      </w:r>
      <w:r w:rsidRPr="00BB7B42">
        <w:rPr>
          <w:rFonts w:ascii="Open Sans" w:hAnsi="Open Sans" w:cs="Open Sans"/>
          <w:lang w:val="fr-FR"/>
        </w:rPr>
        <w:t>). Aucun hébergement en ligne n’a encore été effectué.</w:t>
      </w:r>
    </w:p>
    <w:p w14:paraId="1E201957" w14:textId="5FC47F10" w:rsidR="00967359" w:rsidRDefault="00037AB8" w:rsidP="00BB7B42">
      <w:pPr>
        <w:pStyle w:val="Titre2"/>
        <w:spacing w:line="240" w:lineRule="auto"/>
        <w:rPr>
          <w:rFonts w:ascii="Open Sans" w:hAnsi="Open Sans" w:cs="Open Sans"/>
          <w:color w:val="auto"/>
          <w:sz w:val="28"/>
          <w:szCs w:val="28"/>
          <w:lang w:val="fr-FR"/>
        </w:rPr>
      </w:pPr>
      <w:bookmarkStart w:id="52" w:name="_Toc199764884"/>
      <w:r>
        <w:rPr>
          <w:rFonts w:ascii="Open Sans" w:hAnsi="Open Sans" w:cs="Open Sans"/>
          <w:color w:val="auto"/>
          <w:sz w:val="28"/>
          <w:szCs w:val="28"/>
          <w:lang w:val="fr-FR"/>
        </w:rPr>
        <w:t xml:space="preserve">VI </w:t>
      </w:r>
      <w:r w:rsidR="00EE169C" w:rsidRPr="00A66E00">
        <w:rPr>
          <w:rFonts w:ascii="Open Sans" w:hAnsi="Open Sans" w:cs="Open Sans"/>
          <w:color w:val="auto"/>
          <w:sz w:val="28"/>
          <w:szCs w:val="28"/>
          <w:lang w:val="fr-FR"/>
        </w:rPr>
        <w:t xml:space="preserve">.2 </w:t>
      </w:r>
      <w:r w:rsidR="00353CE3" w:rsidRPr="00A66E00">
        <w:rPr>
          <w:rFonts w:ascii="Open Sans" w:hAnsi="Open Sans" w:cs="Open Sans"/>
          <w:color w:val="auto"/>
          <w:sz w:val="28"/>
          <w:szCs w:val="28"/>
          <w:lang w:val="fr-FR"/>
        </w:rPr>
        <w:t>Étapes d’installation / configuration</w:t>
      </w:r>
      <w:bookmarkEnd w:id="52"/>
    </w:p>
    <w:p w14:paraId="566AF09C" w14:textId="77777777" w:rsidR="00A5351B" w:rsidRPr="00A5351B" w:rsidRDefault="00A5351B" w:rsidP="00A5351B">
      <w:pPr>
        <w:rPr>
          <w:lang w:val="fr-FR"/>
        </w:rPr>
      </w:pPr>
    </w:p>
    <w:p w14:paraId="2DFEA050" w14:textId="77777777" w:rsidR="00555420" w:rsidRPr="00BB7B42" w:rsidRDefault="00555420" w:rsidP="00BB7B42">
      <w:pPr>
        <w:spacing w:line="240" w:lineRule="auto"/>
        <w:rPr>
          <w:rFonts w:ascii="Open Sans" w:hAnsi="Open Sans" w:cs="Open Sans"/>
          <w:lang w:val="fr-NE"/>
        </w:rPr>
      </w:pPr>
      <w:r w:rsidRPr="00BB7B42">
        <w:rPr>
          <w:rFonts w:ascii="Open Sans" w:hAnsi="Open Sans" w:cs="Open Sans"/>
          <w:lang w:val="fr-NE"/>
        </w:rPr>
        <w:t>Pour exécuter le projet en local, les étapes suivantes sont nécessaires :</w:t>
      </w:r>
    </w:p>
    <w:p w14:paraId="1C58E2E6" w14:textId="77777777" w:rsidR="00555420" w:rsidRPr="00BB7B42" w:rsidRDefault="00555420" w:rsidP="00BB7B42">
      <w:pPr>
        <w:numPr>
          <w:ilvl w:val="0"/>
          <w:numId w:val="55"/>
        </w:numPr>
        <w:spacing w:line="240" w:lineRule="auto"/>
        <w:rPr>
          <w:rFonts w:ascii="Open Sans" w:hAnsi="Open Sans" w:cs="Open Sans"/>
          <w:lang w:val="fr-NE"/>
        </w:rPr>
      </w:pPr>
      <w:r w:rsidRPr="00BB7B42">
        <w:rPr>
          <w:rFonts w:ascii="Open Sans" w:hAnsi="Open Sans" w:cs="Open Sans"/>
          <w:lang w:val="fr-NE"/>
        </w:rPr>
        <w:t>Cloner le projet depuis le dépôt Git (s’il est versionné).</w:t>
      </w:r>
    </w:p>
    <w:p w14:paraId="1905501F" w14:textId="5BF96AB1" w:rsidR="00555420" w:rsidRPr="00BB7B42" w:rsidRDefault="00555420" w:rsidP="00BB7B42">
      <w:pPr>
        <w:numPr>
          <w:ilvl w:val="0"/>
          <w:numId w:val="55"/>
        </w:numPr>
        <w:spacing w:line="240" w:lineRule="auto"/>
        <w:rPr>
          <w:rFonts w:ascii="Open Sans" w:hAnsi="Open Sans" w:cs="Open Sans"/>
          <w:lang w:val="fr-NE"/>
        </w:rPr>
      </w:pPr>
      <w:r w:rsidRPr="00BB7B42">
        <w:rPr>
          <w:rFonts w:ascii="Open Sans" w:hAnsi="Open Sans" w:cs="Open Sans"/>
          <w:lang w:val="fr-NE"/>
        </w:rPr>
        <w:t xml:space="preserve">Installer les dépendances via Composer : composer </w:t>
      </w:r>
      <w:r w:rsidR="00A572C7" w:rsidRPr="00BB7B42">
        <w:rPr>
          <w:rFonts w:ascii="Open Sans" w:hAnsi="Open Sans" w:cs="Open Sans"/>
          <w:lang w:val="fr-NE"/>
        </w:rPr>
        <w:t>Install</w:t>
      </w:r>
      <w:r w:rsidRPr="00BB7B42">
        <w:rPr>
          <w:rFonts w:ascii="Open Sans" w:hAnsi="Open Sans" w:cs="Open Sans"/>
          <w:lang w:val="fr-NE"/>
        </w:rPr>
        <w:t>.</w:t>
      </w:r>
    </w:p>
    <w:p w14:paraId="7BDF826F" w14:textId="6F72BC02" w:rsidR="00555420" w:rsidRPr="00BB7B42" w:rsidRDefault="00555420" w:rsidP="00BB7B42">
      <w:pPr>
        <w:numPr>
          <w:ilvl w:val="0"/>
          <w:numId w:val="55"/>
        </w:numPr>
        <w:spacing w:line="240" w:lineRule="auto"/>
        <w:rPr>
          <w:rFonts w:ascii="Open Sans" w:hAnsi="Open Sans" w:cs="Open Sans"/>
          <w:lang w:val="fr-NE"/>
        </w:rPr>
      </w:pPr>
      <w:r w:rsidRPr="00BB7B42">
        <w:rPr>
          <w:rFonts w:ascii="Open Sans" w:hAnsi="Open Sans" w:cs="Open Sans"/>
          <w:lang w:val="fr-NE"/>
        </w:rPr>
        <w:t xml:space="preserve">Configurer le </w:t>
      </w:r>
      <w:r w:rsidR="004F2C36" w:rsidRPr="00BB7B42">
        <w:rPr>
          <w:rFonts w:ascii="Open Sans" w:hAnsi="Open Sans" w:cs="Open Sans"/>
          <w:lang w:val="fr-NE"/>
        </w:rPr>
        <w:t>fichier. env</w:t>
      </w:r>
      <w:r w:rsidRPr="00BB7B42">
        <w:rPr>
          <w:rFonts w:ascii="Open Sans" w:hAnsi="Open Sans" w:cs="Open Sans"/>
          <w:lang w:val="fr-NE"/>
        </w:rPr>
        <w:t xml:space="preserve"> avec les informations de la base de données.</w:t>
      </w:r>
    </w:p>
    <w:p w14:paraId="489BDFF9" w14:textId="44F82ECD" w:rsidR="00555420" w:rsidRPr="00BB7B42" w:rsidRDefault="004F2C36" w:rsidP="00BB7B42">
      <w:pPr>
        <w:numPr>
          <w:ilvl w:val="0"/>
          <w:numId w:val="55"/>
        </w:numPr>
        <w:spacing w:line="240" w:lineRule="auto"/>
        <w:rPr>
          <w:rFonts w:ascii="Open Sans" w:hAnsi="Open Sans" w:cs="Open Sans"/>
          <w:lang w:val="fr-NE"/>
        </w:rPr>
      </w:pPr>
      <w:r w:rsidRPr="00BB7B42">
        <w:rPr>
          <w:rFonts w:ascii="Open Sans" w:hAnsi="Open Sans" w:cs="Open Sans"/>
          <w:lang w:val="fr-NE"/>
        </w:rPr>
        <w:t xml:space="preserve">Télécharger le fichier contenant le script </w:t>
      </w:r>
      <w:r w:rsidR="00A572C7" w:rsidRPr="00BB7B42">
        <w:rPr>
          <w:rFonts w:ascii="Open Sans" w:hAnsi="Open Sans" w:cs="Open Sans"/>
          <w:lang w:val="fr-NE"/>
        </w:rPr>
        <w:t>SQL</w:t>
      </w:r>
      <w:r w:rsidRPr="00BB7B42">
        <w:rPr>
          <w:rFonts w:ascii="Open Sans" w:hAnsi="Open Sans" w:cs="Open Sans"/>
          <w:lang w:val="fr-NE"/>
        </w:rPr>
        <w:t xml:space="preserve"> pour la création de Table.</w:t>
      </w:r>
    </w:p>
    <w:p w14:paraId="666744B6" w14:textId="404BF589" w:rsidR="00555420" w:rsidRPr="00BB7B42" w:rsidRDefault="00555420" w:rsidP="00BB7B42">
      <w:pPr>
        <w:numPr>
          <w:ilvl w:val="0"/>
          <w:numId w:val="55"/>
        </w:numPr>
        <w:spacing w:line="240" w:lineRule="auto"/>
        <w:rPr>
          <w:rFonts w:ascii="Open Sans" w:hAnsi="Open Sans" w:cs="Open Sans"/>
          <w:lang w:val="fr-NE"/>
        </w:rPr>
      </w:pPr>
      <w:r w:rsidRPr="00BB7B42">
        <w:rPr>
          <w:rFonts w:ascii="Open Sans" w:hAnsi="Open Sans" w:cs="Open Sans"/>
          <w:lang w:val="fr-NE"/>
        </w:rPr>
        <w:t xml:space="preserve">Lancer le serveur Laravel avec </w:t>
      </w:r>
      <w:r w:rsidR="00A572C7" w:rsidRPr="00BB7B42">
        <w:rPr>
          <w:rFonts w:ascii="Open Sans" w:hAnsi="Open Sans" w:cs="Open Sans"/>
          <w:lang w:val="fr-NE"/>
        </w:rPr>
        <w:t>PHP</w:t>
      </w:r>
      <w:r w:rsidRPr="00BB7B42">
        <w:rPr>
          <w:rFonts w:ascii="Open Sans" w:hAnsi="Open Sans" w:cs="Open Sans"/>
          <w:lang w:val="fr-NE"/>
        </w:rPr>
        <w:t xml:space="preserve"> artisan serve.</w:t>
      </w:r>
    </w:p>
    <w:p w14:paraId="644C1F69" w14:textId="0CCC138F" w:rsidR="00353CE3" w:rsidRPr="00BB7B42" w:rsidRDefault="00555420" w:rsidP="00BB7B42">
      <w:pPr>
        <w:numPr>
          <w:ilvl w:val="0"/>
          <w:numId w:val="55"/>
        </w:numPr>
        <w:spacing w:line="240" w:lineRule="auto"/>
        <w:rPr>
          <w:rFonts w:ascii="Open Sans" w:hAnsi="Open Sans" w:cs="Open Sans"/>
          <w:lang w:val="fr-NE"/>
        </w:rPr>
      </w:pPr>
      <w:r w:rsidRPr="00BB7B42">
        <w:rPr>
          <w:rFonts w:ascii="Open Sans" w:hAnsi="Open Sans" w:cs="Open Sans"/>
          <w:lang w:val="fr-NE"/>
        </w:rPr>
        <w:t xml:space="preserve">Accéder à l’application via </w:t>
      </w:r>
      <w:hyperlink r:id="rId22" w:history="1">
        <w:r w:rsidR="00EE169C" w:rsidRPr="00BB7B42">
          <w:rPr>
            <w:rStyle w:val="Lienhypertexte"/>
            <w:rFonts w:ascii="Open Sans" w:hAnsi="Open Sans" w:cs="Open Sans"/>
            <w:lang w:val="fr-NE"/>
          </w:rPr>
          <w:t>http://localhost:8000</w:t>
        </w:r>
      </w:hyperlink>
      <w:r w:rsidR="00EE169C" w:rsidRPr="00BB7B42">
        <w:rPr>
          <w:rFonts w:ascii="Open Sans" w:hAnsi="Open Sans" w:cs="Open Sans"/>
          <w:lang w:val="fr-NE"/>
        </w:rPr>
        <w:t xml:space="preserve"> ou en réseau a travers un adresse IP.</w:t>
      </w:r>
    </w:p>
    <w:p w14:paraId="4A426037" w14:textId="5DF7FB81" w:rsidR="00353CE3" w:rsidRDefault="00037AB8" w:rsidP="00BB7B42">
      <w:pPr>
        <w:pStyle w:val="Titre2"/>
        <w:spacing w:line="240" w:lineRule="auto"/>
        <w:rPr>
          <w:rFonts w:ascii="Open Sans" w:hAnsi="Open Sans" w:cs="Open Sans"/>
          <w:color w:val="auto"/>
          <w:sz w:val="28"/>
          <w:szCs w:val="28"/>
          <w:lang w:val="fr-FR"/>
        </w:rPr>
      </w:pPr>
      <w:bookmarkStart w:id="53" w:name="_Toc199764885"/>
      <w:r>
        <w:rPr>
          <w:rFonts w:ascii="Open Sans" w:hAnsi="Open Sans" w:cs="Open Sans"/>
          <w:color w:val="auto"/>
          <w:sz w:val="28"/>
          <w:szCs w:val="28"/>
          <w:lang w:val="fr-FR"/>
        </w:rPr>
        <w:t>VI</w:t>
      </w:r>
      <w:r w:rsidR="00EE169C" w:rsidRPr="00A66E00">
        <w:rPr>
          <w:rFonts w:ascii="Open Sans" w:hAnsi="Open Sans" w:cs="Open Sans"/>
          <w:color w:val="auto"/>
          <w:sz w:val="28"/>
          <w:szCs w:val="28"/>
          <w:lang w:val="fr-FR"/>
        </w:rPr>
        <w:t xml:space="preserve">.3 </w:t>
      </w:r>
      <w:r w:rsidR="00353CE3" w:rsidRPr="00A66E00">
        <w:rPr>
          <w:rFonts w:ascii="Open Sans" w:hAnsi="Open Sans" w:cs="Open Sans"/>
          <w:color w:val="auto"/>
          <w:sz w:val="28"/>
          <w:szCs w:val="28"/>
          <w:lang w:val="fr-FR"/>
        </w:rPr>
        <w:t>Défis ou limites rencontrées</w:t>
      </w:r>
      <w:bookmarkEnd w:id="53"/>
    </w:p>
    <w:p w14:paraId="18655132" w14:textId="77777777" w:rsidR="00A5351B" w:rsidRPr="00A5351B" w:rsidRDefault="00A5351B" w:rsidP="00A5351B">
      <w:pPr>
        <w:rPr>
          <w:lang w:val="fr-FR"/>
        </w:rPr>
      </w:pPr>
    </w:p>
    <w:p w14:paraId="2BF21630" w14:textId="4484F517" w:rsidR="00DA3C90" w:rsidRPr="00BB7B42" w:rsidRDefault="00555420" w:rsidP="00BB7B42">
      <w:pPr>
        <w:spacing w:line="240" w:lineRule="auto"/>
        <w:rPr>
          <w:rFonts w:ascii="Open Sans" w:hAnsi="Open Sans" w:cs="Open Sans"/>
          <w:lang w:val="fr-NE"/>
        </w:rPr>
      </w:pPr>
      <w:r w:rsidRPr="00BB7B42">
        <w:rPr>
          <w:rFonts w:ascii="Open Sans" w:hAnsi="Open Sans" w:cs="Open Sans"/>
          <w:lang w:val="fr-NE"/>
        </w:rPr>
        <w:t>Dépendance à un environnement local (difficile à partager avec d'autres sans mise en ligne). Limitations liées aux performances et à la sécurité en local. Pas encore de configuration pour le déploiement (SSL, domaine, optimisation). Difficulté de tester certaines fonctionnalités comme les courriels ou les notifications push sans serveur externe.</w:t>
      </w:r>
    </w:p>
    <w:p w14:paraId="1B584710" w14:textId="0232CECB" w:rsidR="00353CE3" w:rsidRDefault="00037AB8" w:rsidP="00BB7B42">
      <w:pPr>
        <w:pStyle w:val="Titre2"/>
        <w:spacing w:line="240" w:lineRule="auto"/>
        <w:rPr>
          <w:rFonts w:ascii="Open Sans" w:hAnsi="Open Sans" w:cs="Open Sans"/>
          <w:color w:val="auto"/>
          <w:sz w:val="28"/>
          <w:szCs w:val="28"/>
          <w:lang w:val="fr-FR"/>
        </w:rPr>
      </w:pPr>
      <w:bookmarkStart w:id="54" w:name="_Toc199764886"/>
      <w:r>
        <w:rPr>
          <w:rFonts w:ascii="Open Sans" w:hAnsi="Open Sans" w:cs="Open Sans"/>
          <w:color w:val="auto"/>
          <w:sz w:val="28"/>
          <w:szCs w:val="28"/>
          <w:lang w:val="fr-FR"/>
        </w:rPr>
        <w:t>VI</w:t>
      </w:r>
      <w:r w:rsidR="00EE169C" w:rsidRPr="00A66E00">
        <w:rPr>
          <w:rFonts w:ascii="Open Sans" w:hAnsi="Open Sans" w:cs="Open Sans"/>
          <w:color w:val="auto"/>
          <w:sz w:val="28"/>
          <w:szCs w:val="28"/>
          <w:lang w:val="fr-FR"/>
        </w:rPr>
        <w:t xml:space="preserve">.4 </w:t>
      </w:r>
      <w:r w:rsidR="002A4792" w:rsidRPr="00A66E00">
        <w:rPr>
          <w:rFonts w:ascii="Open Sans" w:hAnsi="Open Sans" w:cs="Open Sans"/>
          <w:color w:val="auto"/>
          <w:sz w:val="28"/>
          <w:szCs w:val="28"/>
          <w:lang w:val="fr-FR"/>
        </w:rPr>
        <w:t>Suggestions pour un déploiement future</w:t>
      </w:r>
      <w:bookmarkEnd w:id="54"/>
    </w:p>
    <w:p w14:paraId="3703F204" w14:textId="77777777" w:rsidR="00A5351B" w:rsidRPr="00A5351B" w:rsidRDefault="00A5351B" w:rsidP="00A5351B">
      <w:pPr>
        <w:rPr>
          <w:lang w:val="fr-FR"/>
        </w:rPr>
      </w:pPr>
    </w:p>
    <w:p w14:paraId="07693ABC" w14:textId="051094E5" w:rsidR="005E4A36" w:rsidRPr="005E4A36" w:rsidRDefault="00555420" w:rsidP="005E4A36">
      <w:pPr>
        <w:spacing w:line="240" w:lineRule="auto"/>
        <w:rPr>
          <w:rFonts w:ascii="Open Sans" w:hAnsi="Open Sans" w:cs="Open Sans"/>
          <w:lang w:val="fr-NE"/>
        </w:rPr>
      </w:pPr>
      <w:r w:rsidRPr="00BB7B42">
        <w:rPr>
          <w:rFonts w:ascii="Open Sans" w:hAnsi="Open Sans" w:cs="Open Sans"/>
          <w:lang w:val="fr-NE"/>
        </w:rPr>
        <w:t xml:space="preserve">Héberger l’application sur un service comme </w:t>
      </w:r>
      <w:r w:rsidRPr="00BB7B42">
        <w:rPr>
          <w:rFonts w:ascii="Open Sans" w:hAnsi="Open Sans" w:cs="Open Sans"/>
          <w:b/>
          <w:bCs/>
          <w:lang w:val="fr-NE"/>
        </w:rPr>
        <w:t>Render, Laravel Forge, Heroku,</w:t>
      </w:r>
      <w:r w:rsidR="004F2C36" w:rsidRPr="00BB7B42">
        <w:rPr>
          <w:rFonts w:ascii="Open Sans" w:hAnsi="Open Sans" w:cs="Open Sans"/>
          <w:b/>
          <w:bCs/>
          <w:lang w:val="fr-NE"/>
        </w:rPr>
        <w:t xml:space="preserve"> </w:t>
      </w:r>
      <w:r w:rsidRPr="00BB7B42">
        <w:rPr>
          <w:rFonts w:ascii="Open Sans" w:hAnsi="Open Sans" w:cs="Open Sans"/>
          <w:b/>
          <w:bCs/>
          <w:lang w:val="fr-NE"/>
        </w:rPr>
        <w:t>ou un VPS</w:t>
      </w:r>
      <w:r w:rsidRPr="00BB7B42">
        <w:rPr>
          <w:rFonts w:ascii="Open Sans" w:hAnsi="Open Sans" w:cs="Open Sans"/>
          <w:lang w:val="fr-NE"/>
        </w:rPr>
        <w:t>. Configurer un domaine personnalisé et un certificat SSL. Automatiser le déploiement avec GitHub Actions ou d'autres outils CI/CD. Utiliser une solution cloud de stockage (comme AWS S3) pour les médias.</w:t>
      </w:r>
    </w:p>
    <w:p w14:paraId="187D7F2E" w14:textId="05485361" w:rsidR="00442409" w:rsidRPr="00A66E00" w:rsidRDefault="00037AB8" w:rsidP="00496B72">
      <w:pPr>
        <w:pStyle w:val="Titre1"/>
        <w:rPr>
          <w:rFonts w:ascii="Open Sans" w:hAnsi="Open Sans" w:cs="Open Sans"/>
          <w:color w:val="auto"/>
          <w:lang w:val="fr-NE"/>
        </w:rPr>
      </w:pPr>
      <w:bookmarkStart w:id="55" w:name="_Toc199764887"/>
      <w:r>
        <w:rPr>
          <w:rFonts w:ascii="Open Sans" w:hAnsi="Open Sans" w:cs="Open Sans"/>
          <w:color w:val="auto"/>
          <w:sz w:val="32"/>
          <w:szCs w:val="32"/>
          <w:lang w:val="fr-NE"/>
        </w:rPr>
        <w:lastRenderedPageBreak/>
        <w:t xml:space="preserve">VII. </w:t>
      </w:r>
      <w:r w:rsidR="00442409" w:rsidRPr="00A66E00">
        <w:rPr>
          <w:rFonts w:ascii="Open Sans" w:hAnsi="Open Sans" w:cs="Open Sans"/>
          <w:color w:val="auto"/>
          <w:sz w:val="32"/>
          <w:szCs w:val="32"/>
          <w:lang w:val="fr-NE"/>
        </w:rPr>
        <w:t>Conclusion &amp; Travaux futurs</w:t>
      </w:r>
      <w:bookmarkEnd w:id="55"/>
    </w:p>
    <w:p w14:paraId="2184C18F" w14:textId="78CD452E" w:rsidR="00442409" w:rsidRPr="00BB7B42" w:rsidRDefault="00442409" w:rsidP="00496B72">
      <w:pPr>
        <w:pStyle w:val="Titre2"/>
        <w:rPr>
          <w:rFonts w:ascii="Open Sans" w:hAnsi="Open Sans" w:cs="Open Sans"/>
          <w:lang w:val="fr-NE"/>
        </w:rPr>
      </w:pPr>
      <w:r w:rsidRPr="00BB7B42">
        <w:rPr>
          <w:rFonts w:ascii="Open Sans" w:hAnsi="Open Sans" w:cs="Open Sans"/>
          <w:lang w:val="fr-NE"/>
        </w:rPr>
        <w:t xml:space="preserve"> </w:t>
      </w:r>
      <w:bookmarkStart w:id="56" w:name="_Toc199764888"/>
      <w:r w:rsidR="00037AB8">
        <w:rPr>
          <w:rFonts w:ascii="Open Sans" w:hAnsi="Open Sans" w:cs="Open Sans"/>
          <w:color w:val="auto"/>
          <w:sz w:val="28"/>
          <w:szCs w:val="28"/>
          <w:lang w:val="fr-NE"/>
        </w:rPr>
        <w:t>VII</w:t>
      </w:r>
      <w:r w:rsidR="00EE169C" w:rsidRPr="00A66E00">
        <w:rPr>
          <w:rFonts w:ascii="Open Sans" w:hAnsi="Open Sans" w:cs="Open Sans"/>
          <w:color w:val="auto"/>
          <w:sz w:val="28"/>
          <w:szCs w:val="28"/>
          <w:lang w:val="fr-NE"/>
        </w:rPr>
        <w:t xml:space="preserve">.1 </w:t>
      </w:r>
      <w:r w:rsidRPr="00A66E00">
        <w:rPr>
          <w:rFonts w:ascii="Open Sans" w:hAnsi="Open Sans" w:cs="Open Sans"/>
          <w:color w:val="auto"/>
          <w:sz w:val="28"/>
          <w:szCs w:val="28"/>
          <w:lang w:val="fr-NE"/>
        </w:rPr>
        <w:t xml:space="preserve">Bilan de </w:t>
      </w:r>
      <w:r w:rsidR="00E92317">
        <w:rPr>
          <w:rFonts w:ascii="Open Sans" w:hAnsi="Open Sans" w:cs="Open Sans"/>
          <w:color w:val="auto"/>
          <w:sz w:val="28"/>
          <w:szCs w:val="28"/>
          <w:lang w:val="fr-NE"/>
        </w:rPr>
        <w:t>M</w:t>
      </w:r>
      <w:r w:rsidRPr="00A66E00">
        <w:rPr>
          <w:rFonts w:ascii="Open Sans" w:hAnsi="Open Sans" w:cs="Open Sans"/>
          <w:color w:val="auto"/>
          <w:sz w:val="28"/>
          <w:szCs w:val="28"/>
          <w:lang w:val="fr-NE"/>
        </w:rPr>
        <w:t>on projet</w:t>
      </w:r>
      <w:bookmarkEnd w:id="56"/>
    </w:p>
    <w:p w14:paraId="0B230631" w14:textId="77777777" w:rsidR="00A5351B" w:rsidRPr="00A5351B" w:rsidRDefault="00A5351B" w:rsidP="00496B72">
      <w:pPr>
        <w:pStyle w:val="NormalWeb"/>
        <w:spacing w:line="276" w:lineRule="auto"/>
        <w:rPr>
          <w:rFonts w:ascii="Open Sans" w:hAnsi="Open Sans" w:cs="Open Sans"/>
        </w:rPr>
      </w:pPr>
      <w:r w:rsidRPr="00A5351B">
        <w:rPr>
          <w:rFonts w:ascii="Open Sans" w:hAnsi="Open Sans" w:cs="Open Sans"/>
        </w:rPr>
        <w:t xml:space="preserve">Le projet </w:t>
      </w:r>
      <w:r w:rsidRPr="00A5351B">
        <w:rPr>
          <w:rFonts w:ascii="Open Sans" w:hAnsi="Open Sans" w:cs="Open Sans"/>
          <w:i/>
          <w:iCs/>
        </w:rPr>
        <w:t>CampusGuide</w:t>
      </w:r>
      <w:r w:rsidRPr="00A5351B">
        <w:rPr>
          <w:rFonts w:ascii="Open Sans" w:hAnsi="Open Sans" w:cs="Open Sans"/>
        </w:rPr>
        <w:t xml:space="preserve"> a été réalisé avec succès en combinant PHP (Laravel) pour le backend et HTML/CSS/JS pour le frontend. Les principales fonctionnalités attendues ont été développées : authentification, recherche dynamique d’universités et de filières, espace personnel, et interface d’administration. Bien que certaines fonctionnalités avancées soient encore à intégrer, la plateforme répond efficacement aux besoins des élèves post-bac nigériens.</w:t>
      </w:r>
    </w:p>
    <w:p w14:paraId="4F96AD54" w14:textId="17355FBD" w:rsidR="00037AB8" w:rsidRDefault="00037AB8" w:rsidP="00496B72">
      <w:pPr>
        <w:pStyle w:val="NormalWeb"/>
        <w:spacing w:line="276" w:lineRule="auto"/>
        <w:rPr>
          <w:rFonts w:ascii="Open Sans" w:hAnsi="Open Sans" w:cs="Open Sans"/>
          <w:b/>
          <w:bCs/>
        </w:rPr>
      </w:pPr>
      <w:r>
        <w:rPr>
          <w:rFonts w:ascii="Open Sans" w:hAnsi="Open Sans" w:cs="Open Sans"/>
          <w:b/>
          <w:bCs/>
        </w:rPr>
        <w:t>VII</w:t>
      </w:r>
      <w:r w:rsidR="00A5351B" w:rsidRPr="00A5351B">
        <w:rPr>
          <w:rFonts w:ascii="Open Sans" w:hAnsi="Open Sans" w:cs="Open Sans"/>
          <w:b/>
          <w:bCs/>
        </w:rPr>
        <w:t xml:space="preserve">.2 </w:t>
      </w:r>
      <w:r w:rsidR="00A5351B" w:rsidRPr="00A5351B">
        <w:rPr>
          <w:rFonts w:ascii="Open Sans" w:hAnsi="Open Sans" w:cs="Open Sans"/>
          <w:b/>
          <w:bCs/>
          <w:sz w:val="28"/>
          <w:szCs w:val="28"/>
        </w:rPr>
        <w:t>Objectif atteint ?</w:t>
      </w:r>
    </w:p>
    <w:p w14:paraId="59B12BDD" w14:textId="1FAD1F4E" w:rsidR="00A5351B" w:rsidRPr="00A5351B" w:rsidRDefault="00A5351B" w:rsidP="00496B72">
      <w:pPr>
        <w:pStyle w:val="NormalWeb"/>
        <w:spacing w:line="276" w:lineRule="auto"/>
        <w:rPr>
          <w:rFonts w:ascii="Open Sans" w:hAnsi="Open Sans" w:cs="Open Sans"/>
          <w:b/>
          <w:bCs/>
        </w:rPr>
      </w:pPr>
      <w:r w:rsidRPr="00A5351B">
        <w:rPr>
          <w:rFonts w:ascii="Open Sans" w:hAnsi="Open Sans" w:cs="Open Sans"/>
        </w:rPr>
        <w:br/>
        <w:t xml:space="preserve">Oui. L’objectif de proposer une solution centralisée, moderne et intuitive pour l’orientation universitaire au Niger a été atteint. </w:t>
      </w:r>
      <w:r w:rsidRPr="00A5351B">
        <w:rPr>
          <w:rFonts w:ascii="Open Sans" w:hAnsi="Open Sans" w:cs="Open Sans"/>
          <w:i/>
          <w:iCs/>
        </w:rPr>
        <w:t>CampusGuide</w:t>
      </w:r>
      <w:r w:rsidRPr="00A5351B">
        <w:rPr>
          <w:rFonts w:ascii="Open Sans" w:hAnsi="Open Sans" w:cs="Open Sans"/>
        </w:rPr>
        <w:t xml:space="preserve"> permet désormais aux utilisateurs d’accéder facilement aux informations clés sur les établissements d’enseignement supérieur.</w:t>
      </w:r>
    </w:p>
    <w:p w14:paraId="283E2F49" w14:textId="31491D59" w:rsidR="00A5351B" w:rsidRDefault="00143CCD" w:rsidP="00496B72">
      <w:pPr>
        <w:pStyle w:val="NormalWeb"/>
        <w:spacing w:line="276" w:lineRule="auto"/>
        <w:rPr>
          <w:rFonts w:ascii="Open Sans" w:hAnsi="Open Sans" w:cs="Open Sans"/>
          <w:b/>
          <w:bCs/>
        </w:rPr>
      </w:pPr>
      <w:r>
        <w:rPr>
          <w:rFonts w:ascii="Open Sans" w:hAnsi="Open Sans" w:cs="Open Sans"/>
          <w:b/>
          <w:bCs/>
        </w:rPr>
        <w:t>VII</w:t>
      </w:r>
      <w:r w:rsidR="00A5351B" w:rsidRPr="00A5351B">
        <w:rPr>
          <w:rFonts w:ascii="Open Sans" w:hAnsi="Open Sans" w:cs="Open Sans"/>
          <w:b/>
          <w:bCs/>
        </w:rPr>
        <w:t>.3 Compétences acquises</w:t>
      </w:r>
    </w:p>
    <w:p w14:paraId="69CE3E1A" w14:textId="77777777" w:rsidR="0034348A" w:rsidRDefault="0034348A" w:rsidP="00496B72">
      <w:pPr>
        <w:pStyle w:val="NormalWeb"/>
        <w:spacing w:line="276" w:lineRule="auto"/>
        <w:rPr>
          <w:rFonts w:ascii="Open Sans" w:hAnsi="Open Sans" w:cs="Open Sans"/>
          <w:lang w:val="fr-FR"/>
        </w:rPr>
      </w:pPr>
      <w:r w:rsidRPr="0034348A">
        <w:rPr>
          <w:rFonts w:ascii="Open Sans" w:hAnsi="Open Sans" w:cs="Open Sans"/>
          <w:lang w:val="fr-FR"/>
        </w:rPr>
        <w:t>Le développement de CampusGuide m’a permis de maîtriser Laravel pour créer un backend structuré, de concevoir une base de données relationnelle claire, et de développer une interface dynamique avec Blade. J’ai appris à gérer les erreurs, valider les données et intégrer AJAX pour une navigation fluide sans rechargement.</w:t>
      </w:r>
    </w:p>
    <w:p w14:paraId="46E17EBF" w14:textId="6C237A45" w:rsidR="0034348A" w:rsidRDefault="00143CCD" w:rsidP="00496B72">
      <w:pPr>
        <w:pStyle w:val="NormalWeb"/>
        <w:spacing w:line="276" w:lineRule="auto"/>
        <w:rPr>
          <w:rFonts w:ascii="Open Sans" w:hAnsi="Open Sans" w:cs="Open Sans"/>
          <w:b/>
          <w:bCs/>
        </w:rPr>
      </w:pPr>
      <w:r>
        <w:rPr>
          <w:rFonts w:ascii="Open Sans" w:hAnsi="Open Sans" w:cs="Open Sans"/>
          <w:b/>
          <w:bCs/>
        </w:rPr>
        <w:t>VII</w:t>
      </w:r>
      <w:r w:rsidR="00A5351B" w:rsidRPr="00A5351B">
        <w:rPr>
          <w:rFonts w:ascii="Open Sans" w:hAnsi="Open Sans" w:cs="Open Sans"/>
          <w:b/>
          <w:bCs/>
        </w:rPr>
        <w:t>.4 Évolutions prévues</w:t>
      </w:r>
    </w:p>
    <w:p w14:paraId="6B320657" w14:textId="388BFE50" w:rsidR="0034348A" w:rsidRPr="00496B72" w:rsidRDefault="0034348A" w:rsidP="00496B72">
      <w:pPr>
        <w:pStyle w:val="NormalWeb"/>
        <w:spacing w:line="276" w:lineRule="auto"/>
        <w:rPr>
          <w:rFonts w:ascii="Open Sans" w:hAnsi="Open Sans" w:cs="Open Sans"/>
        </w:rPr>
      </w:pPr>
      <w:r w:rsidRPr="0034348A">
        <w:rPr>
          <w:rFonts w:ascii="Open Sans" w:hAnsi="Open Sans" w:cs="Open Sans"/>
          <w:lang w:val="fr-FR"/>
        </w:rPr>
        <w:t>CampusGuide prévoit une version mobile, l’ajout de plus d’universités et filières, et un système de messagerie interne. Un espace actualités et opportunités, une interface entreprise, un profil public étudiant, ainsi qu’un système de recommandation intelligent et des options avancées dans l’espace personnel sont également envisagés pour enrichir l’expérience utilisateur.</w:t>
      </w:r>
    </w:p>
    <w:p w14:paraId="2CBF2066" w14:textId="298877B4" w:rsidR="00442409" w:rsidRPr="0034348A" w:rsidRDefault="00EA479B" w:rsidP="00143CCD">
      <w:pPr>
        <w:pStyle w:val="Titre1"/>
        <w:numPr>
          <w:ilvl w:val="1"/>
          <w:numId w:val="64"/>
        </w:numPr>
        <w:spacing w:line="240" w:lineRule="auto"/>
        <w:rPr>
          <w:rFonts w:ascii="Open Sans" w:hAnsi="Open Sans" w:cs="Open Sans"/>
          <w:color w:val="auto"/>
          <w:sz w:val="32"/>
          <w:szCs w:val="32"/>
          <w:lang w:val="fr-FR"/>
        </w:rPr>
      </w:pPr>
      <w:bookmarkStart w:id="57" w:name="_Toc199764889"/>
      <w:r w:rsidRPr="0034348A">
        <w:rPr>
          <w:rFonts w:ascii="Open Sans" w:hAnsi="Open Sans" w:cs="Open Sans"/>
          <w:color w:val="auto"/>
          <w:sz w:val="32"/>
          <w:szCs w:val="32"/>
          <w:lang w:val="fr-FR"/>
        </w:rPr>
        <w:lastRenderedPageBreak/>
        <w:t>Références</w:t>
      </w:r>
      <w:bookmarkEnd w:id="57"/>
    </w:p>
    <w:p w14:paraId="5FC8AEAD" w14:textId="77777777" w:rsidR="00A5351B" w:rsidRPr="00A5351B" w:rsidRDefault="00A5351B" w:rsidP="00A5351B">
      <w:pPr>
        <w:rPr>
          <w:lang w:val="fr-FR"/>
        </w:rPr>
      </w:pPr>
    </w:p>
    <w:p w14:paraId="2B340652" w14:textId="249614CC" w:rsidR="00C62EA7" w:rsidRPr="00D454A2" w:rsidRDefault="00C62EA7" w:rsidP="00D454A2">
      <w:pPr>
        <w:pStyle w:val="Paragraphedeliste"/>
        <w:numPr>
          <w:ilvl w:val="0"/>
          <w:numId w:val="72"/>
        </w:numPr>
        <w:spacing w:line="360" w:lineRule="auto"/>
        <w:rPr>
          <w:rFonts w:ascii="Open Sans" w:hAnsi="Open Sans" w:cs="Open Sans"/>
        </w:rPr>
      </w:pPr>
      <w:r w:rsidRPr="00D454A2">
        <w:rPr>
          <w:rFonts w:ascii="Open Sans" w:hAnsi="Open Sans" w:cs="Open Sans"/>
        </w:rPr>
        <w:t xml:space="preserve">(2015, May 15). </w:t>
      </w:r>
      <w:r w:rsidRPr="00D454A2">
        <w:rPr>
          <w:rFonts w:ascii="Open Sans" w:hAnsi="Open Sans" w:cs="Open Sans"/>
          <w:i/>
          <w:iCs/>
        </w:rPr>
        <w:t xml:space="preserve">Implementation of </w:t>
      </w:r>
      <w:r w:rsidR="00A572C7" w:rsidRPr="00D454A2">
        <w:rPr>
          <w:rFonts w:ascii="Open Sans" w:hAnsi="Open Sans" w:cs="Open Sans"/>
          <w:i/>
          <w:iCs/>
        </w:rPr>
        <w:t>Functionality</w:t>
      </w:r>
      <w:r w:rsidRPr="00D454A2">
        <w:rPr>
          <w:rFonts w:ascii="Open Sans" w:hAnsi="Open Sans" w:cs="Open Sans"/>
          <w:i/>
          <w:iCs/>
        </w:rPr>
        <w:t xml:space="preserve"> and Debug</w:t>
      </w:r>
      <w:r w:rsidRPr="00D454A2">
        <w:rPr>
          <w:rFonts w:ascii="Open Sans" w:hAnsi="Open Sans" w:cs="Open Sans"/>
        </w:rPr>
        <w:t xml:space="preserve">. OpenAI. (2023). ChatGPT. Retrieved May 1, 2025, from </w:t>
      </w:r>
      <w:hyperlink r:id="rId23" w:history="1">
        <w:r w:rsidRPr="00D454A2">
          <w:rPr>
            <w:rStyle w:val="Lienhypertexte"/>
            <w:rFonts w:ascii="Open Sans" w:hAnsi="Open Sans" w:cs="Open Sans"/>
          </w:rPr>
          <w:t>https://openai.com/chatgpt</w:t>
        </w:r>
      </w:hyperlink>
    </w:p>
    <w:p w14:paraId="587E44F0" w14:textId="4DEA6D82" w:rsidR="001C2F1F" w:rsidRPr="00D454A2" w:rsidRDefault="001C2F1F" w:rsidP="00D454A2">
      <w:pPr>
        <w:pStyle w:val="Paragraphedeliste"/>
        <w:numPr>
          <w:ilvl w:val="0"/>
          <w:numId w:val="72"/>
        </w:numPr>
        <w:spacing w:line="360" w:lineRule="auto"/>
        <w:rPr>
          <w:rFonts w:ascii="Open Sans" w:hAnsi="Open Sans" w:cs="Open Sans"/>
        </w:rPr>
      </w:pPr>
      <w:r w:rsidRPr="00D454A2">
        <w:rPr>
          <w:rFonts w:ascii="Open Sans" w:hAnsi="Open Sans" w:cs="Open Sans"/>
        </w:rPr>
        <w:t xml:space="preserve">(n.d.). </w:t>
      </w:r>
      <w:r w:rsidRPr="00D454A2">
        <w:rPr>
          <w:rFonts w:ascii="Open Sans" w:hAnsi="Open Sans" w:cs="Open Sans"/>
          <w:i/>
          <w:iCs/>
        </w:rPr>
        <w:t>HTML TUTORIAL</w:t>
      </w:r>
      <w:r w:rsidRPr="00D454A2">
        <w:rPr>
          <w:rFonts w:ascii="Open Sans" w:hAnsi="Open Sans" w:cs="Open Sans"/>
        </w:rPr>
        <w:t xml:space="preserve">. W3Schools. Retrieved April 29, 2025, from </w:t>
      </w:r>
      <w:hyperlink r:id="rId24" w:history="1">
        <w:r w:rsidRPr="00D454A2">
          <w:rPr>
            <w:rStyle w:val="Lienhypertexte"/>
            <w:rFonts w:ascii="Open Sans" w:hAnsi="Open Sans" w:cs="Open Sans"/>
          </w:rPr>
          <w:t>https://www.w3schools.com/html/default.asp</w:t>
        </w:r>
      </w:hyperlink>
    </w:p>
    <w:p w14:paraId="2BD13EB3" w14:textId="452E14E6" w:rsidR="00416731" w:rsidRPr="00D454A2" w:rsidRDefault="00416731" w:rsidP="00D454A2">
      <w:pPr>
        <w:pStyle w:val="Paragraphedeliste"/>
        <w:numPr>
          <w:ilvl w:val="0"/>
          <w:numId w:val="72"/>
        </w:numPr>
        <w:spacing w:line="360" w:lineRule="auto"/>
        <w:rPr>
          <w:rFonts w:ascii="Open Sans" w:hAnsi="Open Sans" w:cs="Open Sans"/>
        </w:rPr>
      </w:pPr>
      <w:r w:rsidRPr="00D454A2">
        <w:rPr>
          <w:rFonts w:ascii="Open Sans" w:hAnsi="Open Sans" w:cs="Open Sans"/>
        </w:rPr>
        <w:t xml:space="preserve">(2023, February 14). </w:t>
      </w:r>
      <w:r w:rsidRPr="00D454A2">
        <w:rPr>
          <w:rFonts w:ascii="Open Sans" w:hAnsi="Open Sans" w:cs="Open Sans"/>
          <w:i/>
          <w:iCs/>
        </w:rPr>
        <w:t>Read Laravel Documentation</w:t>
      </w:r>
      <w:r w:rsidRPr="00D454A2">
        <w:rPr>
          <w:rFonts w:ascii="Open Sans" w:hAnsi="Open Sans" w:cs="Open Sans"/>
        </w:rPr>
        <w:t xml:space="preserve">. Laravel Official Documentation. Retrieved May 5, 2025, from </w:t>
      </w:r>
      <w:hyperlink r:id="rId25" w:history="1">
        <w:r w:rsidRPr="00D454A2">
          <w:rPr>
            <w:rStyle w:val="Lienhypertexte"/>
            <w:rFonts w:ascii="Open Sans" w:hAnsi="Open Sans" w:cs="Open Sans"/>
          </w:rPr>
          <w:t>https://laravel.com/docs</w:t>
        </w:r>
      </w:hyperlink>
    </w:p>
    <w:p w14:paraId="40DF15B4" w14:textId="77777777" w:rsidR="00416731" w:rsidRPr="00D454A2" w:rsidRDefault="00416731" w:rsidP="00D454A2">
      <w:pPr>
        <w:pStyle w:val="Paragraphedeliste"/>
        <w:numPr>
          <w:ilvl w:val="0"/>
          <w:numId w:val="72"/>
        </w:numPr>
        <w:spacing w:line="360" w:lineRule="auto"/>
        <w:rPr>
          <w:rFonts w:ascii="Open Sans" w:hAnsi="Open Sans" w:cs="Open Sans"/>
          <w:lang w:val="fr-NE"/>
        </w:rPr>
      </w:pPr>
      <w:r w:rsidRPr="00D454A2">
        <w:rPr>
          <w:rFonts w:ascii="Open Sans" w:hAnsi="Open Sans" w:cs="Open Sans"/>
          <w:lang w:val="fr-FR"/>
        </w:rPr>
        <w:t>(</w:t>
      </w:r>
      <w:proofErr w:type="gramStart"/>
      <w:r w:rsidRPr="00D454A2">
        <w:rPr>
          <w:rFonts w:ascii="Open Sans" w:hAnsi="Open Sans" w:cs="Open Sans"/>
          <w:lang w:val="fr-FR"/>
        </w:rPr>
        <w:t>n.d.</w:t>
      </w:r>
      <w:proofErr w:type="gramEnd"/>
      <w:r w:rsidRPr="00D454A2">
        <w:rPr>
          <w:rFonts w:ascii="Open Sans" w:hAnsi="Open Sans" w:cs="Open Sans"/>
          <w:lang w:val="fr-FR"/>
        </w:rPr>
        <w:t xml:space="preserve">). </w:t>
      </w:r>
      <w:r w:rsidRPr="00D454A2">
        <w:rPr>
          <w:rFonts w:ascii="Open Sans" w:hAnsi="Open Sans" w:cs="Open Sans"/>
          <w:i/>
          <w:iCs/>
          <w:lang w:val="fr-FR"/>
        </w:rPr>
        <w:t>CampusNiger</w:t>
      </w:r>
      <w:r w:rsidRPr="00D454A2">
        <w:rPr>
          <w:rFonts w:ascii="Open Sans" w:hAnsi="Open Sans" w:cs="Open Sans"/>
          <w:lang w:val="fr-FR"/>
        </w:rPr>
        <w:t xml:space="preserve">. </w:t>
      </w:r>
      <w:r w:rsidRPr="00D454A2">
        <w:rPr>
          <w:rFonts w:ascii="Open Sans" w:hAnsi="Open Sans" w:cs="Open Sans"/>
          <w:lang w:val="fr-NE"/>
        </w:rPr>
        <w:t>Plateforme d’Orientation Universitaire au Niger. Retrieved April 29, 2025, from https://www.campusniger.com</w:t>
      </w:r>
    </w:p>
    <w:p w14:paraId="1CC70709" w14:textId="7B39C72E" w:rsidR="000214F7" w:rsidRPr="00D454A2" w:rsidRDefault="000214F7" w:rsidP="00D454A2">
      <w:pPr>
        <w:pStyle w:val="Paragraphedeliste"/>
        <w:numPr>
          <w:ilvl w:val="0"/>
          <w:numId w:val="72"/>
        </w:numPr>
        <w:spacing w:line="360" w:lineRule="auto"/>
        <w:rPr>
          <w:rFonts w:ascii="Open Sans" w:hAnsi="Open Sans" w:cs="Open Sans"/>
          <w:lang w:val="fr-NE"/>
        </w:rPr>
      </w:pPr>
      <w:r w:rsidRPr="00D454A2">
        <w:rPr>
          <w:rFonts w:ascii="Open Sans" w:hAnsi="Open Sans" w:cs="Open Sans"/>
          <w:lang w:val="fr-NE"/>
        </w:rPr>
        <w:t>(</w:t>
      </w:r>
      <w:proofErr w:type="gramStart"/>
      <w:r w:rsidRPr="00D454A2">
        <w:rPr>
          <w:rFonts w:ascii="Open Sans" w:hAnsi="Open Sans" w:cs="Open Sans"/>
          <w:lang w:val="fr-NE"/>
        </w:rPr>
        <w:t>n.d.</w:t>
      </w:r>
      <w:proofErr w:type="gramEnd"/>
      <w:r w:rsidRPr="00D454A2">
        <w:rPr>
          <w:rFonts w:ascii="Open Sans" w:hAnsi="Open Sans" w:cs="Open Sans"/>
          <w:lang w:val="fr-NE"/>
        </w:rPr>
        <w:t xml:space="preserve">). </w:t>
      </w:r>
      <w:r w:rsidRPr="00D454A2">
        <w:rPr>
          <w:rFonts w:ascii="Open Sans" w:hAnsi="Open Sans" w:cs="Open Sans"/>
          <w:i/>
          <w:iCs/>
          <w:lang w:val="fr-NE"/>
        </w:rPr>
        <w:t>KaratouPostBac</w:t>
      </w:r>
      <w:r w:rsidRPr="00D454A2">
        <w:rPr>
          <w:rFonts w:ascii="Open Sans" w:hAnsi="Open Sans" w:cs="Open Sans"/>
          <w:lang w:val="fr-NE"/>
        </w:rPr>
        <w:t xml:space="preserve">. Plateforme d’Aide à l’Orientation au Niger. Retrieved April 29, 2025, </w:t>
      </w:r>
      <w:proofErr w:type="spellStart"/>
      <w:r w:rsidRPr="00D454A2">
        <w:rPr>
          <w:rFonts w:ascii="Open Sans" w:hAnsi="Open Sans" w:cs="Open Sans"/>
          <w:lang w:val="fr-NE"/>
        </w:rPr>
        <w:t>from</w:t>
      </w:r>
      <w:proofErr w:type="spellEnd"/>
      <w:r w:rsidRPr="00D454A2">
        <w:rPr>
          <w:rFonts w:ascii="Open Sans" w:hAnsi="Open Sans" w:cs="Open Sans"/>
          <w:lang w:val="fr-NE"/>
        </w:rPr>
        <w:t xml:space="preserve"> </w:t>
      </w:r>
      <w:hyperlink r:id="rId26" w:history="1">
        <w:r w:rsidRPr="00D454A2">
          <w:rPr>
            <w:rStyle w:val="Lienhypertexte"/>
            <w:rFonts w:ascii="Open Sans" w:hAnsi="Open Sans" w:cs="Open Sans"/>
            <w:lang w:val="fr-NE"/>
          </w:rPr>
          <w:t>https://karatoupostbac.com</w:t>
        </w:r>
      </w:hyperlink>
    </w:p>
    <w:p w14:paraId="26C6D827" w14:textId="1B1DD623" w:rsidR="000214F7" w:rsidRPr="00D454A2" w:rsidRDefault="000214F7" w:rsidP="00D454A2">
      <w:pPr>
        <w:pStyle w:val="Paragraphedeliste"/>
        <w:numPr>
          <w:ilvl w:val="0"/>
          <w:numId w:val="72"/>
        </w:numPr>
        <w:spacing w:line="360" w:lineRule="auto"/>
        <w:rPr>
          <w:rFonts w:ascii="Open Sans" w:hAnsi="Open Sans" w:cs="Open Sans"/>
        </w:rPr>
      </w:pPr>
      <w:r w:rsidRPr="00D454A2">
        <w:rPr>
          <w:rFonts w:ascii="Open Sans" w:hAnsi="Open Sans" w:cs="Open Sans"/>
          <w:lang w:val="fr-FR"/>
        </w:rPr>
        <w:t>(</w:t>
      </w:r>
      <w:proofErr w:type="gramStart"/>
      <w:r w:rsidRPr="00D454A2">
        <w:rPr>
          <w:rFonts w:ascii="Open Sans" w:hAnsi="Open Sans" w:cs="Open Sans"/>
          <w:lang w:val="fr-FR"/>
        </w:rPr>
        <w:t>n.d.</w:t>
      </w:r>
      <w:proofErr w:type="gramEnd"/>
      <w:r w:rsidRPr="00D454A2">
        <w:rPr>
          <w:rFonts w:ascii="Open Sans" w:hAnsi="Open Sans" w:cs="Open Sans"/>
          <w:lang w:val="fr-FR"/>
        </w:rPr>
        <w:t xml:space="preserve">). </w:t>
      </w:r>
      <w:r w:rsidRPr="00D454A2">
        <w:rPr>
          <w:rFonts w:ascii="Open Sans" w:hAnsi="Open Sans" w:cs="Open Sans"/>
          <w:i/>
          <w:iCs/>
          <w:lang w:val="fr-FR"/>
        </w:rPr>
        <w:t>Parcoursup</w:t>
      </w:r>
      <w:r w:rsidRPr="00D454A2">
        <w:rPr>
          <w:rFonts w:ascii="Open Sans" w:hAnsi="Open Sans" w:cs="Open Sans"/>
          <w:lang w:val="fr-FR"/>
        </w:rPr>
        <w:t xml:space="preserve">. Portail Officiel d’Orientation post-Bac en France. </w:t>
      </w:r>
      <w:r w:rsidRPr="00D454A2">
        <w:rPr>
          <w:rFonts w:ascii="Open Sans" w:hAnsi="Open Sans" w:cs="Open Sans"/>
        </w:rPr>
        <w:t xml:space="preserve">Retrieved April 30, 2025, from </w:t>
      </w:r>
      <w:hyperlink r:id="rId27" w:history="1">
        <w:r w:rsidRPr="00D454A2">
          <w:rPr>
            <w:rStyle w:val="Lienhypertexte"/>
            <w:rFonts w:ascii="Open Sans" w:hAnsi="Open Sans" w:cs="Open Sans"/>
          </w:rPr>
          <w:t>https://www.parcoursup.fr</w:t>
        </w:r>
      </w:hyperlink>
    </w:p>
    <w:p w14:paraId="264A01F6" w14:textId="0A70BFC7" w:rsidR="000214F7" w:rsidRPr="00D454A2" w:rsidRDefault="000214F7" w:rsidP="00D454A2">
      <w:pPr>
        <w:pStyle w:val="Paragraphedeliste"/>
        <w:numPr>
          <w:ilvl w:val="0"/>
          <w:numId w:val="72"/>
        </w:numPr>
        <w:spacing w:line="360" w:lineRule="auto"/>
        <w:rPr>
          <w:rFonts w:ascii="Open Sans" w:hAnsi="Open Sans" w:cs="Open Sans"/>
        </w:rPr>
      </w:pPr>
      <w:r w:rsidRPr="00D454A2">
        <w:rPr>
          <w:rFonts w:ascii="Open Sans" w:hAnsi="Open Sans" w:cs="Open Sans"/>
        </w:rPr>
        <w:t xml:space="preserve">(n.d.). </w:t>
      </w:r>
      <w:r w:rsidRPr="00D454A2">
        <w:rPr>
          <w:rFonts w:ascii="Open Sans" w:hAnsi="Open Sans" w:cs="Open Sans"/>
          <w:i/>
          <w:iCs/>
        </w:rPr>
        <w:t>CommonApp</w:t>
      </w:r>
      <w:r w:rsidRPr="00D454A2">
        <w:rPr>
          <w:rFonts w:ascii="Open Sans" w:hAnsi="Open Sans" w:cs="Open Sans"/>
        </w:rPr>
        <w:t xml:space="preserve">. Plateforme d’Orientation post-Bac. Retrieved April 30, 2025, from </w:t>
      </w:r>
      <w:hyperlink r:id="rId28" w:history="1">
        <w:r w:rsidRPr="00D454A2">
          <w:rPr>
            <w:rStyle w:val="Lienhypertexte"/>
            <w:rFonts w:ascii="Open Sans" w:hAnsi="Open Sans" w:cs="Open Sans"/>
          </w:rPr>
          <w:t>https://www.commonapp.org</w:t>
        </w:r>
      </w:hyperlink>
    </w:p>
    <w:p w14:paraId="23A20FB5" w14:textId="2E9F55A2" w:rsidR="0034348A" w:rsidRPr="00D454A2" w:rsidRDefault="00982694" w:rsidP="00D454A2">
      <w:pPr>
        <w:pStyle w:val="Paragraphedeliste"/>
        <w:numPr>
          <w:ilvl w:val="0"/>
          <w:numId w:val="72"/>
        </w:numPr>
        <w:spacing w:after="0" w:line="360" w:lineRule="auto"/>
        <w:rPr>
          <w:rFonts w:ascii="Open Sans" w:eastAsia="Times New Roman" w:hAnsi="Open Sans" w:cs="Open Sans"/>
          <w:szCs w:val="24"/>
          <w:lang w:val="fr-NE" w:eastAsia="fr-NE"/>
        </w:rPr>
      </w:pPr>
      <w:r w:rsidRPr="00D454A2">
        <w:rPr>
          <w:rFonts w:ascii="Open Sans" w:eastAsia="Times New Roman" w:hAnsi="Open Sans" w:cs="Open Sans"/>
          <w:szCs w:val="24"/>
          <w:lang w:val="fr-NE" w:eastAsia="fr-NE"/>
        </w:rPr>
        <w:t xml:space="preserve">(2022). </w:t>
      </w:r>
      <w:r w:rsidRPr="00D454A2">
        <w:rPr>
          <w:rFonts w:ascii="Open Sans" w:eastAsia="Times New Roman" w:hAnsi="Open Sans" w:cs="Open Sans"/>
          <w:i/>
          <w:iCs/>
          <w:szCs w:val="24"/>
          <w:lang w:val="fr-NE" w:eastAsia="fr-NE"/>
        </w:rPr>
        <w:t>GUIDE D’ORIENTATION DES BACHELIERS DU NIGER PRODUCTION : 2022</w:t>
      </w:r>
      <w:r w:rsidRPr="00D454A2">
        <w:rPr>
          <w:rFonts w:ascii="Open Sans" w:eastAsia="Times New Roman" w:hAnsi="Open Sans" w:cs="Open Sans"/>
          <w:szCs w:val="24"/>
          <w:lang w:val="fr-NE" w:eastAsia="fr-NE"/>
        </w:rPr>
        <w:t xml:space="preserve"> (pp. 3-52). 2022. </w:t>
      </w:r>
      <w:hyperlink r:id="rId29" w:history="1">
        <w:r w:rsidRPr="00D454A2">
          <w:rPr>
            <w:rStyle w:val="Lienhypertexte"/>
            <w:rFonts w:ascii="Open Sans" w:eastAsia="Times New Roman" w:hAnsi="Open Sans" w:cs="Open Sans"/>
            <w:szCs w:val="24"/>
            <w:lang w:val="fr-NE" w:eastAsia="fr-NE"/>
          </w:rPr>
          <w:t>https://www.docdroid.net/KptzN2a/guide-dorientation-bac-abe-2022-pdf</w:t>
        </w:r>
      </w:hyperlink>
    </w:p>
    <w:p w14:paraId="2236155D" w14:textId="77777777" w:rsidR="00946A5D" w:rsidRDefault="00946A5D" w:rsidP="00946A5D">
      <w:pPr>
        <w:spacing w:after="0" w:line="360" w:lineRule="auto"/>
        <w:rPr>
          <w:rFonts w:ascii="Open Sans" w:eastAsia="Times New Roman" w:hAnsi="Open Sans" w:cs="Open Sans"/>
          <w:szCs w:val="24"/>
          <w:lang w:val="fr-NE" w:eastAsia="fr-NE"/>
        </w:rPr>
      </w:pPr>
    </w:p>
    <w:p w14:paraId="7FA0FBB8" w14:textId="77777777" w:rsidR="00D454A2" w:rsidRDefault="00D454A2" w:rsidP="00946A5D">
      <w:pPr>
        <w:spacing w:after="0" w:line="360" w:lineRule="auto"/>
        <w:rPr>
          <w:rFonts w:ascii="Open Sans" w:eastAsia="Times New Roman" w:hAnsi="Open Sans" w:cs="Open Sans"/>
          <w:szCs w:val="24"/>
          <w:lang w:val="fr-NE" w:eastAsia="fr-NE"/>
        </w:rPr>
      </w:pPr>
    </w:p>
    <w:p w14:paraId="523D71C5" w14:textId="77777777" w:rsidR="00D454A2" w:rsidRDefault="00D454A2" w:rsidP="00946A5D">
      <w:pPr>
        <w:spacing w:after="0" w:line="360" w:lineRule="auto"/>
        <w:rPr>
          <w:rFonts w:ascii="Open Sans" w:eastAsia="Times New Roman" w:hAnsi="Open Sans" w:cs="Open Sans"/>
          <w:szCs w:val="24"/>
          <w:lang w:val="fr-NE" w:eastAsia="fr-NE"/>
        </w:rPr>
      </w:pPr>
    </w:p>
    <w:p w14:paraId="46BFC93E" w14:textId="77777777" w:rsidR="00D454A2" w:rsidRPr="00946A5D" w:rsidRDefault="00D454A2" w:rsidP="00946A5D">
      <w:pPr>
        <w:spacing w:after="0" w:line="360" w:lineRule="auto"/>
        <w:rPr>
          <w:rFonts w:ascii="Open Sans" w:eastAsia="Times New Roman" w:hAnsi="Open Sans" w:cs="Open Sans"/>
          <w:szCs w:val="24"/>
          <w:lang w:val="fr-NE" w:eastAsia="fr-NE"/>
        </w:rPr>
      </w:pPr>
    </w:p>
    <w:p w14:paraId="04889F26" w14:textId="5002B32F" w:rsidR="00CC1859" w:rsidRPr="002B05D2" w:rsidRDefault="00CC1859" w:rsidP="00143CCD">
      <w:pPr>
        <w:pStyle w:val="Titre1"/>
        <w:numPr>
          <w:ilvl w:val="1"/>
          <w:numId w:val="64"/>
        </w:numPr>
        <w:spacing w:line="240" w:lineRule="auto"/>
        <w:rPr>
          <w:rFonts w:ascii="Open Sans" w:hAnsi="Open Sans" w:cs="Open Sans"/>
          <w:color w:val="auto"/>
          <w:sz w:val="32"/>
          <w:szCs w:val="32"/>
          <w:lang w:val="fr-FR"/>
        </w:rPr>
      </w:pPr>
      <w:bookmarkStart w:id="58" w:name="_Toc199764890"/>
      <w:r w:rsidRPr="002B05D2">
        <w:rPr>
          <w:rFonts w:ascii="Open Sans" w:hAnsi="Open Sans" w:cs="Open Sans"/>
          <w:color w:val="auto"/>
          <w:sz w:val="32"/>
          <w:szCs w:val="32"/>
          <w:lang w:val="fr-FR"/>
        </w:rPr>
        <w:lastRenderedPageBreak/>
        <w:t>Annexes</w:t>
      </w:r>
      <w:bookmarkEnd w:id="58"/>
    </w:p>
    <w:p w14:paraId="4F3EE1E3" w14:textId="5EE8E2E2" w:rsidR="00752B28" w:rsidRDefault="00143CCD" w:rsidP="00BB7B42">
      <w:pPr>
        <w:pStyle w:val="Titre2"/>
        <w:spacing w:line="240" w:lineRule="auto"/>
        <w:rPr>
          <w:rFonts w:ascii="Open Sans" w:hAnsi="Open Sans" w:cs="Open Sans"/>
          <w:color w:val="auto"/>
          <w:lang w:val="fr-FR"/>
        </w:rPr>
      </w:pPr>
      <w:bookmarkStart w:id="59" w:name="_Toc199764891"/>
      <w:r>
        <w:rPr>
          <w:rFonts w:ascii="Open Sans" w:hAnsi="Open Sans" w:cs="Open Sans"/>
          <w:color w:val="auto"/>
          <w:lang w:val="fr-FR"/>
        </w:rPr>
        <w:t>IX</w:t>
      </w:r>
      <w:r w:rsidR="00752B28" w:rsidRPr="00A66E00">
        <w:rPr>
          <w:rFonts w:ascii="Open Sans" w:hAnsi="Open Sans" w:cs="Open Sans"/>
          <w:color w:val="auto"/>
          <w:lang w:val="fr-FR"/>
        </w:rPr>
        <w:t xml:space="preserve">.1 </w:t>
      </w:r>
      <w:r w:rsidR="00752B28" w:rsidRPr="00BF6DC1">
        <w:rPr>
          <w:rFonts w:ascii="Open Sans" w:hAnsi="Open Sans" w:cs="Open Sans"/>
          <w:color w:val="auto"/>
          <w:sz w:val="28"/>
          <w:szCs w:val="28"/>
          <w:lang w:val="fr-FR"/>
        </w:rPr>
        <w:t>Annexe A</w:t>
      </w:r>
      <w:bookmarkEnd w:id="59"/>
      <w:r w:rsidR="00752B28" w:rsidRPr="00BF6DC1">
        <w:rPr>
          <w:rFonts w:ascii="Open Sans" w:hAnsi="Open Sans" w:cs="Open Sans"/>
          <w:color w:val="auto"/>
          <w:sz w:val="28"/>
          <w:szCs w:val="28"/>
          <w:lang w:val="fr-FR"/>
        </w:rPr>
        <w:t xml:space="preserve"> </w:t>
      </w:r>
    </w:p>
    <w:p w14:paraId="0D63628C" w14:textId="57167841" w:rsidR="00A5351B" w:rsidRPr="00A5351B" w:rsidRDefault="00A5351B" w:rsidP="00AA1C5A">
      <w:pPr>
        <w:rPr>
          <w:lang w:val="fr-FR"/>
        </w:rPr>
      </w:pPr>
    </w:p>
    <w:p w14:paraId="69322641" w14:textId="123FD75E" w:rsidR="00752B28" w:rsidRPr="00BF6DC1" w:rsidRDefault="00752B28" w:rsidP="00AA1C5A">
      <w:pPr>
        <w:rPr>
          <w:rFonts w:ascii="Open Sans" w:hAnsi="Open Sans" w:cs="Open Sans"/>
          <w:b/>
          <w:bCs/>
          <w:u w:val="single"/>
          <w:lang w:val="fr-FR"/>
        </w:rPr>
      </w:pPr>
      <w:r w:rsidRPr="00BF6DC1">
        <w:rPr>
          <w:rFonts w:ascii="Open Sans" w:hAnsi="Open Sans" w:cs="Open Sans"/>
          <w:b/>
          <w:bCs/>
          <w:u w:val="single"/>
          <w:lang w:val="fr-FR"/>
        </w:rPr>
        <w:t>Interface Administrateur de CampusGuide</w:t>
      </w:r>
    </w:p>
    <w:p w14:paraId="57C12817" w14:textId="77777777" w:rsidR="00752B28" w:rsidRPr="00BB7B42" w:rsidRDefault="00752B28" w:rsidP="00AA1C5A">
      <w:pPr>
        <w:ind w:left="360"/>
        <w:jc w:val="both"/>
        <w:rPr>
          <w:rFonts w:ascii="Open Sans" w:hAnsi="Open Sans" w:cs="Open Sans"/>
          <w:lang w:val="fr-NE"/>
        </w:rPr>
      </w:pPr>
      <w:r w:rsidRPr="00BB7B42">
        <w:rPr>
          <w:rFonts w:ascii="Open Sans" w:hAnsi="Open Sans" w:cs="Open Sans"/>
          <w:lang w:val="fr-NE"/>
        </w:rPr>
        <w:t>L’interface administrateur permet de gérer la plateforme CampusGuide de manière centralisée. Elle offre un espace réservé à l’administrateur pour :</w:t>
      </w:r>
    </w:p>
    <w:p w14:paraId="6CC185DC" w14:textId="79AF1DCE" w:rsidR="00752B28" w:rsidRPr="00BB7B42" w:rsidRDefault="00752B28" w:rsidP="00AA1C5A">
      <w:pPr>
        <w:jc w:val="both"/>
        <w:rPr>
          <w:rFonts w:ascii="Open Sans" w:hAnsi="Open Sans" w:cs="Open Sans"/>
          <w:lang w:val="fr-NE"/>
        </w:rPr>
      </w:pPr>
      <w:r w:rsidRPr="00BB7B42">
        <w:rPr>
          <w:rFonts w:ascii="Open Sans" w:hAnsi="Open Sans" w:cs="Open Sans"/>
          <w:lang w:val="fr-NE"/>
        </w:rPr>
        <w:t xml:space="preserve">Cette interface est accessible </w:t>
      </w:r>
      <w:r w:rsidR="00B32178">
        <w:rPr>
          <w:rFonts w:ascii="Open Sans" w:hAnsi="Open Sans" w:cs="Open Sans"/>
          <w:lang w:val="fr-NE"/>
        </w:rPr>
        <w:t>q</w:t>
      </w:r>
      <w:r w:rsidRPr="00BB7B42">
        <w:rPr>
          <w:rFonts w:ascii="Open Sans" w:hAnsi="Open Sans" w:cs="Open Sans"/>
          <w:lang w:val="fr-NE"/>
        </w:rPr>
        <w:t xml:space="preserve">u’au utilisateur ayant un droit admin depuis la base de </w:t>
      </w:r>
      <w:r w:rsidR="00B32178" w:rsidRPr="00BB7B42">
        <w:rPr>
          <w:rFonts w:ascii="Open Sans" w:hAnsi="Open Sans" w:cs="Open Sans"/>
          <w:lang w:val="fr-NE"/>
        </w:rPr>
        <w:t>données</w:t>
      </w:r>
      <w:r w:rsidR="00B32178">
        <w:rPr>
          <w:rFonts w:ascii="Open Sans" w:hAnsi="Open Sans" w:cs="Open Sans"/>
          <w:lang w:val="fr-NE"/>
        </w:rPr>
        <w:t>.</w:t>
      </w:r>
    </w:p>
    <w:p w14:paraId="40CEB47E" w14:textId="4E3E8963" w:rsidR="00752B28" w:rsidRPr="00752B28" w:rsidRDefault="000C0DD6" w:rsidP="00BB7B42">
      <w:pPr>
        <w:pStyle w:val="Paragraphedeliste"/>
        <w:spacing w:line="240" w:lineRule="auto"/>
        <w:ind w:left="930"/>
        <w:rPr>
          <w:rFonts w:ascii="Open Sans" w:hAnsi="Open Sans" w:cs="Open Sans"/>
          <w:lang w:val="fr-NE"/>
        </w:rPr>
      </w:pPr>
      <w:r w:rsidRPr="00BB7B42">
        <w:rPr>
          <w:rFonts w:ascii="Open Sans" w:hAnsi="Open Sans" w:cs="Open Sans"/>
          <w:noProof/>
        </w:rPr>
        <w:drawing>
          <wp:anchor distT="0" distB="0" distL="114300" distR="114300" simplePos="0" relativeHeight="251694592" behindDoc="0" locked="0" layoutInCell="1" allowOverlap="1" wp14:anchorId="26781602" wp14:editId="5525C307">
            <wp:simplePos x="0" y="0"/>
            <wp:positionH relativeFrom="margin">
              <wp:posOffset>-176842</wp:posOffset>
            </wp:positionH>
            <wp:positionV relativeFrom="paragraph">
              <wp:posOffset>70508</wp:posOffset>
            </wp:positionV>
            <wp:extent cx="6130821" cy="3726611"/>
            <wp:effectExtent l="0" t="0" r="3810" b="7620"/>
            <wp:wrapNone/>
            <wp:docPr id="2076944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44094" name=""/>
                    <pic:cNvPicPr/>
                  </pic:nvPicPr>
                  <pic:blipFill>
                    <a:blip r:embed="rId30"/>
                    <a:stretch>
                      <a:fillRect/>
                    </a:stretch>
                  </pic:blipFill>
                  <pic:spPr>
                    <a:xfrm>
                      <a:off x="0" y="0"/>
                      <a:ext cx="6142197" cy="3733526"/>
                    </a:xfrm>
                    <a:prstGeom prst="rect">
                      <a:avLst/>
                    </a:prstGeom>
                  </pic:spPr>
                </pic:pic>
              </a:graphicData>
            </a:graphic>
            <wp14:sizeRelH relativeFrom="margin">
              <wp14:pctWidth>0</wp14:pctWidth>
            </wp14:sizeRelH>
            <wp14:sizeRelV relativeFrom="margin">
              <wp14:pctHeight>0</wp14:pctHeight>
            </wp14:sizeRelV>
          </wp:anchor>
        </w:drawing>
      </w:r>
    </w:p>
    <w:p w14:paraId="16C4B061" w14:textId="33C26077" w:rsidR="00752B28" w:rsidRPr="00BB7B42" w:rsidRDefault="00752B28" w:rsidP="00BB7B42">
      <w:pPr>
        <w:pStyle w:val="Paragraphedeliste"/>
        <w:spacing w:line="240" w:lineRule="auto"/>
        <w:ind w:left="930"/>
        <w:rPr>
          <w:rFonts w:ascii="Open Sans" w:hAnsi="Open Sans" w:cs="Open Sans"/>
          <w:lang w:val="fr-NE"/>
        </w:rPr>
      </w:pPr>
    </w:p>
    <w:p w14:paraId="6F1D3EB8" w14:textId="526B2A08" w:rsidR="00752B28" w:rsidRPr="00BB7B42" w:rsidRDefault="00752B28" w:rsidP="00BB7B42">
      <w:pPr>
        <w:spacing w:line="240" w:lineRule="auto"/>
        <w:rPr>
          <w:rFonts w:ascii="Open Sans" w:hAnsi="Open Sans" w:cs="Open Sans"/>
          <w:lang w:val="fr-NE"/>
        </w:rPr>
      </w:pPr>
    </w:p>
    <w:p w14:paraId="11DBBB41" w14:textId="77777777" w:rsidR="00752B28" w:rsidRPr="00BB7B42" w:rsidRDefault="00752B28" w:rsidP="00BB7B42">
      <w:pPr>
        <w:spacing w:line="240" w:lineRule="auto"/>
        <w:rPr>
          <w:rFonts w:ascii="Open Sans" w:hAnsi="Open Sans" w:cs="Open Sans"/>
          <w:lang w:val="fr-NE"/>
        </w:rPr>
      </w:pPr>
    </w:p>
    <w:p w14:paraId="0CD9A9C7" w14:textId="77777777" w:rsidR="00752B28" w:rsidRPr="00BB7B42" w:rsidRDefault="00752B28" w:rsidP="00BB7B42">
      <w:pPr>
        <w:spacing w:line="240" w:lineRule="auto"/>
        <w:rPr>
          <w:rFonts w:ascii="Open Sans" w:hAnsi="Open Sans" w:cs="Open Sans"/>
          <w:lang w:val="fr-NE"/>
        </w:rPr>
      </w:pPr>
    </w:p>
    <w:p w14:paraId="2A10AD36" w14:textId="6C0D2EB3" w:rsidR="00752B28" w:rsidRPr="00BB7B42" w:rsidRDefault="00752B28" w:rsidP="00BB7B42">
      <w:pPr>
        <w:spacing w:line="240" w:lineRule="auto"/>
        <w:rPr>
          <w:rFonts w:ascii="Open Sans" w:hAnsi="Open Sans" w:cs="Open Sans"/>
          <w:lang w:val="fr-NE"/>
        </w:rPr>
      </w:pPr>
    </w:p>
    <w:p w14:paraId="774DDC4D" w14:textId="79C58EC4" w:rsidR="00752B28" w:rsidRPr="00BB7B42" w:rsidRDefault="00752B28" w:rsidP="00BB7B42">
      <w:pPr>
        <w:spacing w:line="240" w:lineRule="auto"/>
        <w:rPr>
          <w:rFonts w:ascii="Open Sans" w:hAnsi="Open Sans" w:cs="Open Sans"/>
          <w:lang w:val="fr-NE"/>
        </w:rPr>
      </w:pPr>
    </w:p>
    <w:p w14:paraId="3377CC9F" w14:textId="2421F195" w:rsidR="00A66E00" w:rsidRDefault="00A66E00" w:rsidP="00BB7B42">
      <w:pPr>
        <w:spacing w:line="240" w:lineRule="auto"/>
        <w:rPr>
          <w:rFonts w:ascii="Open Sans" w:hAnsi="Open Sans" w:cs="Open Sans"/>
          <w:sz w:val="28"/>
          <w:szCs w:val="24"/>
          <w:lang w:val="fr-NE"/>
        </w:rPr>
      </w:pPr>
    </w:p>
    <w:p w14:paraId="41CE2DC6" w14:textId="6CC98904" w:rsidR="000C0DD6" w:rsidRDefault="000C0DD6" w:rsidP="00BB7B42">
      <w:pPr>
        <w:spacing w:line="240" w:lineRule="auto"/>
        <w:rPr>
          <w:rFonts w:ascii="Open Sans" w:hAnsi="Open Sans" w:cs="Open Sans"/>
          <w:sz w:val="28"/>
          <w:szCs w:val="24"/>
          <w:lang w:val="fr-NE"/>
        </w:rPr>
      </w:pPr>
    </w:p>
    <w:p w14:paraId="4BD4AAA4" w14:textId="74A458BC" w:rsidR="000C0DD6" w:rsidRDefault="000C0DD6" w:rsidP="00BB7B42">
      <w:pPr>
        <w:spacing w:line="240" w:lineRule="auto"/>
        <w:rPr>
          <w:rFonts w:ascii="Open Sans" w:hAnsi="Open Sans" w:cs="Open Sans"/>
          <w:sz w:val="28"/>
          <w:szCs w:val="24"/>
          <w:lang w:val="fr-NE"/>
        </w:rPr>
      </w:pPr>
    </w:p>
    <w:p w14:paraId="670B914B" w14:textId="77777777" w:rsidR="000C0DD6" w:rsidRDefault="000C0DD6" w:rsidP="00BB7B42">
      <w:pPr>
        <w:spacing w:line="240" w:lineRule="auto"/>
        <w:rPr>
          <w:rFonts w:ascii="Open Sans" w:hAnsi="Open Sans" w:cs="Open Sans"/>
          <w:sz w:val="28"/>
          <w:szCs w:val="24"/>
          <w:lang w:val="fr-NE"/>
        </w:rPr>
      </w:pPr>
    </w:p>
    <w:p w14:paraId="349437D3" w14:textId="5029812B" w:rsidR="00A66E00" w:rsidRDefault="00652650" w:rsidP="00A66E00">
      <w:pPr>
        <w:pStyle w:val="Paragraphedeliste"/>
        <w:spacing w:line="240" w:lineRule="auto"/>
        <w:ind w:left="1440"/>
        <w:rPr>
          <w:rFonts w:ascii="Open Sans" w:hAnsi="Open Sans" w:cs="Open Sans"/>
          <w:b/>
          <w:bCs/>
          <w:sz w:val="28"/>
          <w:szCs w:val="24"/>
          <w:lang w:val="fr-NE"/>
        </w:rPr>
      </w:pPr>
      <w:r>
        <w:rPr>
          <w:noProof/>
        </w:rPr>
        <mc:AlternateContent>
          <mc:Choice Requires="wps">
            <w:drawing>
              <wp:anchor distT="0" distB="0" distL="114300" distR="114300" simplePos="0" relativeHeight="251819520" behindDoc="0" locked="0" layoutInCell="1" allowOverlap="1" wp14:anchorId="795ECE68" wp14:editId="1C1D815F">
                <wp:simplePos x="0" y="0"/>
                <wp:positionH relativeFrom="margin">
                  <wp:align>center</wp:align>
                </wp:positionH>
                <wp:positionV relativeFrom="paragraph">
                  <wp:posOffset>294269</wp:posOffset>
                </wp:positionV>
                <wp:extent cx="1673525" cy="241540"/>
                <wp:effectExtent l="0" t="0" r="3175" b="6350"/>
                <wp:wrapNone/>
                <wp:docPr id="966764412" name="Zone de texte 1"/>
                <wp:cNvGraphicFramePr/>
                <a:graphic xmlns:a="http://schemas.openxmlformats.org/drawingml/2006/main">
                  <a:graphicData uri="http://schemas.microsoft.com/office/word/2010/wordprocessingShape">
                    <wps:wsp>
                      <wps:cNvSpPr txBox="1"/>
                      <wps:spPr>
                        <a:xfrm>
                          <a:off x="0" y="0"/>
                          <a:ext cx="1673525" cy="241540"/>
                        </a:xfrm>
                        <a:prstGeom prst="rect">
                          <a:avLst/>
                        </a:prstGeom>
                        <a:solidFill>
                          <a:prstClr val="white"/>
                        </a:solidFill>
                        <a:ln>
                          <a:noFill/>
                        </a:ln>
                      </wps:spPr>
                      <wps:txbx>
                        <w:txbxContent>
                          <w:p w14:paraId="2FD84DF2" w14:textId="4BCAC054" w:rsidR="00652650" w:rsidRPr="00652650" w:rsidRDefault="00652650" w:rsidP="00652650">
                            <w:pPr>
                              <w:pStyle w:val="Lgende"/>
                              <w:rPr>
                                <w:rFonts w:ascii="Open Sans" w:hAnsi="Open Sans" w:cs="Open Sans"/>
                                <w:noProof/>
                                <w:color w:val="auto"/>
                                <w:sz w:val="20"/>
                                <w:szCs w:val="24"/>
                              </w:rPr>
                            </w:pPr>
                            <w:bookmarkStart w:id="60" w:name="_Toc199764989"/>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A8332A">
                              <w:rPr>
                                <w:noProof/>
                                <w:color w:val="auto"/>
                                <w:sz w:val="20"/>
                                <w:szCs w:val="20"/>
                                <w:u w:val="single"/>
                              </w:rPr>
                              <w:t>8</w:t>
                            </w:r>
                            <w:r w:rsidRPr="00652650">
                              <w:rPr>
                                <w:color w:val="auto"/>
                                <w:sz w:val="20"/>
                                <w:szCs w:val="20"/>
                                <w:u w:val="single"/>
                              </w:rPr>
                              <w:fldChar w:fldCharType="end"/>
                            </w:r>
                            <w:r w:rsidRPr="00652650">
                              <w:rPr>
                                <w:color w:val="auto"/>
                                <w:sz w:val="20"/>
                                <w:szCs w:val="20"/>
                              </w:rPr>
                              <w:t>: Page Administrateur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ECE68" id="_x0000_s1033" type="#_x0000_t202" style="position:absolute;left:0;text-align:left;margin-left:0;margin-top:23.15pt;width:131.75pt;height:19pt;z-index:251819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" stroked="f">
                <v:textbox inset="0,0,0,0">
                  <w:txbxContent>
                    <w:p w14:paraId="2FD84DF2" w14:textId="4BCAC054" w:rsidR="00652650" w:rsidRPr="00652650" w:rsidRDefault="00652650" w:rsidP="00652650">
                      <w:pPr>
                        <w:pStyle w:val="Lgende"/>
                        <w:rPr>
                          <w:rFonts w:ascii="Open Sans" w:hAnsi="Open Sans" w:cs="Open Sans"/>
                          <w:noProof/>
                          <w:color w:val="auto"/>
                          <w:sz w:val="20"/>
                          <w:szCs w:val="24"/>
                        </w:rPr>
                      </w:pPr>
                      <w:bookmarkStart w:id="61" w:name="_Toc199764989"/>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A8332A">
                        <w:rPr>
                          <w:noProof/>
                          <w:color w:val="auto"/>
                          <w:sz w:val="20"/>
                          <w:szCs w:val="20"/>
                          <w:u w:val="single"/>
                        </w:rPr>
                        <w:t>8</w:t>
                      </w:r>
                      <w:r w:rsidRPr="00652650">
                        <w:rPr>
                          <w:color w:val="auto"/>
                          <w:sz w:val="20"/>
                          <w:szCs w:val="20"/>
                          <w:u w:val="single"/>
                        </w:rPr>
                        <w:fldChar w:fldCharType="end"/>
                      </w:r>
                      <w:r w:rsidRPr="00652650">
                        <w:rPr>
                          <w:color w:val="auto"/>
                          <w:sz w:val="20"/>
                          <w:szCs w:val="20"/>
                        </w:rPr>
                        <w:t>: Page Administrateur</w:t>
                      </w:r>
                      <w:bookmarkEnd w:id="61"/>
                    </w:p>
                  </w:txbxContent>
                </v:textbox>
                <w10:wrap anchorx="margin"/>
              </v:shape>
            </w:pict>
          </mc:Fallback>
        </mc:AlternateContent>
      </w:r>
    </w:p>
    <w:p w14:paraId="425A03CD" w14:textId="45D6A005" w:rsidR="001456F0" w:rsidRPr="00696739" w:rsidRDefault="001456F0" w:rsidP="00696739">
      <w:pPr>
        <w:spacing w:line="240" w:lineRule="auto"/>
        <w:rPr>
          <w:rFonts w:ascii="Open Sans" w:hAnsi="Open Sans" w:cs="Open Sans"/>
          <w:b/>
          <w:bCs/>
          <w:sz w:val="28"/>
          <w:szCs w:val="24"/>
          <w:lang w:val="fr-NE"/>
        </w:rPr>
      </w:pPr>
    </w:p>
    <w:p w14:paraId="0EB2F307" w14:textId="77777777" w:rsidR="00946A5D" w:rsidRPr="00946A5D" w:rsidRDefault="00946A5D" w:rsidP="00946A5D">
      <w:pPr>
        <w:rPr>
          <w:lang w:val="fr-FR"/>
        </w:rPr>
      </w:pPr>
    </w:p>
    <w:p w14:paraId="5ADDE2A3" w14:textId="77777777" w:rsidR="00143CCD" w:rsidRDefault="00143CCD" w:rsidP="00143CCD">
      <w:pPr>
        <w:rPr>
          <w:lang w:val="fr-FR"/>
        </w:rPr>
      </w:pPr>
    </w:p>
    <w:p w14:paraId="71FD93BF" w14:textId="77777777" w:rsidR="00946A5D" w:rsidRPr="00143CCD" w:rsidRDefault="00946A5D" w:rsidP="00143CCD">
      <w:pPr>
        <w:rPr>
          <w:lang w:val="fr-FR"/>
        </w:rPr>
      </w:pPr>
    </w:p>
    <w:p w14:paraId="74D6F092" w14:textId="2514ECFE" w:rsidR="00A5351B" w:rsidRPr="00143CCD" w:rsidRDefault="000C0DD6" w:rsidP="00143CCD">
      <w:pPr>
        <w:pStyle w:val="Titre2"/>
        <w:spacing w:line="240" w:lineRule="auto"/>
        <w:rPr>
          <w:rFonts w:ascii="Open Sans" w:hAnsi="Open Sans" w:cs="Open Sans"/>
          <w:color w:val="auto"/>
          <w:lang w:val="fr-FR"/>
        </w:rPr>
      </w:pPr>
      <w:bookmarkStart w:id="62" w:name="_Toc199764892"/>
      <w:r>
        <w:rPr>
          <w:rFonts w:ascii="Open Sans" w:hAnsi="Open Sans" w:cs="Open Sans"/>
          <w:color w:val="auto"/>
          <w:lang w:val="fr-FR"/>
        </w:rPr>
        <w:lastRenderedPageBreak/>
        <w:t>IX</w:t>
      </w:r>
      <w:r w:rsidR="001456F0" w:rsidRPr="00A66E00">
        <w:rPr>
          <w:rFonts w:ascii="Open Sans" w:hAnsi="Open Sans" w:cs="Open Sans"/>
          <w:color w:val="auto"/>
          <w:lang w:val="fr-FR"/>
        </w:rPr>
        <w:t>.</w:t>
      </w:r>
      <w:r w:rsidR="001456F0">
        <w:rPr>
          <w:rFonts w:ascii="Open Sans" w:hAnsi="Open Sans" w:cs="Open Sans"/>
          <w:color w:val="auto"/>
          <w:lang w:val="fr-FR"/>
        </w:rPr>
        <w:t>2</w:t>
      </w:r>
      <w:r w:rsidR="001456F0" w:rsidRPr="00A66E00">
        <w:rPr>
          <w:rFonts w:ascii="Open Sans" w:hAnsi="Open Sans" w:cs="Open Sans"/>
          <w:color w:val="auto"/>
          <w:lang w:val="fr-FR"/>
        </w:rPr>
        <w:t xml:space="preserve"> </w:t>
      </w:r>
      <w:r w:rsidR="001456F0" w:rsidRPr="00BF6DC1">
        <w:rPr>
          <w:rFonts w:ascii="Open Sans" w:hAnsi="Open Sans" w:cs="Open Sans"/>
          <w:color w:val="auto"/>
          <w:sz w:val="28"/>
          <w:szCs w:val="28"/>
          <w:lang w:val="fr-FR"/>
        </w:rPr>
        <w:t xml:space="preserve">Annexe </w:t>
      </w:r>
      <w:r w:rsidR="00627C7E" w:rsidRPr="00BF6DC1">
        <w:rPr>
          <w:rFonts w:ascii="Open Sans" w:hAnsi="Open Sans" w:cs="Open Sans"/>
          <w:color w:val="auto"/>
          <w:sz w:val="28"/>
          <w:szCs w:val="28"/>
          <w:lang w:val="fr-FR"/>
        </w:rPr>
        <w:t>B</w:t>
      </w:r>
      <w:bookmarkEnd w:id="62"/>
    </w:p>
    <w:p w14:paraId="31ED6284" w14:textId="15A2ADF1" w:rsidR="001456F0" w:rsidRPr="00BF6DC1" w:rsidRDefault="00627C7E" w:rsidP="00627C7E">
      <w:pPr>
        <w:spacing w:line="240" w:lineRule="auto"/>
        <w:rPr>
          <w:rFonts w:ascii="Open Sans" w:hAnsi="Open Sans" w:cs="Open Sans"/>
          <w:lang w:val="fr-NE"/>
        </w:rPr>
      </w:pPr>
      <w:r w:rsidRPr="00BF6DC1">
        <w:rPr>
          <w:rFonts w:ascii="Open Sans" w:hAnsi="Open Sans" w:cs="Open Sans"/>
          <w:lang w:val="fr-NE"/>
        </w:rPr>
        <w:t>Structure de</w:t>
      </w:r>
      <w:r w:rsidR="009E1C77" w:rsidRPr="00BF6DC1">
        <w:rPr>
          <w:rFonts w:ascii="Open Sans" w:hAnsi="Open Sans" w:cs="Open Sans"/>
          <w:lang w:val="fr-NE"/>
        </w:rPr>
        <w:t xml:space="preserve"> certains Tables</w:t>
      </w:r>
      <w:r w:rsidRPr="00BF6DC1">
        <w:rPr>
          <w:rFonts w:ascii="Open Sans" w:hAnsi="Open Sans" w:cs="Open Sans"/>
          <w:lang w:val="fr-NE"/>
        </w:rPr>
        <w:t xml:space="preserve"> la base de Données.</w:t>
      </w:r>
    </w:p>
    <w:p w14:paraId="1FBA005D" w14:textId="554DFD20" w:rsidR="00752B28" w:rsidRPr="001456F0" w:rsidRDefault="00143CCD" w:rsidP="000C0DD6">
      <w:pPr>
        <w:pStyle w:val="Paragraphedeliste"/>
        <w:numPr>
          <w:ilvl w:val="0"/>
          <w:numId w:val="59"/>
        </w:numPr>
        <w:spacing w:line="240" w:lineRule="auto"/>
        <w:jc w:val="center"/>
        <w:rPr>
          <w:rFonts w:ascii="Open Sans" w:hAnsi="Open Sans" w:cs="Open Sans"/>
          <w:b/>
          <w:bCs/>
          <w:lang w:val="fr-NE"/>
        </w:rPr>
      </w:pPr>
      <w:r w:rsidRPr="00BB7B42">
        <w:rPr>
          <w:rFonts w:ascii="Open Sans" w:hAnsi="Open Sans" w:cs="Open Sans"/>
          <w:noProof/>
          <w:lang w:val="fr-NE"/>
        </w:rPr>
        <w:drawing>
          <wp:anchor distT="0" distB="0" distL="114300" distR="114300" simplePos="0" relativeHeight="251697664" behindDoc="0" locked="0" layoutInCell="1" allowOverlap="1" wp14:anchorId="12C2A1FA" wp14:editId="6868D005">
            <wp:simplePos x="0" y="0"/>
            <wp:positionH relativeFrom="margin">
              <wp:align>left</wp:align>
            </wp:positionH>
            <wp:positionV relativeFrom="paragraph">
              <wp:posOffset>277543</wp:posOffset>
            </wp:positionV>
            <wp:extent cx="6261723" cy="2783611"/>
            <wp:effectExtent l="0" t="0" r="6350" b="0"/>
            <wp:wrapNone/>
            <wp:docPr id="353192169" name="Image 1" descr="Une image contenant texte, nombre,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92169" name="Image 1" descr="Une image contenant texte, nombre, Police, logiciel&#10;&#10;Le contenu généré par l’IA peut être incorrect."/>
                    <pic:cNvPicPr/>
                  </pic:nvPicPr>
                  <pic:blipFill>
                    <a:blip r:embed="rId31"/>
                    <a:stretch>
                      <a:fillRect/>
                    </a:stretch>
                  </pic:blipFill>
                  <pic:spPr>
                    <a:xfrm>
                      <a:off x="0" y="0"/>
                      <a:ext cx="6261723" cy="2783611"/>
                    </a:xfrm>
                    <a:prstGeom prst="rect">
                      <a:avLst/>
                    </a:prstGeom>
                  </pic:spPr>
                </pic:pic>
              </a:graphicData>
            </a:graphic>
            <wp14:sizeRelH relativeFrom="margin">
              <wp14:pctWidth>0</wp14:pctWidth>
            </wp14:sizeRelH>
            <wp14:sizeRelV relativeFrom="margin">
              <wp14:pctHeight>0</wp14:pctHeight>
            </wp14:sizeRelV>
          </wp:anchor>
        </w:drawing>
      </w:r>
      <w:r w:rsidR="00576D8A" w:rsidRPr="001456F0">
        <w:rPr>
          <w:rFonts w:ascii="Open Sans" w:hAnsi="Open Sans" w:cs="Open Sans"/>
          <w:b/>
          <w:bCs/>
          <w:lang w:val="fr-NE"/>
        </w:rPr>
        <w:t xml:space="preserve">Table </w:t>
      </w:r>
      <w:r w:rsidR="00627C7E" w:rsidRPr="001456F0">
        <w:rPr>
          <w:rFonts w:ascii="Open Sans" w:hAnsi="Open Sans" w:cs="Open Sans"/>
          <w:b/>
          <w:bCs/>
          <w:lang w:val="fr-NE"/>
        </w:rPr>
        <w:t>user</w:t>
      </w:r>
    </w:p>
    <w:p w14:paraId="7B1C347D" w14:textId="601FEDF4" w:rsidR="00576D8A" w:rsidRPr="00BB7B42" w:rsidRDefault="00576D8A" w:rsidP="00BB7B42">
      <w:pPr>
        <w:spacing w:line="240" w:lineRule="auto"/>
        <w:rPr>
          <w:rFonts w:ascii="Open Sans" w:hAnsi="Open Sans" w:cs="Open Sans"/>
          <w:lang w:val="fr-NE"/>
        </w:rPr>
      </w:pPr>
    </w:p>
    <w:p w14:paraId="6FEDFEB3" w14:textId="1A326118" w:rsidR="00576D8A" w:rsidRPr="00BB7B42" w:rsidRDefault="00576D8A" w:rsidP="00BB7B42">
      <w:pPr>
        <w:spacing w:line="240" w:lineRule="auto"/>
        <w:rPr>
          <w:rFonts w:ascii="Open Sans" w:hAnsi="Open Sans" w:cs="Open Sans"/>
          <w:lang w:val="fr-NE"/>
        </w:rPr>
      </w:pPr>
    </w:p>
    <w:p w14:paraId="7581D4CF" w14:textId="0FB92419" w:rsidR="00576D8A" w:rsidRPr="00BB7B42" w:rsidRDefault="00576D8A" w:rsidP="00BB7B42">
      <w:pPr>
        <w:spacing w:line="240" w:lineRule="auto"/>
        <w:rPr>
          <w:rFonts w:ascii="Open Sans" w:hAnsi="Open Sans" w:cs="Open Sans"/>
          <w:lang w:val="fr-NE"/>
        </w:rPr>
      </w:pPr>
    </w:p>
    <w:p w14:paraId="28E8D24B" w14:textId="77777777" w:rsidR="00576D8A" w:rsidRPr="00BB7B42" w:rsidRDefault="00576D8A" w:rsidP="00BB7B42">
      <w:pPr>
        <w:spacing w:line="240" w:lineRule="auto"/>
        <w:rPr>
          <w:rFonts w:ascii="Open Sans" w:hAnsi="Open Sans" w:cs="Open Sans"/>
          <w:lang w:val="fr-NE"/>
        </w:rPr>
      </w:pPr>
    </w:p>
    <w:p w14:paraId="34FA8736" w14:textId="77777777" w:rsidR="00576D8A" w:rsidRPr="00BB7B42" w:rsidRDefault="00576D8A" w:rsidP="00BB7B42">
      <w:pPr>
        <w:spacing w:line="240" w:lineRule="auto"/>
        <w:rPr>
          <w:rFonts w:ascii="Open Sans" w:hAnsi="Open Sans" w:cs="Open Sans"/>
          <w:lang w:val="fr-NE"/>
        </w:rPr>
      </w:pPr>
    </w:p>
    <w:p w14:paraId="5177ED5C" w14:textId="77777777" w:rsidR="00576D8A" w:rsidRPr="00BB7B42" w:rsidRDefault="00576D8A" w:rsidP="00BB7B42">
      <w:pPr>
        <w:spacing w:line="240" w:lineRule="auto"/>
        <w:rPr>
          <w:rFonts w:ascii="Open Sans" w:hAnsi="Open Sans" w:cs="Open Sans"/>
          <w:lang w:val="fr-NE"/>
        </w:rPr>
      </w:pPr>
    </w:p>
    <w:p w14:paraId="3F2EA473" w14:textId="77777777" w:rsidR="00576D8A" w:rsidRPr="00BB7B42" w:rsidRDefault="00576D8A" w:rsidP="00BB7B42">
      <w:pPr>
        <w:spacing w:line="240" w:lineRule="auto"/>
        <w:rPr>
          <w:rFonts w:ascii="Open Sans" w:hAnsi="Open Sans" w:cs="Open Sans"/>
          <w:lang w:val="fr-NE"/>
        </w:rPr>
      </w:pPr>
    </w:p>
    <w:p w14:paraId="4FB57422" w14:textId="2FE3D1E5" w:rsidR="00576D8A" w:rsidRPr="00BB7B42" w:rsidRDefault="00576D8A" w:rsidP="00BB7B42">
      <w:pPr>
        <w:spacing w:line="240" w:lineRule="auto"/>
        <w:rPr>
          <w:rFonts w:ascii="Open Sans" w:hAnsi="Open Sans" w:cs="Open Sans"/>
          <w:lang w:val="fr-NE"/>
        </w:rPr>
      </w:pPr>
    </w:p>
    <w:p w14:paraId="0156FA50" w14:textId="2BF487F2" w:rsidR="00A5351B" w:rsidRDefault="00652650" w:rsidP="00A5351B">
      <w:pPr>
        <w:spacing w:line="240" w:lineRule="auto"/>
        <w:rPr>
          <w:rFonts w:ascii="Open Sans" w:hAnsi="Open Sans" w:cs="Open Sans"/>
          <w:b/>
          <w:bCs/>
          <w:lang w:val="fr-NE"/>
        </w:rPr>
      </w:pPr>
      <w:r>
        <w:rPr>
          <w:noProof/>
        </w:rPr>
        <mc:AlternateContent>
          <mc:Choice Requires="wps">
            <w:drawing>
              <wp:anchor distT="0" distB="0" distL="114300" distR="114300" simplePos="0" relativeHeight="251821568" behindDoc="0" locked="0" layoutInCell="1" allowOverlap="1" wp14:anchorId="68F5E035" wp14:editId="1E237C63">
                <wp:simplePos x="0" y="0"/>
                <wp:positionH relativeFrom="margin">
                  <wp:align>center</wp:align>
                </wp:positionH>
                <wp:positionV relativeFrom="paragraph">
                  <wp:posOffset>112766</wp:posOffset>
                </wp:positionV>
                <wp:extent cx="2139351" cy="189782"/>
                <wp:effectExtent l="0" t="0" r="0" b="1270"/>
                <wp:wrapNone/>
                <wp:docPr id="230404845" name="Zone de texte 1"/>
                <wp:cNvGraphicFramePr/>
                <a:graphic xmlns:a="http://schemas.openxmlformats.org/drawingml/2006/main">
                  <a:graphicData uri="http://schemas.microsoft.com/office/word/2010/wordprocessingShape">
                    <wps:wsp>
                      <wps:cNvSpPr txBox="1"/>
                      <wps:spPr>
                        <a:xfrm>
                          <a:off x="0" y="0"/>
                          <a:ext cx="2139351" cy="189782"/>
                        </a:xfrm>
                        <a:prstGeom prst="rect">
                          <a:avLst/>
                        </a:prstGeom>
                        <a:solidFill>
                          <a:prstClr val="white"/>
                        </a:solidFill>
                        <a:ln>
                          <a:noFill/>
                        </a:ln>
                      </wps:spPr>
                      <wps:txbx>
                        <w:txbxContent>
                          <w:p w14:paraId="19DE183E" w14:textId="12BC2503" w:rsidR="00652650" w:rsidRPr="00652650" w:rsidRDefault="00652650" w:rsidP="00652650">
                            <w:pPr>
                              <w:pStyle w:val="Lgende"/>
                              <w:rPr>
                                <w:rFonts w:ascii="Open Sans" w:hAnsi="Open Sans" w:cs="Open Sans"/>
                                <w:color w:val="auto"/>
                                <w:sz w:val="20"/>
                                <w:szCs w:val="24"/>
                              </w:rPr>
                            </w:pPr>
                            <w:bookmarkStart w:id="63" w:name="_Toc199764990"/>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A8332A">
                              <w:rPr>
                                <w:noProof/>
                                <w:color w:val="auto"/>
                                <w:sz w:val="20"/>
                                <w:szCs w:val="20"/>
                                <w:u w:val="single"/>
                              </w:rPr>
                              <w:t>9</w:t>
                            </w:r>
                            <w:r w:rsidRPr="00652650">
                              <w:rPr>
                                <w:color w:val="auto"/>
                                <w:sz w:val="20"/>
                                <w:szCs w:val="20"/>
                                <w:u w:val="single"/>
                              </w:rPr>
                              <w:fldChar w:fldCharType="end"/>
                            </w:r>
                            <w:r w:rsidRPr="00652650">
                              <w:rPr>
                                <w:color w:val="auto"/>
                                <w:sz w:val="20"/>
                                <w:szCs w:val="20"/>
                              </w:rPr>
                              <w:t>: Structure Table Utilisateurs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5E035" id="_x0000_s1034" type="#_x0000_t202" style="position:absolute;margin-left:0;margin-top:8.9pt;width:168.45pt;height:14.95pt;z-index:251821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" stroked="f">
                <v:textbox inset="0,0,0,0">
                  <w:txbxContent>
                    <w:p w14:paraId="19DE183E" w14:textId="12BC2503" w:rsidR="00652650" w:rsidRPr="00652650" w:rsidRDefault="00652650" w:rsidP="00652650">
                      <w:pPr>
                        <w:pStyle w:val="Lgende"/>
                        <w:rPr>
                          <w:rFonts w:ascii="Open Sans" w:hAnsi="Open Sans" w:cs="Open Sans"/>
                          <w:color w:val="auto"/>
                          <w:sz w:val="20"/>
                          <w:szCs w:val="24"/>
                        </w:rPr>
                      </w:pPr>
                      <w:bookmarkStart w:id="64" w:name="_Toc199764990"/>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A8332A">
                        <w:rPr>
                          <w:noProof/>
                          <w:color w:val="auto"/>
                          <w:sz w:val="20"/>
                          <w:szCs w:val="20"/>
                          <w:u w:val="single"/>
                        </w:rPr>
                        <w:t>9</w:t>
                      </w:r>
                      <w:r w:rsidRPr="00652650">
                        <w:rPr>
                          <w:color w:val="auto"/>
                          <w:sz w:val="20"/>
                          <w:szCs w:val="20"/>
                          <w:u w:val="single"/>
                        </w:rPr>
                        <w:fldChar w:fldCharType="end"/>
                      </w:r>
                      <w:r w:rsidRPr="00652650">
                        <w:rPr>
                          <w:color w:val="auto"/>
                          <w:sz w:val="20"/>
                          <w:szCs w:val="20"/>
                        </w:rPr>
                        <w:t>: Structure Table Utilisateurs</w:t>
                      </w:r>
                      <w:bookmarkEnd w:id="64"/>
                    </w:p>
                  </w:txbxContent>
                </v:textbox>
                <w10:wrap anchorx="margin"/>
              </v:shape>
            </w:pict>
          </mc:Fallback>
        </mc:AlternateContent>
      </w:r>
    </w:p>
    <w:p w14:paraId="652CE01F" w14:textId="77777777" w:rsidR="00143CCD" w:rsidRDefault="00143CCD" w:rsidP="00BB7B42">
      <w:pPr>
        <w:spacing w:line="240" w:lineRule="auto"/>
        <w:rPr>
          <w:rFonts w:ascii="Open Sans" w:hAnsi="Open Sans" w:cs="Open Sans"/>
          <w:b/>
          <w:bCs/>
          <w:lang w:val="fr-NE"/>
        </w:rPr>
      </w:pPr>
    </w:p>
    <w:p w14:paraId="52765D0C" w14:textId="024D2207" w:rsidR="00576D8A" w:rsidRPr="00143CCD" w:rsidRDefault="00576D8A" w:rsidP="000C0DD6">
      <w:pPr>
        <w:pStyle w:val="Paragraphedeliste"/>
        <w:numPr>
          <w:ilvl w:val="0"/>
          <w:numId w:val="59"/>
        </w:numPr>
        <w:spacing w:line="240" w:lineRule="auto"/>
        <w:jc w:val="center"/>
        <w:rPr>
          <w:rFonts w:ascii="Open Sans" w:hAnsi="Open Sans" w:cs="Open Sans"/>
          <w:lang w:val="fr-NE"/>
        </w:rPr>
      </w:pPr>
      <w:r w:rsidRPr="00143CCD">
        <w:rPr>
          <w:rFonts w:ascii="Open Sans" w:hAnsi="Open Sans" w:cs="Open Sans"/>
          <w:b/>
          <w:bCs/>
          <w:lang w:val="fr-NE"/>
        </w:rPr>
        <w:t xml:space="preserve">Table </w:t>
      </w:r>
      <w:r w:rsidR="004C6B2A" w:rsidRPr="00143CCD">
        <w:rPr>
          <w:rFonts w:ascii="Open Sans" w:hAnsi="Open Sans" w:cs="Open Sans"/>
          <w:b/>
          <w:bCs/>
          <w:lang w:val="fr-NE"/>
        </w:rPr>
        <w:t>universités</w:t>
      </w:r>
    </w:p>
    <w:p w14:paraId="2F74282B" w14:textId="1DF724E7" w:rsidR="00576D8A" w:rsidRPr="00BB7B42" w:rsidRDefault="000C0DD6" w:rsidP="00BB7B42">
      <w:pPr>
        <w:spacing w:line="240" w:lineRule="auto"/>
        <w:ind w:firstLine="720"/>
        <w:rPr>
          <w:rFonts w:ascii="Open Sans" w:hAnsi="Open Sans" w:cs="Open Sans"/>
          <w:lang w:val="fr-NE"/>
        </w:rPr>
      </w:pPr>
      <w:r w:rsidRPr="001456F0">
        <w:rPr>
          <w:noProof/>
          <w:sz w:val="22"/>
          <w:szCs w:val="20"/>
          <w:lang w:val="fr-NE"/>
        </w:rPr>
        <w:drawing>
          <wp:anchor distT="0" distB="0" distL="114300" distR="114300" simplePos="0" relativeHeight="251700736" behindDoc="0" locked="0" layoutInCell="1" allowOverlap="1" wp14:anchorId="4F1F4957" wp14:editId="265C2CC7">
            <wp:simplePos x="0" y="0"/>
            <wp:positionH relativeFrom="margin">
              <wp:align>left</wp:align>
            </wp:positionH>
            <wp:positionV relativeFrom="paragraph">
              <wp:posOffset>58696</wp:posOffset>
            </wp:positionV>
            <wp:extent cx="6159261" cy="3228340"/>
            <wp:effectExtent l="0" t="0" r="0" b="0"/>
            <wp:wrapNone/>
            <wp:docPr id="13601332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33296" name=""/>
                    <pic:cNvPicPr/>
                  </pic:nvPicPr>
                  <pic:blipFill>
                    <a:blip r:embed="rId32"/>
                    <a:stretch>
                      <a:fillRect/>
                    </a:stretch>
                  </pic:blipFill>
                  <pic:spPr>
                    <a:xfrm>
                      <a:off x="0" y="0"/>
                      <a:ext cx="6162706" cy="3230146"/>
                    </a:xfrm>
                    <a:prstGeom prst="rect">
                      <a:avLst/>
                    </a:prstGeom>
                  </pic:spPr>
                </pic:pic>
              </a:graphicData>
            </a:graphic>
            <wp14:sizeRelH relativeFrom="margin">
              <wp14:pctWidth>0</wp14:pctWidth>
            </wp14:sizeRelH>
            <wp14:sizeRelV relativeFrom="margin">
              <wp14:pctHeight>0</wp14:pctHeight>
            </wp14:sizeRelV>
          </wp:anchor>
        </w:drawing>
      </w:r>
    </w:p>
    <w:p w14:paraId="0218FD7C" w14:textId="536A4326" w:rsidR="00327754" w:rsidRPr="00BB7B42" w:rsidRDefault="00327754" w:rsidP="00BB7B42">
      <w:pPr>
        <w:spacing w:line="240" w:lineRule="auto"/>
        <w:rPr>
          <w:rFonts w:ascii="Open Sans" w:hAnsi="Open Sans" w:cs="Open Sans"/>
          <w:lang w:val="fr-NE"/>
        </w:rPr>
      </w:pPr>
    </w:p>
    <w:p w14:paraId="73DDE723" w14:textId="184A9FE6" w:rsidR="00327754" w:rsidRPr="00BB7B42" w:rsidRDefault="00327754" w:rsidP="00BB7B42">
      <w:pPr>
        <w:spacing w:line="240" w:lineRule="auto"/>
        <w:rPr>
          <w:rFonts w:ascii="Open Sans" w:hAnsi="Open Sans" w:cs="Open Sans"/>
          <w:lang w:val="fr-NE"/>
        </w:rPr>
      </w:pPr>
    </w:p>
    <w:p w14:paraId="330AD01E" w14:textId="468D0B94" w:rsidR="00327754" w:rsidRPr="00BB7B42" w:rsidRDefault="00327754" w:rsidP="00BB7B42">
      <w:pPr>
        <w:pStyle w:val="Paragraphedeliste"/>
        <w:numPr>
          <w:ilvl w:val="0"/>
          <w:numId w:val="58"/>
        </w:numPr>
        <w:spacing w:line="240" w:lineRule="auto"/>
        <w:rPr>
          <w:rFonts w:ascii="Open Sans" w:hAnsi="Open Sans" w:cs="Open Sans"/>
          <w:b/>
          <w:bCs/>
          <w:sz w:val="28"/>
          <w:szCs w:val="24"/>
          <w:lang w:val="fr-NE"/>
        </w:rPr>
      </w:pPr>
      <w:r w:rsidRPr="00BB7B42">
        <w:rPr>
          <w:rFonts w:ascii="Open Sans" w:hAnsi="Open Sans" w:cs="Open Sans"/>
          <w:b/>
          <w:bCs/>
          <w:sz w:val="28"/>
          <w:szCs w:val="24"/>
          <w:lang w:val="fr-NE"/>
        </w:rPr>
        <w:t xml:space="preserve">Table </w:t>
      </w:r>
      <w:proofErr w:type="spellStart"/>
      <w:r w:rsidRPr="00BB7B42">
        <w:rPr>
          <w:rFonts w:ascii="Open Sans" w:hAnsi="Open Sans" w:cs="Open Sans"/>
          <w:b/>
          <w:bCs/>
          <w:sz w:val="28"/>
          <w:szCs w:val="24"/>
          <w:lang w:val="fr-NE"/>
        </w:rPr>
        <w:t>fields</w:t>
      </w:r>
      <w:proofErr w:type="spellEnd"/>
    </w:p>
    <w:p w14:paraId="40DED21C" w14:textId="32305B0C" w:rsidR="00327754" w:rsidRPr="00327754" w:rsidRDefault="00327754" w:rsidP="00BB7B42">
      <w:pPr>
        <w:spacing w:line="240" w:lineRule="auto"/>
        <w:rPr>
          <w:rFonts w:ascii="Open Sans" w:hAnsi="Open Sans" w:cs="Open Sans"/>
          <w:lang w:val="fr-NE"/>
        </w:rPr>
      </w:pPr>
      <w:r w:rsidRPr="00327754">
        <w:rPr>
          <w:rFonts w:ascii="Open Sans" w:hAnsi="Open Sans" w:cs="Open Sans"/>
          <w:lang w:val="fr-NE"/>
        </w:rPr>
        <w:t>Cette table référence les différentes filières disponibles dans les universités.</w:t>
      </w:r>
    </w:p>
    <w:p w14:paraId="56A6A660" w14:textId="49F73CFB" w:rsidR="00327754" w:rsidRPr="00BB7B42" w:rsidRDefault="00327754" w:rsidP="00BB7B42">
      <w:pPr>
        <w:spacing w:line="240" w:lineRule="auto"/>
        <w:ind w:firstLine="720"/>
        <w:rPr>
          <w:rFonts w:ascii="Open Sans" w:hAnsi="Open Sans" w:cs="Open Sans"/>
          <w:lang w:val="fr-NE"/>
        </w:rPr>
      </w:pPr>
    </w:p>
    <w:p w14:paraId="2EFD80EA" w14:textId="00E578D8" w:rsidR="001456F0" w:rsidRPr="001456F0" w:rsidRDefault="001456F0" w:rsidP="001456F0">
      <w:pPr>
        <w:spacing w:line="240" w:lineRule="auto"/>
        <w:ind w:left="1080"/>
        <w:rPr>
          <w:rFonts w:ascii="Open Sans" w:hAnsi="Open Sans" w:cs="Open Sans"/>
          <w:b/>
          <w:bCs/>
          <w:lang w:val="fr-NE"/>
        </w:rPr>
      </w:pPr>
    </w:p>
    <w:p w14:paraId="3217DC22" w14:textId="31FF1AED" w:rsidR="00143CCD" w:rsidRDefault="00143CCD" w:rsidP="00143CCD">
      <w:pPr>
        <w:pStyle w:val="Paragraphedeliste"/>
        <w:spacing w:line="240" w:lineRule="auto"/>
        <w:ind w:left="1440"/>
        <w:rPr>
          <w:rFonts w:ascii="Open Sans" w:hAnsi="Open Sans" w:cs="Open Sans"/>
          <w:b/>
          <w:bCs/>
          <w:lang w:val="fr-NE"/>
        </w:rPr>
      </w:pPr>
    </w:p>
    <w:p w14:paraId="0BEB2BEF" w14:textId="62AFD291" w:rsidR="00143CCD" w:rsidRDefault="00143CCD" w:rsidP="00143CCD">
      <w:pPr>
        <w:pStyle w:val="Paragraphedeliste"/>
        <w:spacing w:line="240" w:lineRule="auto"/>
        <w:ind w:left="1440"/>
        <w:rPr>
          <w:rFonts w:ascii="Open Sans" w:hAnsi="Open Sans" w:cs="Open Sans"/>
          <w:b/>
          <w:bCs/>
          <w:lang w:val="fr-NE"/>
        </w:rPr>
      </w:pPr>
    </w:p>
    <w:p w14:paraId="2CA4DDE7" w14:textId="5776B274" w:rsidR="00143CCD" w:rsidRDefault="00143CCD" w:rsidP="00143CCD">
      <w:pPr>
        <w:pStyle w:val="Paragraphedeliste"/>
        <w:spacing w:line="240" w:lineRule="auto"/>
        <w:ind w:left="1440"/>
        <w:rPr>
          <w:rFonts w:ascii="Open Sans" w:hAnsi="Open Sans" w:cs="Open Sans"/>
          <w:b/>
          <w:bCs/>
          <w:lang w:val="fr-NE"/>
        </w:rPr>
      </w:pPr>
    </w:p>
    <w:p w14:paraId="2C1A61C4" w14:textId="69B08590" w:rsidR="00143CCD" w:rsidRDefault="00143CCD" w:rsidP="00143CCD">
      <w:pPr>
        <w:pStyle w:val="Paragraphedeliste"/>
        <w:spacing w:line="240" w:lineRule="auto"/>
        <w:ind w:left="1440"/>
        <w:rPr>
          <w:rFonts w:ascii="Open Sans" w:hAnsi="Open Sans" w:cs="Open Sans"/>
          <w:b/>
          <w:bCs/>
          <w:lang w:val="fr-NE"/>
        </w:rPr>
      </w:pPr>
    </w:p>
    <w:p w14:paraId="122C9CB6" w14:textId="2D4F653F" w:rsidR="00143CCD" w:rsidRPr="000C0DD6" w:rsidRDefault="00652650" w:rsidP="000C0DD6">
      <w:pPr>
        <w:pStyle w:val="Paragraphedeliste"/>
        <w:spacing w:line="240" w:lineRule="auto"/>
        <w:ind w:left="1440"/>
        <w:rPr>
          <w:rFonts w:ascii="Open Sans" w:hAnsi="Open Sans" w:cs="Open Sans"/>
          <w:b/>
          <w:bCs/>
          <w:lang w:val="fr-NE"/>
        </w:rPr>
      </w:pPr>
      <w:r>
        <w:rPr>
          <w:noProof/>
        </w:rPr>
        <mc:AlternateContent>
          <mc:Choice Requires="wps">
            <w:drawing>
              <wp:anchor distT="0" distB="0" distL="114300" distR="114300" simplePos="0" relativeHeight="251823616" behindDoc="0" locked="0" layoutInCell="1" allowOverlap="1" wp14:anchorId="3CC3F3B6" wp14:editId="41F5758E">
                <wp:simplePos x="0" y="0"/>
                <wp:positionH relativeFrom="margin">
                  <wp:posOffset>1552576</wp:posOffset>
                </wp:positionH>
                <wp:positionV relativeFrom="paragraph">
                  <wp:posOffset>146049</wp:posOffset>
                </wp:positionV>
                <wp:extent cx="2000250" cy="200025"/>
                <wp:effectExtent l="0" t="0" r="0" b="9525"/>
                <wp:wrapNone/>
                <wp:docPr id="1640969285" name="Zone de texte 1"/>
                <wp:cNvGraphicFramePr/>
                <a:graphic xmlns:a="http://schemas.openxmlformats.org/drawingml/2006/main">
                  <a:graphicData uri="http://schemas.microsoft.com/office/word/2010/wordprocessingShape">
                    <wps:wsp>
                      <wps:cNvSpPr txBox="1"/>
                      <wps:spPr>
                        <a:xfrm>
                          <a:off x="0" y="0"/>
                          <a:ext cx="2000250" cy="200025"/>
                        </a:xfrm>
                        <a:prstGeom prst="rect">
                          <a:avLst/>
                        </a:prstGeom>
                        <a:solidFill>
                          <a:prstClr val="white"/>
                        </a:solidFill>
                        <a:ln>
                          <a:noFill/>
                        </a:ln>
                      </wps:spPr>
                      <wps:txbx>
                        <w:txbxContent>
                          <w:p w14:paraId="3A0371C8" w14:textId="674299DF" w:rsidR="00652650" w:rsidRPr="00652650" w:rsidRDefault="00652650" w:rsidP="00652650">
                            <w:pPr>
                              <w:pStyle w:val="Lgende"/>
                              <w:rPr>
                                <w:color w:val="auto"/>
                                <w:sz w:val="24"/>
                                <w:szCs w:val="22"/>
                              </w:rPr>
                            </w:pPr>
                            <w:bookmarkStart w:id="65" w:name="_Toc199764991"/>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A8332A">
                              <w:rPr>
                                <w:noProof/>
                                <w:color w:val="auto"/>
                                <w:sz w:val="20"/>
                                <w:szCs w:val="20"/>
                                <w:u w:val="single"/>
                              </w:rPr>
                              <w:t>10</w:t>
                            </w:r>
                            <w:r w:rsidRPr="00652650">
                              <w:rPr>
                                <w:color w:val="auto"/>
                                <w:sz w:val="20"/>
                                <w:szCs w:val="20"/>
                                <w:u w:val="single"/>
                              </w:rPr>
                              <w:fldChar w:fldCharType="end"/>
                            </w:r>
                            <w:r w:rsidRPr="00652650">
                              <w:rPr>
                                <w:color w:val="auto"/>
                                <w:sz w:val="20"/>
                                <w:szCs w:val="20"/>
                              </w:rPr>
                              <w:t>: Structure Table Universites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3F3B6" id="_x0000_s1035" type="#_x0000_t202" style="position:absolute;left:0;text-align:left;margin-left:122.25pt;margin-top:11.5pt;width:157.5pt;height:15.75pt;z-index:25182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" stroked="f">
                <v:textbox inset="0,0,0,0">
                  <w:txbxContent>
                    <w:p w14:paraId="3A0371C8" w14:textId="674299DF" w:rsidR="00652650" w:rsidRPr="00652650" w:rsidRDefault="00652650" w:rsidP="00652650">
                      <w:pPr>
                        <w:pStyle w:val="Lgende"/>
                        <w:rPr>
                          <w:color w:val="auto"/>
                          <w:sz w:val="24"/>
                          <w:szCs w:val="22"/>
                        </w:rPr>
                      </w:pPr>
                      <w:bookmarkStart w:id="66" w:name="_Toc199764991"/>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A8332A">
                        <w:rPr>
                          <w:noProof/>
                          <w:color w:val="auto"/>
                          <w:sz w:val="20"/>
                          <w:szCs w:val="20"/>
                          <w:u w:val="single"/>
                        </w:rPr>
                        <w:t>10</w:t>
                      </w:r>
                      <w:r w:rsidRPr="00652650">
                        <w:rPr>
                          <w:color w:val="auto"/>
                          <w:sz w:val="20"/>
                          <w:szCs w:val="20"/>
                          <w:u w:val="single"/>
                        </w:rPr>
                        <w:fldChar w:fldCharType="end"/>
                      </w:r>
                      <w:r w:rsidRPr="00652650">
                        <w:rPr>
                          <w:color w:val="auto"/>
                          <w:sz w:val="20"/>
                          <w:szCs w:val="20"/>
                        </w:rPr>
                        <w:t>: Structure Table Universites</w:t>
                      </w:r>
                      <w:bookmarkEnd w:id="66"/>
                    </w:p>
                  </w:txbxContent>
                </v:textbox>
                <w10:wrap anchorx="margin"/>
              </v:shape>
            </w:pict>
          </mc:Fallback>
        </mc:AlternateContent>
      </w:r>
    </w:p>
    <w:p w14:paraId="1DBE7112" w14:textId="77777777" w:rsidR="00BF6DC1" w:rsidRDefault="00BF6DC1" w:rsidP="00BF6DC1">
      <w:pPr>
        <w:pStyle w:val="Paragraphedeliste"/>
        <w:spacing w:line="240" w:lineRule="auto"/>
        <w:ind w:left="1440"/>
        <w:rPr>
          <w:rFonts w:ascii="Open Sans" w:hAnsi="Open Sans" w:cs="Open Sans"/>
          <w:b/>
          <w:bCs/>
          <w:lang w:val="fr-NE"/>
        </w:rPr>
      </w:pPr>
    </w:p>
    <w:p w14:paraId="13D77F2E" w14:textId="7EEB2384" w:rsidR="00A66E00" w:rsidRPr="00143CCD" w:rsidRDefault="001456F0" w:rsidP="000C0DD6">
      <w:pPr>
        <w:pStyle w:val="Paragraphedeliste"/>
        <w:numPr>
          <w:ilvl w:val="0"/>
          <w:numId w:val="58"/>
        </w:numPr>
        <w:spacing w:line="240" w:lineRule="auto"/>
        <w:jc w:val="center"/>
        <w:rPr>
          <w:rFonts w:ascii="Open Sans" w:hAnsi="Open Sans" w:cs="Open Sans"/>
          <w:b/>
          <w:bCs/>
          <w:lang w:val="fr-NE"/>
        </w:rPr>
      </w:pPr>
      <w:r w:rsidRPr="00143CCD">
        <w:rPr>
          <w:rFonts w:ascii="Open Sans" w:hAnsi="Open Sans" w:cs="Open Sans"/>
          <w:b/>
          <w:bCs/>
          <w:lang w:val="fr-NE"/>
        </w:rPr>
        <w:lastRenderedPageBreak/>
        <w:t xml:space="preserve">Table </w:t>
      </w:r>
      <w:r w:rsidR="004C6B2A" w:rsidRPr="00143CCD">
        <w:rPr>
          <w:rFonts w:ascii="Open Sans" w:hAnsi="Open Sans" w:cs="Open Sans"/>
          <w:b/>
          <w:bCs/>
          <w:lang w:val="fr-NE"/>
        </w:rPr>
        <w:t>Filières</w:t>
      </w:r>
    </w:p>
    <w:p w14:paraId="479B3367" w14:textId="26107223" w:rsidR="00A66E00" w:rsidRDefault="000C0DD6" w:rsidP="00BB7B42">
      <w:pPr>
        <w:tabs>
          <w:tab w:val="left" w:pos="1159"/>
        </w:tabs>
        <w:spacing w:line="240" w:lineRule="auto"/>
        <w:rPr>
          <w:rFonts w:ascii="Open Sans" w:hAnsi="Open Sans" w:cs="Open Sans"/>
          <w:lang w:val="fr-NE"/>
        </w:rPr>
      </w:pPr>
      <w:r w:rsidRPr="001456F0">
        <w:rPr>
          <w:noProof/>
          <w:sz w:val="22"/>
          <w:szCs w:val="20"/>
          <w:lang w:val="fr-NE"/>
        </w:rPr>
        <w:drawing>
          <wp:anchor distT="0" distB="0" distL="114300" distR="114300" simplePos="0" relativeHeight="251703808" behindDoc="0" locked="0" layoutInCell="1" allowOverlap="1" wp14:anchorId="3492B8AA" wp14:editId="0764B345">
            <wp:simplePos x="0" y="0"/>
            <wp:positionH relativeFrom="margin">
              <wp:align>left</wp:align>
            </wp:positionH>
            <wp:positionV relativeFrom="paragraph">
              <wp:posOffset>8519</wp:posOffset>
            </wp:positionV>
            <wp:extent cx="6288405" cy="2599690"/>
            <wp:effectExtent l="0" t="0" r="0" b="0"/>
            <wp:wrapNone/>
            <wp:docPr id="47021344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13440" name="Image 1" descr="Une image contenant texte, capture d’écran, Police, nombre&#10;&#10;Le contenu généré par l’IA peut être incorrect."/>
                    <pic:cNvPicPr/>
                  </pic:nvPicPr>
                  <pic:blipFill>
                    <a:blip r:embed="rId33"/>
                    <a:stretch>
                      <a:fillRect/>
                    </a:stretch>
                  </pic:blipFill>
                  <pic:spPr>
                    <a:xfrm>
                      <a:off x="0" y="0"/>
                      <a:ext cx="6288405" cy="2599690"/>
                    </a:xfrm>
                    <a:prstGeom prst="rect">
                      <a:avLst/>
                    </a:prstGeom>
                  </pic:spPr>
                </pic:pic>
              </a:graphicData>
            </a:graphic>
            <wp14:sizeRelH relativeFrom="margin">
              <wp14:pctWidth>0</wp14:pctWidth>
            </wp14:sizeRelH>
            <wp14:sizeRelV relativeFrom="margin">
              <wp14:pctHeight>0</wp14:pctHeight>
            </wp14:sizeRelV>
          </wp:anchor>
        </w:drawing>
      </w:r>
    </w:p>
    <w:p w14:paraId="02114184" w14:textId="1B52D56C" w:rsidR="00A66E00" w:rsidRDefault="00A66E00" w:rsidP="00BB7B42">
      <w:pPr>
        <w:tabs>
          <w:tab w:val="left" w:pos="1159"/>
        </w:tabs>
        <w:spacing w:line="240" w:lineRule="auto"/>
        <w:rPr>
          <w:rFonts w:ascii="Open Sans" w:hAnsi="Open Sans" w:cs="Open Sans"/>
          <w:lang w:val="fr-NE"/>
        </w:rPr>
      </w:pPr>
    </w:p>
    <w:p w14:paraId="211FE362" w14:textId="0A0BCA9D" w:rsidR="00A66E00" w:rsidRDefault="00A66E00" w:rsidP="00BB7B42">
      <w:pPr>
        <w:tabs>
          <w:tab w:val="left" w:pos="1159"/>
        </w:tabs>
        <w:spacing w:line="240" w:lineRule="auto"/>
        <w:rPr>
          <w:rFonts w:ascii="Open Sans" w:hAnsi="Open Sans" w:cs="Open Sans"/>
          <w:lang w:val="fr-NE"/>
        </w:rPr>
      </w:pPr>
    </w:p>
    <w:p w14:paraId="2421B461" w14:textId="069F0694" w:rsidR="00627C7E" w:rsidRPr="009E1C77" w:rsidRDefault="00627C7E" w:rsidP="009E1C77">
      <w:pPr>
        <w:tabs>
          <w:tab w:val="left" w:pos="1159"/>
        </w:tabs>
        <w:spacing w:line="240" w:lineRule="auto"/>
        <w:rPr>
          <w:rFonts w:ascii="Open Sans" w:hAnsi="Open Sans" w:cs="Open Sans"/>
          <w:lang w:val="fr-NE"/>
        </w:rPr>
      </w:pPr>
    </w:p>
    <w:p w14:paraId="0F242E12" w14:textId="500C6A33" w:rsidR="001456F0" w:rsidRPr="001456F0" w:rsidRDefault="001456F0" w:rsidP="009E1C77">
      <w:pPr>
        <w:tabs>
          <w:tab w:val="left" w:pos="1524"/>
        </w:tabs>
        <w:spacing w:line="240" w:lineRule="auto"/>
        <w:rPr>
          <w:rFonts w:ascii="Open Sans" w:hAnsi="Open Sans" w:cs="Open Sans"/>
          <w:lang w:val="fr-NE"/>
        </w:rPr>
      </w:pPr>
    </w:p>
    <w:p w14:paraId="3A52739A" w14:textId="77777777" w:rsidR="00143CCD" w:rsidRDefault="00143CCD" w:rsidP="00243DD9">
      <w:pPr>
        <w:tabs>
          <w:tab w:val="left" w:pos="1859"/>
        </w:tabs>
        <w:rPr>
          <w:rFonts w:ascii="Open Sans" w:hAnsi="Open Sans" w:cs="Open Sans"/>
          <w:lang w:val="fr-NE"/>
        </w:rPr>
      </w:pPr>
    </w:p>
    <w:p w14:paraId="4434473E" w14:textId="77777777" w:rsidR="00143CCD" w:rsidRDefault="00143CCD" w:rsidP="00243DD9">
      <w:pPr>
        <w:tabs>
          <w:tab w:val="left" w:pos="1859"/>
        </w:tabs>
        <w:rPr>
          <w:rFonts w:ascii="Open Sans" w:hAnsi="Open Sans" w:cs="Open Sans"/>
          <w:lang w:val="fr-NE"/>
        </w:rPr>
      </w:pPr>
    </w:p>
    <w:p w14:paraId="58E6609D" w14:textId="48FFC9A8" w:rsidR="00143CCD" w:rsidRDefault="00AA1C5A" w:rsidP="00243DD9">
      <w:pPr>
        <w:tabs>
          <w:tab w:val="left" w:pos="1859"/>
        </w:tabs>
        <w:rPr>
          <w:rFonts w:ascii="Open Sans" w:hAnsi="Open Sans" w:cs="Open Sans"/>
          <w:lang w:val="fr-NE"/>
        </w:rPr>
      </w:pPr>
      <w:r>
        <w:rPr>
          <w:noProof/>
        </w:rPr>
        <mc:AlternateContent>
          <mc:Choice Requires="wps">
            <w:drawing>
              <wp:anchor distT="0" distB="0" distL="114300" distR="114300" simplePos="0" relativeHeight="251825664" behindDoc="0" locked="0" layoutInCell="1" allowOverlap="1" wp14:anchorId="7F5F0809" wp14:editId="2AE5F439">
                <wp:simplePos x="0" y="0"/>
                <wp:positionH relativeFrom="margin">
                  <wp:align>center</wp:align>
                </wp:positionH>
                <wp:positionV relativeFrom="paragraph">
                  <wp:posOffset>201295</wp:posOffset>
                </wp:positionV>
                <wp:extent cx="1785668" cy="181155"/>
                <wp:effectExtent l="0" t="0" r="5080" b="9525"/>
                <wp:wrapNone/>
                <wp:docPr id="953017549" name="Zone de texte 1"/>
                <wp:cNvGraphicFramePr/>
                <a:graphic xmlns:a="http://schemas.openxmlformats.org/drawingml/2006/main">
                  <a:graphicData uri="http://schemas.microsoft.com/office/word/2010/wordprocessingShape">
                    <wps:wsp>
                      <wps:cNvSpPr txBox="1"/>
                      <wps:spPr>
                        <a:xfrm>
                          <a:off x="0" y="0"/>
                          <a:ext cx="1785668" cy="181155"/>
                        </a:xfrm>
                        <a:prstGeom prst="rect">
                          <a:avLst/>
                        </a:prstGeom>
                        <a:solidFill>
                          <a:prstClr val="white"/>
                        </a:solidFill>
                        <a:ln>
                          <a:noFill/>
                        </a:ln>
                      </wps:spPr>
                      <wps:txbx>
                        <w:txbxContent>
                          <w:p w14:paraId="7843F042" w14:textId="70C27A75" w:rsidR="00652650" w:rsidRPr="00652650" w:rsidRDefault="00652650" w:rsidP="00652650">
                            <w:pPr>
                              <w:pStyle w:val="Lgende"/>
                              <w:rPr>
                                <w:color w:val="auto"/>
                                <w:sz w:val="22"/>
                                <w:szCs w:val="20"/>
                              </w:rPr>
                            </w:pPr>
                            <w:bookmarkStart w:id="67" w:name="_Toc199764992"/>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A8332A">
                              <w:rPr>
                                <w:noProof/>
                                <w:color w:val="auto"/>
                                <w:sz w:val="20"/>
                                <w:szCs w:val="20"/>
                                <w:u w:val="single"/>
                              </w:rPr>
                              <w:t>11</w:t>
                            </w:r>
                            <w:r w:rsidRPr="00652650">
                              <w:rPr>
                                <w:color w:val="auto"/>
                                <w:sz w:val="20"/>
                                <w:szCs w:val="20"/>
                                <w:u w:val="single"/>
                              </w:rPr>
                              <w:fldChar w:fldCharType="end"/>
                            </w:r>
                            <w:r w:rsidRPr="00652650">
                              <w:rPr>
                                <w:color w:val="auto"/>
                              </w:rPr>
                              <w:t xml:space="preserve">: </w:t>
                            </w:r>
                            <w:r w:rsidR="00A572C7" w:rsidRPr="00652650">
                              <w:rPr>
                                <w:color w:val="auto"/>
                                <w:sz w:val="20"/>
                                <w:szCs w:val="20"/>
                              </w:rPr>
                              <w:t>Structure</w:t>
                            </w:r>
                            <w:r w:rsidRPr="00652650">
                              <w:rPr>
                                <w:color w:val="auto"/>
                                <w:sz w:val="20"/>
                                <w:szCs w:val="20"/>
                              </w:rPr>
                              <w:t xml:space="preserve"> Table Filieres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F0809" id="_x0000_s1036" type="#_x0000_t202" style="position:absolute;margin-left:0;margin-top:15.85pt;width:140.6pt;height:14.25pt;z-index:251825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" stroked="f">
                <v:textbox inset="0,0,0,0">
                  <w:txbxContent>
                    <w:p w14:paraId="7843F042" w14:textId="70C27A75" w:rsidR="00652650" w:rsidRPr="00652650" w:rsidRDefault="00652650" w:rsidP="00652650">
                      <w:pPr>
                        <w:pStyle w:val="Lgende"/>
                        <w:rPr>
                          <w:color w:val="auto"/>
                          <w:sz w:val="22"/>
                          <w:szCs w:val="20"/>
                        </w:rPr>
                      </w:pPr>
                      <w:bookmarkStart w:id="68" w:name="_Toc199764992"/>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A8332A">
                        <w:rPr>
                          <w:noProof/>
                          <w:color w:val="auto"/>
                          <w:sz w:val="20"/>
                          <w:szCs w:val="20"/>
                          <w:u w:val="single"/>
                        </w:rPr>
                        <w:t>11</w:t>
                      </w:r>
                      <w:r w:rsidRPr="00652650">
                        <w:rPr>
                          <w:color w:val="auto"/>
                          <w:sz w:val="20"/>
                          <w:szCs w:val="20"/>
                          <w:u w:val="single"/>
                        </w:rPr>
                        <w:fldChar w:fldCharType="end"/>
                      </w:r>
                      <w:r w:rsidRPr="00652650">
                        <w:rPr>
                          <w:color w:val="auto"/>
                        </w:rPr>
                        <w:t xml:space="preserve">: </w:t>
                      </w:r>
                      <w:r w:rsidR="00A572C7" w:rsidRPr="00652650">
                        <w:rPr>
                          <w:color w:val="auto"/>
                          <w:sz w:val="20"/>
                          <w:szCs w:val="20"/>
                        </w:rPr>
                        <w:t>Structure</w:t>
                      </w:r>
                      <w:r w:rsidRPr="00652650">
                        <w:rPr>
                          <w:color w:val="auto"/>
                          <w:sz w:val="20"/>
                          <w:szCs w:val="20"/>
                        </w:rPr>
                        <w:t xml:space="preserve"> Table Filieres</w:t>
                      </w:r>
                      <w:bookmarkEnd w:id="68"/>
                    </w:p>
                  </w:txbxContent>
                </v:textbox>
                <w10:wrap anchorx="margin"/>
              </v:shape>
            </w:pict>
          </mc:Fallback>
        </mc:AlternateContent>
      </w:r>
    </w:p>
    <w:p w14:paraId="5FE51D5B" w14:textId="7A0C6807" w:rsidR="00143CCD" w:rsidRDefault="00143CCD" w:rsidP="00243DD9">
      <w:pPr>
        <w:tabs>
          <w:tab w:val="left" w:pos="1859"/>
        </w:tabs>
        <w:rPr>
          <w:rFonts w:ascii="Open Sans" w:hAnsi="Open Sans" w:cs="Open Sans"/>
          <w:lang w:val="fr-NE"/>
        </w:rPr>
      </w:pPr>
    </w:p>
    <w:p w14:paraId="58598B82" w14:textId="0AD19E2A" w:rsidR="00243DD9" w:rsidRDefault="00A8364F" w:rsidP="00A8364F">
      <w:pPr>
        <w:pStyle w:val="Paragraphedeliste"/>
        <w:numPr>
          <w:ilvl w:val="0"/>
          <w:numId w:val="58"/>
        </w:numPr>
        <w:tabs>
          <w:tab w:val="left" w:pos="1859"/>
        </w:tabs>
        <w:jc w:val="center"/>
        <w:rPr>
          <w:rFonts w:ascii="Open Sans" w:hAnsi="Open Sans" w:cs="Open Sans"/>
          <w:b/>
          <w:bCs/>
          <w:lang w:val="fr-NE"/>
        </w:rPr>
      </w:pPr>
      <w:r w:rsidRPr="00A8364F">
        <w:rPr>
          <w:rFonts w:ascii="Open Sans" w:hAnsi="Open Sans" w:cs="Open Sans"/>
          <w:b/>
          <w:bCs/>
          <w:lang w:val="fr-NE"/>
        </w:rPr>
        <w:t xml:space="preserve">Table </w:t>
      </w:r>
      <w:r>
        <w:rPr>
          <w:rFonts w:ascii="Open Sans" w:hAnsi="Open Sans" w:cs="Open Sans"/>
          <w:b/>
          <w:bCs/>
          <w:lang w:val="fr-NE"/>
        </w:rPr>
        <w:t>Propose</w:t>
      </w:r>
    </w:p>
    <w:p w14:paraId="1EB50E0F" w14:textId="2A640B1A" w:rsidR="00A8364F" w:rsidRPr="00A8364F" w:rsidRDefault="00AA1C5A" w:rsidP="00A8364F">
      <w:pPr>
        <w:pStyle w:val="Paragraphedeliste"/>
        <w:tabs>
          <w:tab w:val="left" w:pos="1859"/>
        </w:tabs>
        <w:ind w:left="1440"/>
        <w:rPr>
          <w:rFonts w:ascii="Open Sans" w:hAnsi="Open Sans" w:cs="Open Sans"/>
          <w:b/>
          <w:bCs/>
          <w:lang w:val="fr-NE"/>
        </w:rPr>
      </w:pPr>
      <w:r>
        <w:rPr>
          <w:noProof/>
        </w:rPr>
        <mc:AlternateContent>
          <mc:Choice Requires="wps">
            <w:drawing>
              <wp:anchor distT="0" distB="0" distL="114300" distR="114300" simplePos="0" relativeHeight="251828736" behindDoc="0" locked="0" layoutInCell="1" allowOverlap="1" wp14:anchorId="06E18DC4" wp14:editId="7C58B745">
                <wp:simplePos x="0" y="0"/>
                <wp:positionH relativeFrom="margin">
                  <wp:posOffset>1847850</wp:posOffset>
                </wp:positionH>
                <wp:positionV relativeFrom="paragraph">
                  <wp:posOffset>2092325</wp:posOffset>
                </wp:positionV>
                <wp:extent cx="2162175" cy="190500"/>
                <wp:effectExtent l="0" t="0" r="9525" b="0"/>
                <wp:wrapNone/>
                <wp:docPr id="563485205" name="Zone de texte 1"/>
                <wp:cNvGraphicFramePr/>
                <a:graphic xmlns:a="http://schemas.openxmlformats.org/drawingml/2006/main">
                  <a:graphicData uri="http://schemas.microsoft.com/office/word/2010/wordprocessingShape">
                    <wps:wsp>
                      <wps:cNvSpPr txBox="1"/>
                      <wps:spPr>
                        <a:xfrm>
                          <a:off x="0" y="0"/>
                          <a:ext cx="2162175" cy="190500"/>
                        </a:xfrm>
                        <a:prstGeom prst="rect">
                          <a:avLst/>
                        </a:prstGeom>
                        <a:solidFill>
                          <a:prstClr val="white"/>
                        </a:solidFill>
                        <a:ln>
                          <a:noFill/>
                        </a:ln>
                      </wps:spPr>
                      <wps:txbx>
                        <w:txbxContent>
                          <w:p w14:paraId="6920FF9D" w14:textId="65BBD865" w:rsidR="00A8364F" w:rsidRPr="00BF6DC1" w:rsidRDefault="00A8364F" w:rsidP="00A8364F">
                            <w:pPr>
                              <w:pStyle w:val="Lgende"/>
                              <w:rPr>
                                <w:rFonts w:ascii="Open Sans" w:hAnsi="Open Sans" w:cs="Open Sans"/>
                                <w:color w:val="auto"/>
                                <w:sz w:val="20"/>
                                <w:szCs w:val="24"/>
                                <w:lang w:val="fr-FR"/>
                              </w:rPr>
                            </w:pPr>
                            <w:bookmarkStart w:id="69" w:name="_Toc199764993"/>
                            <w:r w:rsidRPr="00BF6DC1">
                              <w:rPr>
                                <w:color w:val="auto"/>
                                <w:sz w:val="20"/>
                                <w:szCs w:val="20"/>
                                <w:u w:val="single"/>
                                <w:lang w:val="fr-FR"/>
                              </w:rPr>
                              <w:t xml:space="preserve">Figure </w:t>
                            </w:r>
                            <w:r w:rsidRPr="00A8364F">
                              <w:rPr>
                                <w:color w:val="auto"/>
                                <w:sz w:val="20"/>
                                <w:szCs w:val="20"/>
                                <w:u w:val="single"/>
                              </w:rPr>
                              <w:fldChar w:fldCharType="begin"/>
                            </w:r>
                            <w:r w:rsidRPr="00BF6DC1">
                              <w:rPr>
                                <w:color w:val="auto"/>
                                <w:sz w:val="20"/>
                                <w:szCs w:val="20"/>
                                <w:u w:val="single"/>
                                <w:lang w:val="fr-FR"/>
                              </w:rPr>
                              <w:instrText xml:space="preserve"> SEQ Figure \* ARABIC </w:instrText>
                            </w:r>
                            <w:r w:rsidRPr="00A8364F">
                              <w:rPr>
                                <w:color w:val="auto"/>
                                <w:sz w:val="20"/>
                                <w:szCs w:val="20"/>
                                <w:u w:val="single"/>
                              </w:rPr>
                              <w:fldChar w:fldCharType="separate"/>
                            </w:r>
                            <w:r w:rsidR="00A8332A">
                              <w:rPr>
                                <w:noProof/>
                                <w:color w:val="auto"/>
                                <w:sz w:val="20"/>
                                <w:szCs w:val="20"/>
                                <w:u w:val="single"/>
                                <w:lang w:val="fr-FR"/>
                              </w:rPr>
                              <w:t>12</w:t>
                            </w:r>
                            <w:r w:rsidRPr="00A8364F">
                              <w:rPr>
                                <w:color w:val="auto"/>
                                <w:sz w:val="20"/>
                                <w:szCs w:val="20"/>
                                <w:u w:val="single"/>
                              </w:rPr>
                              <w:fldChar w:fldCharType="end"/>
                            </w:r>
                            <w:r w:rsidRPr="00BF6DC1">
                              <w:rPr>
                                <w:color w:val="auto"/>
                                <w:sz w:val="20"/>
                                <w:szCs w:val="20"/>
                                <w:lang w:val="fr-FR"/>
                              </w:rPr>
                              <w:t xml:space="preserve">: </w:t>
                            </w:r>
                            <w:r w:rsidR="00A572C7" w:rsidRPr="00BF6DC1">
                              <w:rPr>
                                <w:color w:val="auto"/>
                                <w:sz w:val="20"/>
                                <w:szCs w:val="20"/>
                                <w:lang w:val="fr-FR"/>
                              </w:rPr>
                              <w:t>Structure</w:t>
                            </w:r>
                            <w:r w:rsidR="00BF6DC1" w:rsidRPr="00BF6DC1">
                              <w:rPr>
                                <w:color w:val="auto"/>
                                <w:sz w:val="20"/>
                                <w:szCs w:val="20"/>
                                <w:lang w:val="fr-FR"/>
                              </w:rPr>
                              <w:t xml:space="preserve"> </w:t>
                            </w:r>
                            <w:r w:rsidRPr="00BF6DC1">
                              <w:rPr>
                                <w:color w:val="auto"/>
                                <w:sz w:val="20"/>
                                <w:szCs w:val="20"/>
                                <w:lang w:val="fr-FR"/>
                              </w:rPr>
                              <w:t>Table Pivot Propose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18DC4" id="_x0000_s1037" type="#_x0000_t202" style="position:absolute;left:0;text-align:left;margin-left:145.5pt;margin-top:164.75pt;width:170.25pt;height:15pt;z-index:25182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" stroked="f">
                <v:textbox inset="0,0,0,0">
                  <w:txbxContent>
                    <w:p w14:paraId="6920FF9D" w14:textId="65BBD865" w:rsidR="00A8364F" w:rsidRPr="00BF6DC1" w:rsidRDefault="00A8364F" w:rsidP="00A8364F">
                      <w:pPr>
                        <w:pStyle w:val="Lgende"/>
                        <w:rPr>
                          <w:rFonts w:ascii="Open Sans" w:hAnsi="Open Sans" w:cs="Open Sans"/>
                          <w:color w:val="auto"/>
                          <w:sz w:val="20"/>
                          <w:szCs w:val="24"/>
                          <w:lang w:val="fr-FR"/>
                        </w:rPr>
                      </w:pPr>
                      <w:bookmarkStart w:id="70" w:name="_Toc199764993"/>
                      <w:r w:rsidRPr="00BF6DC1">
                        <w:rPr>
                          <w:color w:val="auto"/>
                          <w:sz w:val="20"/>
                          <w:szCs w:val="20"/>
                          <w:u w:val="single"/>
                          <w:lang w:val="fr-FR"/>
                        </w:rPr>
                        <w:t xml:space="preserve">Figure </w:t>
                      </w:r>
                      <w:r w:rsidRPr="00A8364F">
                        <w:rPr>
                          <w:color w:val="auto"/>
                          <w:sz w:val="20"/>
                          <w:szCs w:val="20"/>
                          <w:u w:val="single"/>
                        </w:rPr>
                        <w:fldChar w:fldCharType="begin"/>
                      </w:r>
                      <w:r w:rsidRPr="00BF6DC1">
                        <w:rPr>
                          <w:color w:val="auto"/>
                          <w:sz w:val="20"/>
                          <w:szCs w:val="20"/>
                          <w:u w:val="single"/>
                          <w:lang w:val="fr-FR"/>
                        </w:rPr>
                        <w:instrText xml:space="preserve"> SEQ Figure \* ARABIC </w:instrText>
                      </w:r>
                      <w:r w:rsidRPr="00A8364F">
                        <w:rPr>
                          <w:color w:val="auto"/>
                          <w:sz w:val="20"/>
                          <w:szCs w:val="20"/>
                          <w:u w:val="single"/>
                        </w:rPr>
                        <w:fldChar w:fldCharType="separate"/>
                      </w:r>
                      <w:r w:rsidR="00A8332A">
                        <w:rPr>
                          <w:noProof/>
                          <w:color w:val="auto"/>
                          <w:sz w:val="20"/>
                          <w:szCs w:val="20"/>
                          <w:u w:val="single"/>
                          <w:lang w:val="fr-FR"/>
                        </w:rPr>
                        <w:t>12</w:t>
                      </w:r>
                      <w:r w:rsidRPr="00A8364F">
                        <w:rPr>
                          <w:color w:val="auto"/>
                          <w:sz w:val="20"/>
                          <w:szCs w:val="20"/>
                          <w:u w:val="single"/>
                        </w:rPr>
                        <w:fldChar w:fldCharType="end"/>
                      </w:r>
                      <w:r w:rsidRPr="00BF6DC1">
                        <w:rPr>
                          <w:color w:val="auto"/>
                          <w:sz w:val="20"/>
                          <w:szCs w:val="20"/>
                          <w:lang w:val="fr-FR"/>
                        </w:rPr>
                        <w:t xml:space="preserve">: </w:t>
                      </w:r>
                      <w:r w:rsidR="00A572C7" w:rsidRPr="00BF6DC1">
                        <w:rPr>
                          <w:color w:val="auto"/>
                          <w:sz w:val="20"/>
                          <w:szCs w:val="20"/>
                          <w:lang w:val="fr-FR"/>
                        </w:rPr>
                        <w:t>Structure</w:t>
                      </w:r>
                      <w:r w:rsidR="00BF6DC1" w:rsidRPr="00BF6DC1">
                        <w:rPr>
                          <w:color w:val="auto"/>
                          <w:sz w:val="20"/>
                          <w:szCs w:val="20"/>
                          <w:lang w:val="fr-FR"/>
                        </w:rPr>
                        <w:t xml:space="preserve"> </w:t>
                      </w:r>
                      <w:r w:rsidRPr="00BF6DC1">
                        <w:rPr>
                          <w:color w:val="auto"/>
                          <w:sz w:val="20"/>
                          <w:szCs w:val="20"/>
                          <w:lang w:val="fr-FR"/>
                        </w:rPr>
                        <w:t>Table Pivot Propose</w:t>
                      </w:r>
                      <w:bookmarkEnd w:id="70"/>
                    </w:p>
                  </w:txbxContent>
                </v:textbox>
                <w10:wrap anchorx="margin"/>
              </v:shape>
            </w:pict>
          </mc:Fallback>
        </mc:AlternateContent>
      </w:r>
      <w:r w:rsidR="00994B23" w:rsidRPr="00A8364F">
        <w:rPr>
          <w:rFonts w:ascii="Open Sans" w:hAnsi="Open Sans" w:cs="Open Sans"/>
          <w:b/>
          <w:bCs/>
          <w:noProof/>
          <w:lang w:val="fr-NE"/>
        </w:rPr>
        <w:drawing>
          <wp:anchor distT="0" distB="0" distL="114300" distR="114300" simplePos="0" relativeHeight="251826688" behindDoc="0" locked="0" layoutInCell="1" allowOverlap="1" wp14:anchorId="4EA93D61" wp14:editId="4F6A57BC">
            <wp:simplePos x="0" y="0"/>
            <wp:positionH relativeFrom="margin">
              <wp:align>left</wp:align>
            </wp:positionH>
            <wp:positionV relativeFrom="paragraph">
              <wp:posOffset>173319</wp:posOffset>
            </wp:positionV>
            <wp:extent cx="6288405" cy="1707515"/>
            <wp:effectExtent l="0" t="0" r="0" b="6985"/>
            <wp:wrapNone/>
            <wp:docPr id="18664614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61406" name=""/>
                    <pic:cNvPicPr/>
                  </pic:nvPicPr>
                  <pic:blipFill>
                    <a:blip r:embed="rId34"/>
                    <a:stretch>
                      <a:fillRect/>
                    </a:stretch>
                  </pic:blipFill>
                  <pic:spPr>
                    <a:xfrm>
                      <a:off x="0" y="0"/>
                      <a:ext cx="6306993" cy="1712562"/>
                    </a:xfrm>
                    <a:prstGeom prst="rect">
                      <a:avLst/>
                    </a:prstGeom>
                  </pic:spPr>
                </pic:pic>
              </a:graphicData>
            </a:graphic>
            <wp14:sizeRelH relativeFrom="margin">
              <wp14:pctWidth>0</wp14:pctWidth>
            </wp14:sizeRelH>
            <wp14:sizeRelV relativeFrom="margin">
              <wp14:pctHeight>0</wp14:pctHeight>
            </wp14:sizeRelV>
          </wp:anchor>
        </w:drawing>
      </w:r>
    </w:p>
    <w:sectPr w:rsidR="00A8364F" w:rsidRPr="00A8364F" w:rsidSect="002A2D4D">
      <w:headerReference w:type="default" r:id="rId35"/>
      <w:footerReference w:type="default" r:id="rId36"/>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090109" w14:textId="77777777" w:rsidR="00A91F3A" w:rsidRDefault="00A91F3A" w:rsidP="00C524D8">
      <w:pPr>
        <w:spacing w:after="0" w:line="240" w:lineRule="auto"/>
      </w:pPr>
      <w:r>
        <w:separator/>
      </w:r>
    </w:p>
  </w:endnote>
  <w:endnote w:type="continuationSeparator" w:id="0">
    <w:p w14:paraId="59078EEE" w14:textId="77777777" w:rsidR="00A91F3A" w:rsidRDefault="00A91F3A" w:rsidP="00C52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F6F3C" w14:textId="76890753" w:rsidR="00C92A14" w:rsidRDefault="00C92A14">
    <w:pPr>
      <w:pStyle w:val="Pieddepage"/>
      <w:jc w:val="center"/>
    </w:pPr>
  </w:p>
  <w:p w14:paraId="7763C9DA" w14:textId="77777777" w:rsidR="00C92A14" w:rsidRDefault="00C92A1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0342838"/>
      <w:docPartObj>
        <w:docPartGallery w:val="Page Numbers (Bottom of Page)"/>
        <w:docPartUnique/>
      </w:docPartObj>
    </w:sdtPr>
    <w:sdtContent>
      <w:p w14:paraId="2C821C10" w14:textId="77777777" w:rsidR="000B3420" w:rsidRDefault="000B3420">
        <w:pPr>
          <w:pStyle w:val="Pieddepage"/>
          <w:jc w:val="center"/>
        </w:pPr>
        <w:r>
          <w:fldChar w:fldCharType="begin"/>
        </w:r>
        <w:r>
          <w:instrText>PAGE   \* MERGEFORMAT</w:instrText>
        </w:r>
        <w:r>
          <w:fldChar w:fldCharType="separate"/>
        </w:r>
        <w:r>
          <w:rPr>
            <w:lang w:val="fr-FR"/>
          </w:rPr>
          <w:t>2</w:t>
        </w:r>
        <w:r>
          <w:fldChar w:fldCharType="end"/>
        </w:r>
      </w:p>
    </w:sdtContent>
  </w:sdt>
  <w:p w14:paraId="167B64B0" w14:textId="77777777" w:rsidR="000B3420" w:rsidRDefault="000B342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6186877"/>
      <w:docPartObj>
        <w:docPartGallery w:val="Page Numbers (Bottom of Page)"/>
        <w:docPartUnique/>
      </w:docPartObj>
    </w:sdtPr>
    <w:sdtContent>
      <w:p w14:paraId="4E6C34EE" w14:textId="77777777" w:rsidR="002A2D4D" w:rsidRDefault="002A2D4D">
        <w:pPr>
          <w:pStyle w:val="Pieddepage"/>
          <w:jc w:val="center"/>
        </w:pPr>
        <w:r>
          <w:fldChar w:fldCharType="begin"/>
        </w:r>
        <w:r>
          <w:instrText>PAGE   \* MERGEFORMAT</w:instrText>
        </w:r>
        <w:r>
          <w:fldChar w:fldCharType="separate"/>
        </w:r>
        <w:r>
          <w:rPr>
            <w:lang w:val="fr-FR"/>
          </w:rPr>
          <w:t>2</w:t>
        </w:r>
        <w:r>
          <w:fldChar w:fldCharType="end"/>
        </w:r>
      </w:p>
    </w:sdtContent>
  </w:sdt>
  <w:p w14:paraId="28376BF9" w14:textId="77777777" w:rsidR="002A2D4D" w:rsidRDefault="002A2D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F64A53" w14:textId="77777777" w:rsidR="00A91F3A" w:rsidRDefault="00A91F3A" w:rsidP="00C524D8">
      <w:pPr>
        <w:spacing w:after="0" w:line="240" w:lineRule="auto"/>
      </w:pPr>
      <w:r>
        <w:separator/>
      </w:r>
    </w:p>
  </w:footnote>
  <w:footnote w:type="continuationSeparator" w:id="0">
    <w:p w14:paraId="1E185985" w14:textId="77777777" w:rsidR="00A91F3A" w:rsidRDefault="00A91F3A" w:rsidP="00C524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0271F" w14:textId="77777777" w:rsidR="000B3420" w:rsidRDefault="000B342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60A88" w14:textId="77777777" w:rsidR="002A2D4D" w:rsidRDefault="002A2D4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0281D37"/>
    <w:multiLevelType w:val="multilevel"/>
    <w:tmpl w:val="E892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E30DA7"/>
    <w:multiLevelType w:val="multilevel"/>
    <w:tmpl w:val="F8BA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C52DAA"/>
    <w:multiLevelType w:val="multilevel"/>
    <w:tmpl w:val="3092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311CE6"/>
    <w:multiLevelType w:val="multilevel"/>
    <w:tmpl w:val="D69A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5632A2"/>
    <w:multiLevelType w:val="multilevel"/>
    <w:tmpl w:val="65FE4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C42164"/>
    <w:multiLevelType w:val="multilevel"/>
    <w:tmpl w:val="4746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7046A6"/>
    <w:multiLevelType w:val="multilevel"/>
    <w:tmpl w:val="0DC6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9D3A8E"/>
    <w:multiLevelType w:val="multilevel"/>
    <w:tmpl w:val="4F723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A076DA"/>
    <w:multiLevelType w:val="hybridMultilevel"/>
    <w:tmpl w:val="D83AB4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178C0EFC"/>
    <w:multiLevelType w:val="hybridMultilevel"/>
    <w:tmpl w:val="0C7C4DF8"/>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9" w15:restartNumberingAfterBreak="0">
    <w:nsid w:val="17E555E4"/>
    <w:multiLevelType w:val="multilevel"/>
    <w:tmpl w:val="A47C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E20066"/>
    <w:multiLevelType w:val="multilevel"/>
    <w:tmpl w:val="D50C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2A3AEB"/>
    <w:multiLevelType w:val="multilevel"/>
    <w:tmpl w:val="235E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2C5D89"/>
    <w:multiLevelType w:val="multilevel"/>
    <w:tmpl w:val="4970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253AEC"/>
    <w:multiLevelType w:val="hybridMultilevel"/>
    <w:tmpl w:val="8F6E02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82D12B0"/>
    <w:multiLevelType w:val="multilevel"/>
    <w:tmpl w:val="591E5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1243D6"/>
    <w:multiLevelType w:val="multilevel"/>
    <w:tmpl w:val="443E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107530"/>
    <w:multiLevelType w:val="hybridMultilevel"/>
    <w:tmpl w:val="F16ED26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2AD56967"/>
    <w:multiLevelType w:val="multilevel"/>
    <w:tmpl w:val="CFFA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EE12C8"/>
    <w:multiLevelType w:val="multilevel"/>
    <w:tmpl w:val="51A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642A10"/>
    <w:multiLevelType w:val="multilevel"/>
    <w:tmpl w:val="E19E12EA"/>
    <w:lvl w:ilvl="0">
      <w:start w:val="1"/>
      <w:numFmt w:val="bullet"/>
      <w:lvlText w:val=""/>
      <w:lvlJc w:val="left"/>
      <w:pPr>
        <w:tabs>
          <w:tab w:val="num" w:pos="720"/>
        </w:tabs>
        <w:ind w:left="720" w:hanging="360"/>
      </w:pPr>
      <w:rPr>
        <w:rFonts w:ascii="Symbol" w:hAnsi="Symbol" w:hint="default"/>
        <w:sz w:val="20"/>
      </w:rPr>
    </w:lvl>
    <w:lvl w:ilvl="1">
      <w:start w:val="8"/>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6D5F6B"/>
    <w:multiLevelType w:val="hybridMultilevel"/>
    <w:tmpl w:val="B4E404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17354FB"/>
    <w:multiLevelType w:val="multilevel"/>
    <w:tmpl w:val="DD0E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5B64CE"/>
    <w:multiLevelType w:val="hybridMultilevel"/>
    <w:tmpl w:val="09928F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33742DFC"/>
    <w:multiLevelType w:val="multilevel"/>
    <w:tmpl w:val="A740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485BAE"/>
    <w:multiLevelType w:val="hybridMultilevel"/>
    <w:tmpl w:val="CC24FCA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36D67562"/>
    <w:multiLevelType w:val="multilevel"/>
    <w:tmpl w:val="F8CE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9E42F6"/>
    <w:multiLevelType w:val="multilevel"/>
    <w:tmpl w:val="4416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FA0A35"/>
    <w:multiLevelType w:val="multilevel"/>
    <w:tmpl w:val="E8EC227A"/>
    <w:lvl w:ilvl="0">
      <w:start w:val="1"/>
      <w:numFmt w:val="upperRoman"/>
      <w:lvlText w:val="%1."/>
      <w:lvlJc w:val="right"/>
      <w:pPr>
        <w:ind w:left="1004" w:hanging="360"/>
      </w:pPr>
    </w:lvl>
    <w:lvl w:ilvl="1">
      <w:start w:val="3"/>
      <w:numFmt w:val="decimal"/>
      <w:isLgl/>
      <w:lvlText w:val="%1.%2"/>
      <w:lvlJc w:val="left"/>
      <w:pPr>
        <w:ind w:left="1109" w:hanging="46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38" w15:restartNumberingAfterBreak="0">
    <w:nsid w:val="3A1615AB"/>
    <w:multiLevelType w:val="multilevel"/>
    <w:tmpl w:val="F322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CE2DED"/>
    <w:multiLevelType w:val="hybridMultilevel"/>
    <w:tmpl w:val="19C638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3BED3732"/>
    <w:multiLevelType w:val="multilevel"/>
    <w:tmpl w:val="6BD8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1D682E"/>
    <w:multiLevelType w:val="hybridMultilevel"/>
    <w:tmpl w:val="0B86727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3C777401"/>
    <w:multiLevelType w:val="multilevel"/>
    <w:tmpl w:val="56685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2209FE"/>
    <w:multiLevelType w:val="multilevel"/>
    <w:tmpl w:val="FB4C1908"/>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40930AA5"/>
    <w:multiLevelType w:val="multilevel"/>
    <w:tmpl w:val="591E5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C15422"/>
    <w:multiLevelType w:val="multilevel"/>
    <w:tmpl w:val="ED5E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01478F"/>
    <w:multiLevelType w:val="multilevel"/>
    <w:tmpl w:val="0D36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C1254B"/>
    <w:multiLevelType w:val="hybridMultilevel"/>
    <w:tmpl w:val="B0B00164"/>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49CD7F41"/>
    <w:multiLevelType w:val="multilevel"/>
    <w:tmpl w:val="5A2E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1714F8"/>
    <w:multiLevelType w:val="hybridMultilevel"/>
    <w:tmpl w:val="30FECBC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52490EB9"/>
    <w:multiLevelType w:val="hybridMultilevel"/>
    <w:tmpl w:val="15D4E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529C7CBE"/>
    <w:multiLevelType w:val="multilevel"/>
    <w:tmpl w:val="96BA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B5272F"/>
    <w:multiLevelType w:val="multilevel"/>
    <w:tmpl w:val="C390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613E1A"/>
    <w:multiLevelType w:val="multilevel"/>
    <w:tmpl w:val="6E28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C5413C"/>
    <w:multiLevelType w:val="hybridMultilevel"/>
    <w:tmpl w:val="C6F43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5B853E8C"/>
    <w:multiLevelType w:val="multilevel"/>
    <w:tmpl w:val="4D0C16B0"/>
    <w:lvl w:ilvl="0">
      <w:start w:val="1"/>
      <w:numFmt w:val="bullet"/>
      <w:lvlText w:val=""/>
      <w:lvlJc w:val="left"/>
      <w:pPr>
        <w:tabs>
          <w:tab w:val="num" w:pos="720"/>
        </w:tabs>
        <w:ind w:left="720" w:hanging="360"/>
      </w:pPr>
      <w:rPr>
        <w:rFonts w:ascii="Symbol" w:hAnsi="Symbol" w:hint="default"/>
        <w:sz w:val="20"/>
      </w:rPr>
    </w:lvl>
    <w:lvl w:ilvl="1">
      <w:start w:val="4"/>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79586F"/>
    <w:multiLevelType w:val="multilevel"/>
    <w:tmpl w:val="DBB6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C3731C"/>
    <w:multiLevelType w:val="multilevel"/>
    <w:tmpl w:val="B136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AD5C4B"/>
    <w:multiLevelType w:val="multilevel"/>
    <w:tmpl w:val="E5C8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2D05CA"/>
    <w:multiLevelType w:val="multilevel"/>
    <w:tmpl w:val="A424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B54FDF"/>
    <w:multiLevelType w:val="multilevel"/>
    <w:tmpl w:val="C298D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0D5D57"/>
    <w:multiLevelType w:val="multilevel"/>
    <w:tmpl w:val="1D14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AB6DA9"/>
    <w:multiLevelType w:val="multilevel"/>
    <w:tmpl w:val="973C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2928C4"/>
    <w:multiLevelType w:val="multilevel"/>
    <w:tmpl w:val="B4849E7E"/>
    <w:lvl w:ilvl="0">
      <w:start w:val="1"/>
      <w:numFmt w:val="decimal"/>
      <w:lvlText w:val="%1."/>
      <w:lvlJc w:val="left"/>
      <w:pPr>
        <w:ind w:left="644" w:hanging="360"/>
      </w:pPr>
      <w:rPr>
        <w:sz w:val="32"/>
        <w:szCs w:val="32"/>
      </w:rPr>
    </w:lvl>
    <w:lvl w:ilvl="1">
      <w:start w:val="1"/>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69F66091"/>
    <w:multiLevelType w:val="hybridMultilevel"/>
    <w:tmpl w:val="638094D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5" w15:restartNumberingAfterBreak="0">
    <w:nsid w:val="6D2C0138"/>
    <w:multiLevelType w:val="multilevel"/>
    <w:tmpl w:val="C5444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C73CC8"/>
    <w:multiLevelType w:val="multilevel"/>
    <w:tmpl w:val="0E54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1C3659"/>
    <w:multiLevelType w:val="multilevel"/>
    <w:tmpl w:val="5A4A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B118EF"/>
    <w:multiLevelType w:val="multilevel"/>
    <w:tmpl w:val="58B2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700664"/>
    <w:multiLevelType w:val="hybridMultilevel"/>
    <w:tmpl w:val="AC3E79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7B4731FC"/>
    <w:multiLevelType w:val="multilevel"/>
    <w:tmpl w:val="AA54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F65193"/>
    <w:multiLevelType w:val="hybridMultilevel"/>
    <w:tmpl w:val="73421E0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num w:numId="1" w16cid:durableId="414130822">
    <w:abstractNumId w:val="8"/>
  </w:num>
  <w:num w:numId="2" w16cid:durableId="692918507">
    <w:abstractNumId w:val="6"/>
  </w:num>
  <w:num w:numId="3" w16cid:durableId="620958609">
    <w:abstractNumId w:val="5"/>
  </w:num>
  <w:num w:numId="4" w16cid:durableId="1157459744">
    <w:abstractNumId w:val="4"/>
  </w:num>
  <w:num w:numId="5" w16cid:durableId="643656862">
    <w:abstractNumId w:val="7"/>
  </w:num>
  <w:num w:numId="6" w16cid:durableId="240679423">
    <w:abstractNumId w:val="3"/>
  </w:num>
  <w:num w:numId="7" w16cid:durableId="1107046985">
    <w:abstractNumId w:val="2"/>
  </w:num>
  <w:num w:numId="8" w16cid:durableId="879707098">
    <w:abstractNumId w:val="1"/>
  </w:num>
  <w:num w:numId="9" w16cid:durableId="304092467">
    <w:abstractNumId w:val="0"/>
  </w:num>
  <w:num w:numId="10" w16cid:durableId="446504429">
    <w:abstractNumId w:val="32"/>
  </w:num>
  <w:num w:numId="11" w16cid:durableId="511720525">
    <w:abstractNumId w:val="23"/>
  </w:num>
  <w:num w:numId="12" w16cid:durableId="119230496">
    <w:abstractNumId w:val="10"/>
  </w:num>
  <w:num w:numId="13" w16cid:durableId="1525023967">
    <w:abstractNumId w:val="61"/>
  </w:num>
  <w:num w:numId="14" w16cid:durableId="1803310230">
    <w:abstractNumId w:val="27"/>
  </w:num>
  <w:num w:numId="15" w16cid:durableId="1807580618">
    <w:abstractNumId w:val="35"/>
  </w:num>
  <w:num w:numId="16" w16cid:durableId="1356535232">
    <w:abstractNumId w:val="25"/>
  </w:num>
  <w:num w:numId="17" w16cid:durableId="2145998165">
    <w:abstractNumId w:val="55"/>
  </w:num>
  <w:num w:numId="18" w16cid:durableId="375201454">
    <w:abstractNumId w:val="13"/>
  </w:num>
  <w:num w:numId="19" w16cid:durableId="1736463878">
    <w:abstractNumId w:val="69"/>
  </w:num>
  <w:num w:numId="20" w16cid:durableId="162594897">
    <w:abstractNumId w:val="22"/>
  </w:num>
  <w:num w:numId="21" w16cid:durableId="553271257">
    <w:abstractNumId w:val="53"/>
  </w:num>
  <w:num w:numId="22" w16cid:durableId="364914273">
    <w:abstractNumId w:val="31"/>
  </w:num>
  <w:num w:numId="23" w16cid:durableId="1168978202">
    <w:abstractNumId w:val="19"/>
  </w:num>
  <w:num w:numId="24" w16cid:durableId="1435858755">
    <w:abstractNumId w:val="21"/>
  </w:num>
  <w:num w:numId="25" w16cid:durableId="7485880">
    <w:abstractNumId w:val="15"/>
  </w:num>
  <w:num w:numId="26" w16cid:durableId="1139222613">
    <w:abstractNumId w:val="14"/>
  </w:num>
  <w:num w:numId="27" w16cid:durableId="163478330">
    <w:abstractNumId w:val="33"/>
  </w:num>
  <w:num w:numId="28" w16cid:durableId="1958483395">
    <w:abstractNumId w:val="40"/>
  </w:num>
  <w:num w:numId="29" w16cid:durableId="350494097">
    <w:abstractNumId w:val="20"/>
  </w:num>
  <w:num w:numId="30" w16cid:durableId="1196650740">
    <w:abstractNumId w:val="66"/>
  </w:num>
  <w:num w:numId="31" w16cid:durableId="1654748002">
    <w:abstractNumId w:val="54"/>
  </w:num>
  <w:num w:numId="32" w16cid:durableId="1848908632">
    <w:abstractNumId w:val="36"/>
  </w:num>
  <w:num w:numId="33" w16cid:durableId="778182169">
    <w:abstractNumId w:val="46"/>
  </w:num>
  <w:num w:numId="34" w16cid:durableId="1317879481">
    <w:abstractNumId w:val="62"/>
  </w:num>
  <w:num w:numId="35" w16cid:durableId="1917982259">
    <w:abstractNumId w:val="70"/>
  </w:num>
  <w:num w:numId="36" w16cid:durableId="1123304851">
    <w:abstractNumId w:val="51"/>
  </w:num>
  <w:num w:numId="37" w16cid:durableId="1820462598">
    <w:abstractNumId w:val="59"/>
  </w:num>
  <w:num w:numId="38" w16cid:durableId="2071882937">
    <w:abstractNumId w:val="39"/>
  </w:num>
  <w:num w:numId="39" w16cid:durableId="67844946">
    <w:abstractNumId w:val="56"/>
  </w:num>
  <w:num w:numId="40" w16cid:durableId="1797328250">
    <w:abstractNumId w:val="67"/>
  </w:num>
  <w:num w:numId="41" w16cid:durableId="2113937572">
    <w:abstractNumId w:val="45"/>
  </w:num>
  <w:num w:numId="42" w16cid:durableId="1571766844">
    <w:abstractNumId w:val="65"/>
  </w:num>
  <w:num w:numId="43" w16cid:durableId="1189366718">
    <w:abstractNumId w:val="28"/>
  </w:num>
  <w:num w:numId="44" w16cid:durableId="161513341">
    <w:abstractNumId w:val="30"/>
  </w:num>
  <w:num w:numId="45" w16cid:durableId="1513646311">
    <w:abstractNumId w:val="41"/>
  </w:num>
  <w:num w:numId="46" w16cid:durableId="1877114874">
    <w:abstractNumId w:val="57"/>
  </w:num>
  <w:num w:numId="47" w16cid:durableId="2032026374">
    <w:abstractNumId w:val="58"/>
  </w:num>
  <w:num w:numId="48" w16cid:durableId="1008752867">
    <w:abstractNumId w:val="68"/>
  </w:num>
  <w:num w:numId="49" w16cid:durableId="1161115828">
    <w:abstractNumId w:val="38"/>
  </w:num>
  <w:num w:numId="50" w16cid:durableId="1473257570">
    <w:abstractNumId w:val="9"/>
  </w:num>
  <w:num w:numId="51" w16cid:durableId="625082531">
    <w:abstractNumId w:val="60"/>
  </w:num>
  <w:num w:numId="52" w16cid:durableId="345406905">
    <w:abstractNumId w:val="16"/>
  </w:num>
  <w:num w:numId="53" w16cid:durableId="718943573">
    <w:abstractNumId w:val="24"/>
  </w:num>
  <w:num w:numId="54" w16cid:durableId="2065909292">
    <w:abstractNumId w:val="44"/>
  </w:num>
  <w:num w:numId="55" w16cid:durableId="913395864">
    <w:abstractNumId w:val="42"/>
  </w:num>
  <w:num w:numId="56" w16cid:durableId="1252004430">
    <w:abstractNumId w:val="63"/>
  </w:num>
  <w:num w:numId="57" w16cid:durableId="1402213936">
    <w:abstractNumId w:val="11"/>
  </w:num>
  <w:num w:numId="58" w16cid:durableId="1397973581">
    <w:abstractNumId w:val="64"/>
  </w:num>
  <w:num w:numId="59" w16cid:durableId="1799949305">
    <w:abstractNumId w:val="71"/>
  </w:num>
  <w:num w:numId="60" w16cid:durableId="1498423489">
    <w:abstractNumId w:val="43"/>
  </w:num>
  <w:num w:numId="61" w16cid:durableId="1004940625">
    <w:abstractNumId w:val="37"/>
  </w:num>
  <w:num w:numId="62" w16cid:durableId="379986119">
    <w:abstractNumId w:val="18"/>
  </w:num>
  <w:num w:numId="63" w16cid:durableId="1458986859">
    <w:abstractNumId w:val="50"/>
  </w:num>
  <w:num w:numId="64" w16cid:durableId="371883198">
    <w:abstractNumId w:val="29"/>
  </w:num>
  <w:num w:numId="65" w16cid:durableId="78723753">
    <w:abstractNumId w:val="48"/>
  </w:num>
  <w:num w:numId="66" w16cid:durableId="1717046464">
    <w:abstractNumId w:val="12"/>
  </w:num>
  <w:num w:numId="67" w16cid:durableId="1668943252">
    <w:abstractNumId w:val="52"/>
  </w:num>
  <w:num w:numId="68" w16cid:durableId="1343819932">
    <w:abstractNumId w:val="49"/>
  </w:num>
  <w:num w:numId="69" w16cid:durableId="1376076338">
    <w:abstractNumId w:val="26"/>
  </w:num>
  <w:num w:numId="70" w16cid:durableId="1265726546">
    <w:abstractNumId w:val="47"/>
  </w:num>
  <w:num w:numId="71" w16cid:durableId="1993365900">
    <w:abstractNumId w:val="17"/>
  </w:num>
  <w:num w:numId="72" w16cid:durableId="62589156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040"/>
    <w:rsid w:val="00020AD6"/>
    <w:rsid w:val="000214F7"/>
    <w:rsid w:val="00030997"/>
    <w:rsid w:val="00033853"/>
    <w:rsid w:val="00034616"/>
    <w:rsid w:val="000350FB"/>
    <w:rsid w:val="00037AB8"/>
    <w:rsid w:val="0005450E"/>
    <w:rsid w:val="0006063C"/>
    <w:rsid w:val="00061B48"/>
    <w:rsid w:val="00093AF0"/>
    <w:rsid w:val="00094836"/>
    <w:rsid w:val="000B20CA"/>
    <w:rsid w:val="000B3420"/>
    <w:rsid w:val="000C0DD6"/>
    <w:rsid w:val="000D2E25"/>
    <w:rsid w:val="000E1763"/>
    <w:rsid w:val="000E71A8"/>
    <w:rsid w:val="000F7C3B"/>
    <w:rsid w:val="00102028"/>
    <w:rsid w:val="00104DF3"/>
    <w:rsid w:val="001068D7"/>
    <w:rsid w:val="00111D00"/>
    <w:rsid w:val="00117D1E"/>
    <w:rsid w:val="00131057"/>
    <w:rsid w:val="00131532"/>
    <w:rsid w:val="00133E81"/>
    <w:rsid w:val="001372D1"/>
    <w:rsid w:val="00143CCD"/>
    <w:rsid w:val="001456F0"/>
    <w:rsid w:val="0014640A"/>
    <w:rsid w:val="001478EE"/>
    <w:rsid w:val="0015074B"/>
    <w:rsid w:val="001515CB"/>
    <w:rsid w:val="0015779A"/>
    <w:rsid w:val="00165036"/>
    <w:rsid w:val="00174CC2"/>
    <w:rsid w:val="00175169"/>
    <w:rsid w:val="0018379C"/>
    <w:rsid w:val="001924A2"/>
    <w:rsid w:val="00195AB3"/>
    <w:rsid w:val="001B5779"/>
    <w:rsid w:val="001C2F1F"/>
    <w:rsid w:val="001D0107"/>
    <w:rsid w:val="001D46DA"/>
    <w:rsid w:val="001D7492"/>
    <w:rsid w:val="001E5C40"/>
    <w:rsid w:val="00203E86"/>
    <w:rsid w:val="00206E93"/>
    <w:rsid w:val="00207E42"/>
    <w:rsid w:val="00215734"/>
    <w:rsid w:val="00230286"/>
    <w:rsid w:val="00243DD9"/>
    <w:rsid w:val="0025242B"/>
    <w:rsid w:val="0029639D"/>
    <w:rsid w:val="002A2D4D"/>
    <w:rsid w:val="002A4792"/>
    <w:rsid w:val="002B05D2"/>
    <w:rsid w:val="002B3DB9"/>
    <w:rsid w:val="002B6C4B"/>
    <w:rsid w:val="002F43C9"/>
    <w:rsid w:val="003019FD"/>
    <w:rsid w:val="0031081A"/>
    <w:rsid w:val="00313707"/>
    <w:rsid w:val="00321E5C"/>
    <w:rsid w:val="00326F90"/>
    <w:rsid w:val="00327754"/>
    <w:rsid w:val="003339B9"/>
    <w:rsid w:val="00333E55"/>
    <w:rsid w:val="0034348A"/>
    <w:rsid w:val="0034689D"/>
    <w:rsid w:val="00353CE3"/>
    <w:rsid w:val="00376731"/>
    <w:rsid w:val="0039088F"/>
    <w:rsid w:val="00394133"/>
    <w:rsid w:val="003963A5"/>
    <w:rsid w:val="003B42E1"/>
    <w:rsid w:val="003D4334"/>
    <w:rsid w:val="003E19EB"/>
    <w:rsid w:val="003E1D20"/>
    <w:rsid w:val="003E3896"/>
    <w:rsid w:val="003E4AFA"/>
    <w:rsid w:val="003F49F1"/>
    <w:rsid w:val="00403FAB"/>
    <w:rsid w:val="00416731"/>
    <w:rsid w:val="0041719D"/>
    <w:rsid w:val="00422F18"/>
    <w:rsid w:val="00442409"/>
    <w:rsid w:val="00443BA6"/>
    <w:rsid w:val="00456FA8"/>
    <w:rsid w:val="00496B72"/>
    <w:rsid w:val="004B16E8"/>
    <w:rsid w:val="004B585C"/>
    <w:rsid w:val="004B677F"/>
    <w:rsid w:val="004C6B2A"/>
    <w:rsid w:val="004D26AE"/>
    <w:rsid w:val="004F2C36"/>
    <w:rsid w:val="005047B6"/>
    <w:rsid w:val="00522C0D"/>
    <w:rsid w:val="00524442"/>
    <w:rsid w:val="005264B5"/>
    <w:rsid w:val="005326D9"/>
    <w:rsid w:val="00536FC7"/>
    <w:rsid w:val="0053739F"/>
    <w:rsid w:val="00553599"/>
    <w:rsid w:val="00555420"/>
    <w:rsid w:val="00573243"/>
    <w:rsid w:val="00576D8A"/>
    <w:rsid w:val="00593C78"/>
    <w:rsid w:val="005961F4"/>
    <w:rsid w:val="005A5B5B"/>
    <w:rsid w:val="005C5DF6"/>
    <w:rsid w:val="005D4B47"/>
    <w:rsid w:val="005E4A36"/>
    <w:rsid w:val="00620B64"/>
    <w:rsid w:val="00627C7E"/>
    <w:rsid w:val="00633510"/>
    <w:rsid w:val="0064746B"/>
    <w:rsid w:val="00652650"/>
    <w:rsid w:val="00655F32"/>
    <w:rsid w:val="00665124"/>
    <w:rsid w:val="00666E0B"/>
    <w:rsid w:val="00671F7D"/>
    <w:rsid w:val="00695F1A"/>
    <w:rsid w:val="00696739"/>
    <w:rsid w:val="006A5A16"/>
    <w:rsid w:val="006A770A"/>
    <w:rsid w:val="006B2A1C"/>
    <w:rsid w:val="006B4319"/>
    <w:rsid w:val="006D16C0"/>
    <w:rsid w:val="006D73E2"/>
    <w:rsid w:val="006E4CA8"/>
    <w:rsid w:val="006F0FFE"/>
    <w:rsid w:val="007027B4"/>
    <w:rsid w:val="00750418"/>
    <w:rsid w:val="00751AA4"/>
    <w:rsid w:val="00752B28"/>
    <w:rsid w:val="0075348A"/>
    <w:rsid w:val="0075660A"/>
    <w:rsid w:val="00772E1C"/>
    <w:rsid w:val="00773989"/>
    <w:rsid w:val="00776ACA"/>
    <w:rsid w:val="00785BC2"/>
    <w:rsid w:val="00793462"/>
    <w:rsid w:val="00795363"/>
    <w:rsid w:val="007A74B0"/>
    <w:rsid w:val="007B3F00"/>
    <w:rsid w:val="007C12B6"/>
    <w:rsid w:val="007D02C1"/>
    <w:rsid w:val="007D4C97"/>
    <w:rsid w:val="007E52DF"/>
    <w:rsid w:val="007E65AB"/>
    <w:rsid w:val="00804568"/>
    <w:rsid w:val="00814906"/>
    <w:rsid w:val="0082767C"/>
    <w:rsid w:val="00830638"/>
    <w:rsid w:val="00837A76"/>
    <w:rsid w:val="00842596"/>
    <w:rsid w:val="00860495"/>
    <w:rsid w:val="008634D9"/>
    <w:rsid w:val="00863F6C"/>
    <w:rsid w:val="008759A1"/>
    <w:rsid w:val="00880EE8"/>
    <w:rsid w:val="00890629"/>
    <w:rsid w:val="008938FD"/>
    <w:rsid w:val="008B7DCB"/>
    <w:rsid w:val="008C57DE"/>
    <w:rsid w:val="008C7A75"/>
    <w:rsid w:val="008E4081"/>
    <w:rsid w:val="008F0996"/>
    <w:rsid w:val="008F200F"/>
    <w:rsid w:val="0090268A"/>
    <w:rsid w:val="00904686"/>
    <w:rsid w:val="00906A7B"/>
    <w:rsid w:val="00912CDF"/>
    <w:rsid w:val="00915E46"/>
    <w:rsid w:val="00935C3D"/>
    <w:rsid w:val="0094171F"/>
    <w:rsid w:val="00946A5D"/>
    <w:rsid w:val="009510DF"/>
    <w:rsid w:val="00962C79"/>
    <w:rsid w:val="00967359"/>
    <w:rsid w:val="00967D03"/>
    <w:rsid w:val="00982694"/>
    <w:rsid w:val="00991438"/>
    <w:rsid w:val="00994B23"/>
    <w:rsid w:val="009A5CB8"/>
    <w:rsid w:val="009A79D7"/>
    <w:rsid w:val="009E1C77"/>
    <w:rsid w:val="009E7A77"/>
    <w:rsid w:val="00A01006"/>
    <w:rsid w:val="00A047DA"/>
    <w:rsid w:val="00A07E29"/>
    <w:rsid w:val="00A15BA9"/>
    <w:rsid w:val="00A17A39"/>
    <w:rsid w:val="00A316B3"/>
    <w:rsid w:val="00A5351B"/>
    <w:rsid w:val="00A572C7"/>
    <w:rsid w:val="00A60873"/>
    <w:rsid w:val="00A63C2F"/>
    <w:rsid w:val="00A64785"/>
    <w:rsid w:val="00A66E00"/>
    <w:rsid w:val="00A8332A"/>
    <w:rsid w:val="00A83340"/>
    <w:rsid w:val="00A8364F"/>
    <w:rsid w:val="00A91F3A"/>
    <w:rsid w:val="00A9750F"/>
    <w:rsid w:val="00AA1C5A"/>
    <w:rsid w:val="00AA1D8D"/>
    <w:rsid w:val="00AA4A70"/>
    <w:rsid w:val="00AA6A54"/>
    <w:rsid w:val="00AB1E71"/>
    <w:rsid w:val="00AB2339"/>
    <w:rsid w:val="00AB373C"/>
    <w:rsid w:val="00AB5CB5"/>
    <w:rsid w:val="00AC5613"/>
    <w:rsid w:val="00AD5B73"/>
    <w:rsid w:val="00AE3CFD"/>
    <w:rsid w:val="00AE5415"/>
    <w:rsid w:val="00AE5A44"/>
    <w:rsid w:val="00AE7724"/>
    <w:rsid w:val="00AF3AE6"/>
    <w:rsid w:val="00B00B14"/>
    <w:rsid w:val="00B01C88"/>
    <w:rsid w:val="00B05474"/>
    <w:rsid w:val="00B07D6E"/>
    <w:rsid w:val="00B1044D"/>
    <w:rsid w:val="00B12E5E"/>
    <w:rsid w:val="00B23DEA"/>
    <w:rsid w:val="00B24CCA"/>
    <w:rsid w:val="00B32178"/>
    <w:rsid w:val="00B33FC5"/>
    <w:rsid w:val="00B37CEA"/>
    <w:rsid w:val="00B42019"/>
    <w:rsid w:val="00B47730"/>
    <w:rsid w:val="00B80B75"/>
    <w:rsid w:val="00BA28F5"/>
    <w:rsid w:val="00BB19F4"/>
    <w:rsid w:val="00BB6630"/>
    <w:rsid w:val="00BB6B2E"/>
    <w:rsid w:val="00BB7B42"/>
    <w:rsid w:val="00BE09F4"/>
    <w:rsid w:val="00BF6DC1"/>
    <w:rsid w:val="00C1246F"/>
    <w:rsid w:val="00C1759A"/>
    <w:rsid w:val="00C45559"/>
    <w:rsid w:val="00C524D8"/>
    <w:rsid w:val="00C527C1"/>
    <w:rsid w:val="00C5455C"/>
    <w:rsid w:val="00C62EA7"/>
    <w:rsid w:val="00C630B4"/>
    <w:rsid w:val="00C66088"/>
    <w:rsid w:val="00C832A2"/>
    <w:rsid w:val="00C84DC5"/>
    <w:rsid w:val="00C91683"/>
    <w:rsid w:val="00C92A14"/>
    <w:rsid w:val="00C97C76"/>
    <w:rsid w:val="00CB0664"/>
    <w:rsid w:val="00CC1859"/>
    <w:rsid w:val="00CE214B"/>
    <w:rsid w:val="00CE4514"/>
    <w:rsid w:val="00CE4AB7"/>
    <w:rsid w:val="00CF6919"/>
    <w:rsid w:val="00D05C17"/>
    <w:rsid w:val="00D200DF"/>
    <w:rsid w:val="00D22433"/>
    <w:rsid w:val="00D330A9"/>
    <w:rsid w:val="00D43FA0"/>
    <w:rsid w:val="00D454A2"/>
    <w:rsid w:val="00D50D08"/>
    <w:rsid w:val="00D65005"/>
    <w:rsid w:val="00D7701F"/>
    <w:rsid w:val="00D77486"/>
    <w:rsid w:val="00DA0A2B"/>
    <w:rsid w:val="00DA1190"/>
    <w:rsid w:val="00DA3C90"/>
    <w:rsid w:val="00DD2B61"/>
    <w:rsid w:val="00DD7EA1"/>
    <w:rsid w:val="00DF09FF"/>
    <w:rsid w:val="00DF35E6"/>
    <w:rsid w:val="00DF77C0"/>
    <w:rsid w:val="00E03B8C"/>
    <w:rsid w:val="00E149E5"/>
    <w:rsid w:val="00E2127C"/>
    <w:rsid w:val="00E22C13"/>
    <w:rsid w:val="00E27F0C"/>
    <w:rsid w:val="00E348D5"/>
    <w:rsid w:val="00E43B06"/>
    <w:rsid w:val="00E60187"/>
    <w:rsid w:val="00E620D7"/>
    <w:rsid w:val="00E7308C"/>
    <w:rsid w:val="00E91EB9"/>
    <w:rsid w:val="00E92317"/>
    <w:rsid w:val="00E941D8"/>
    <w:rsid w:val="00EA2A5F"/>
    <w:rsid w:val="00EA2DE9"/>
    <w:rsid w:val="00EA479B"/>
    <w:rsid w:val="00EB4266"/>
    <w:rsid w:val="00EC323E"/>
    <w:rsid w:val="00ED737E"/>
    <w:rsid w:val="00EE169C"/>
    <w:rsid w:val="00EF48D6"/>
    <w:rsid w:val="00EF5C18"/>
    <w:rsid w:val="00F20BC9"/>
    <w:rsid w:val="00F22ACB"/>
    <w:rsid w:val="00F32EF6"/>
    <w:rsid w:val="00F42109"/>
    <w:rsid w:val="00F43E01"/>
    <w:rsid w:val="00F679E7"/>
    <w:rsid w:val="00F70421"/>
    <w:rsid w:val="00F81799"/>
    <w:rsid w:val="00F857F7"/>
    <w:rsid w:val="00F85B46"/>
    <w:rsid w:val="00F85CD2"/>
    <w:rsid w:val="00F901E8"/>
    <w:rsid w:val="00F91D93"/>
    <w:rsid w:val="00F92936"/>
    <w:rsid w:val="00F9765F"/>
    <w:rsid w:val="00FA4301"/>
    <w:rsid w:val="00FB26EC"/>
    <w:rsid w:val="00FB5332"/>
    <w:rsid w:val="00FB68CE"/>
    <w:rsid w:val="00FB7D6D"/>
    <w:rsid w:val="00FC4AA9"/>
    <w:rsid w:val="00FC693F"/>
    <w:rsid w:val="00FD34C6"/>
    <w:rsid w:val="00FF0B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DFA6FE"/>
  <w14:defaultImageDpi w14:val="300"/>
  <w15:docId w15:val="{A424D432-DB6A-4783-8AB7-C223AE90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00F"/>
    <w:rPr>
      <w:rFonts w:ascii="Calibri" w:hAnsi="Calibri"/>
      <w:sz w:val="24"/>
    </w:rPr>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M1">
    <w:name w:val="toc 1"/>
    <w:basedOn w:val="Normal"/>
    <w:next w:val="Normal"/>
    <w:autoRedefine/>
    <w:uiPriority w:val="39"/>
    <w:unhideWhenUsed/>
    <w:rsid w:val="00830638"/>
    <w:pPr>
      <w:spacing w:after="100"/>
    </w:pPr>
  </w:style>
  <w:style w:type="paragraph" w:styleId="TM2">
    <w:name w:val="toc 2"/>
    <w:basedOn w:val="Normal"/>
    <w:next w:val="Normal"/>
    <w:autoRedefine/>
    <w:uiPriority w:val="39"/>
    <w:unhideWhenUsed/>
    <w:rsid w:val="00830638"/>
    <w:pPr>
      <w:spacing w:after="100"/>
      <w:ind w:left="240"/>
    </w:pPr>
  </w:style>
  <w:style w:type="character" w:styleId="Lienhypertexte">
    <w:name w:val="Hyperlink"/>
    <w:basedOn w:val="Policepardfaut"/>
    <w:uiPriority w:val="99"/>
    <w:unhideWhenUsed/>
    <w:rsid w:val="00830638"/>
    <w:rPr>
      <w:color w:val="0000FF" w:themeColor="hyperlink"/>
      <w:u w:val="single"/>
    </w:rPr>
  </w:style>
  <w:style w:type="character" w:styleId="Mentionnonrsolue">
    <w:name w:val="Unresolved Mention"/>
    <w:basedOn w:val="Policepardfaut"/>
    <w:uiPriority w:val="99"/>
    <w:semiHidden/>
    <w:unhideWhenUsed/>
    <w:rsid w:val="00AE5A44"/>
    <w:rPr>
      <w:color w:val="605E5C"/>
      <w:shd w:val="clear" w:color="auto" w:fill="E1DFDD"/>
    </w:rPr>
  </w:style>
  <w:style w:type="character" w:styleId="Lienhypertextesuivivisit">
    <w:name w:val="FollowedHyperlink"/>
    <w:basedOn w:val="Policepardfaut"/>
    <w:uiPriority w:val="99"/>
    <w:semiHidden/>
    <w:unhideWhenUsed/>
    <w:rsid w:val="00B05474"/>
    <w:rPr>
      <w:color w:val="800080" w:themeColor="followedHyperlink"/>
      <w:u w:val="single"/>
    </w:rPr>
  </w:style>
  <w:style w:type="paragraph" w:styleId="NormalWeb">
    <w:name w:val="Normal (Web)"/>
    <w:basedOn w:val="Normal"/>
    <w:uiPriority w:val="99"/>
    <w:unhideWhenUsed/>
    <w:rsid w:val="00524442"/>
    <w:pPr>
      <w:spacing w:before="100" w:beforeAutospacing="1" w:after="100" w:afterAutospacing="1" w:line="240" w:lineRule="auto"/>
    </w:pPr>
    <w:rPr>
      <w:rFonts w:ascii="Times New Roman" w:eastAsia="Times New Roman" w:hAnsi="Times New Roman" w:cs="Times New Roman"/>
      <w:szCs w:val="24"/>
      <w:lang w:val="fr-NE" w:eastAsia="fr-NE"/>
    </w:rPr>
  </w:style>
  <w:style w:type="character" w:styleId="CodeHTML">
    <w:name w:val="HTML Code"/>
    <w:basedOn w:val="Policepardfaut"/>
    <w:uiPriority w:val="99"/>
    <w:semiHidden/>
    <w:unhideWhenUsed/>
    <w:rsid w:val="00524442"/>
    <w:rPr>
      <w:rFonts w:ascii="Courier New" w:eastAsia="Times New Roman" w:hAnsi="Courier New" w:cs="Courier New"/>
      <w:sz w:val="20"/>
      <w:szCs w:val="20"/>
    </w:rPr>
  </w:style>
  <w:style w:type="character" w:customStyle="1" w:styleId="citationstylesgno2wrpf">
    <w:name w:val="citationstyles_gno2wrpf"/>
    <w:basedOn w:val="Policepardfaut"/>
    <w:rsid w:val="00982694"/>
  </w:style>
  <w:style w:type="paragraph" w:styleId="Tabledesillustrations">
    <w:name w:val="table of figures"/>
    <w:basedOn w:val="Normal"/>
    <w:next w:val="Normal"/>
    <w:uiPriority w:val="99"/>
    <w:unhideWhenUsed/>
    <w:rsid w:val="000F7C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99841">
      <w:bodyDiv w:val="1"/>
      <w:marLeft w:val="0"/>
      <w:marRight w:val="0"/>
      <w:marTop w:val="0"/>
      <w:marBottom w:val="0"/>
      <w:divBdr>
        <w:top w:val="none" w:sz="0" w:space="0" w:color="auto"/>
        <w:left w:val="none" w:sz="0" w:space="0" w:color="auto"/>
        <w:bottom w:val="none" w:sz="0" w:space="0" w:color="auto"/>
        <w:right w:val="none" w:sz="0" w:space="0" w:color="auto"/>
      </w:divBdr>
    </w:div>
    <w:div w:id="22020720">
      <w:bodyDiv w:val="1"/>
      <w:marLeft w:val="0"/>
      <w:marRight w:val="0"/>
      <w:marTop w:val="0"/>
      <w:marBottom w:val="0"/>
      <w:divBdr>
        <w:top w:val="none" w:sz="0" w:space="0" w:color="auto"/>
        <w:left w:val="none" w:sz="0" w:space="0" w:color="auto"/>
        <w:bottom w:val="none" w:sz="0" w:space="0" w:color="auto"/>
        <w:right w:val="none" w:sz="0" w:space="0" w:color="auto"/>
      </w:divBdr>
    </w:div>
    <w:div w:id="33045492">
      <w:bodyDiv w:val="1"/>
      <w:marLeft w:val="0"/>
      <w:marRight w:val="0"/>
      <w:marTop w:val="0"/>
      <w:marBottom w:val="0"/>
      <w:divBdr>
        <w:top w:val="none" w:sz="0" w:space="0" w:color="auto"/>
        <w:left w:val="none" w:sz="0" w:space="0" w:color="auto"/>
        <w:bottom w:val="none" w:sz="0" w:space="0" w:color="auto"/>
        <w:right w:val="none" w:sz="0" w:space="0" w:color="auto"/>
      </w:divBdr>
    </w:div>
    <w:div w:id="51737805">
      <w:bodyDiv w:val="1"/>
      <w:marLeft w:val="0"/>
      <w:marRight w:val="0"/>
      <w:marTop w:val="0"/>
      <w:marBottom w:val="0"/>
      <w:divBdr>
        <w:top w:val="none" w:sz="0" w:space="0" w:color="auto"/>
        <w:left w:val="none" w:sz="0" w:space="0" w:color="auto"/>
        <w:bottom w:val="none" w:sz="0" w:space="0" w:color="auto"/>
        <w:right w:val="none" w:sz="0" w:space="0" w:color="auto"/>
      </w:divBdr>
    </w:div>
    <w:div w:id="99572246">
      <w:bodyDiv w:val="1"/>
      <w:marLeft w:val="0"/>
      <w:marRight w:val="0"/>
      <w:marTop w:val="0"/>
      <w:marBottom w:val="0"/>
      <w:divBdr>
        <w:top w:val="none" w:sz="0" w:space="0" w:color="auto"/>
        <w:left w:val="none" w:sz="0" w:space="0" w:color="auto"/>
        <w:bottom w:val="none" w:sz="0" w:space="0" w:color="auto"/>
        <w:right w:val="none" w:sz="0" w:space="0" w:color="auto"/>
      </w:divBdr>
    </w:div>
    <w:div w:id="120851441">
      <w:bodyDiv w:val="1"/>
      <w:marLeft w:val="0"/>
      <w:marRight w:val="0"/>
      <w:marTop w:val="0"/>
      <w:marBottom w:val="0"/>
      <w:divBdr>
        <w:top w:val="none" w:sz="0" w:space="0" w:color="auto"/>
        <w:left w:val="none" w:sz="0" w:space="0" w:color="auto"/>
        <w:bottom w:val="none" w:sz="0" w:space="0" w:color="auto"/>
        <w:right w:val="none" w:sz="0" w:space="0" w:color="auto"/>
      </w:divBdr>
    </w:div>
    <w:div w:id="128523654">
      <w:bodyDiv w:val="1"/>
      <w:marLeft w:val="0"/>
      <w:marRight w:val="0"/>
      <w:marTop w:val="0"/>
      <w:marBottom w:val="0"/>
      <w:divBdr>
        <w:top w:val="none" w:sz="0" w:space="0" w:color="auto"/>
        <w:left w:val="none" w:sz="0" w:space="0" w:color="auto"/>
        <w:bottom w:val="none" w:sz="0" w:space="0" w:color="auto"/>
        <w:right w:val="none" w:sz="0" w:space="0" w:color="auto"/>
      </w:divBdr>
      <w:divsChild>
        <w:div w:id="1927690661">
          <w:marLeft w:val="0"/>
          <w:marRight w:val="0"/>
          <w:marTop w:val="0"/>
          <w:marBottom w:val="0"/>
          <w:divBdr>
            <w:top w:val="none" w:sz="0" w:space="0" w:color="auto"/>
            <w:left w:val="none" w:sz="0" w:space="0" w:color="auto"/>
            <w:bottom w:val="none" w:sz="0" w:space="0" w:color="auto"/>
            <w:right w:val="none" w:sz="0" w:space="0" w:color="auto"/>
          </w:divBdr>
          <w:divsChild>
            <w:div w:id="197390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8841">
      <w:bodyDiv w:val="1"/>
      <w:marLeft w:val="0"/>
      <w:marRight w:val="0"/>
      <w:marTop w:val="0"/>
      <w:marBottom w:val="0"/>
      <w:divBdr>
        <w:top w:val="none" w:sz="0" w:space="0" w:color="auto"/>
        <w:left w:val="none" w:sz="0" w:space="0" w:color="auto"/>
        <w:bottom w:val="none" w:sz="0" w:space="0" w:color="auto"/>
        <w:right w:val="none" w:sz="0" w:space="0" w:color="auto"/>
      </w:divBdr>
    </w:div>
    <w:div w:id="170877983">
      <w:bodyDiv w:val="1"/>
      <w:marLeft w:val="0"/>
      <w:marRight w:val="0"/>
      <w:marTop w:val="0"/>
      <w:marBottom w:val="0"/>
      <w:divBdr>
        <w:top w:val="none" w:sz="0" w:space="0" w:color="auto"/>
        <w:left w:val="none" w:sz="0" w:space="0" w:color="auto"/>
        <w:bottom w:val="none" w:sz="0" w:space="0" w:color="auto"/>
        <w:right w:val="none" w:sz="0" w:space="0" w:color="auto"/>
      </w:divBdr>
    </w:div>
    <w:div w:id="178929260">
      <w:bodyDiv w:val="1"/>
      <w:marLeft w:val="0"/>
      <w:marRight w:val="0"/>
      <w:marTop w:val="0"/>
      <w:marBottom w:val="0"/>
      <w:divBdr>
        <w:top w:val="none" w:sz="0" w:space="0" w:color="auto"/>
        <w:left w:val="none" w:sz="0" w:space="0" w:color="auto"/>
        <w:bottom w:val="none" w:sz="0" w:space="0" w:color="auto"/>
        <w:right w:val="none" w:sz="0" w:space="0" w:color="auto"/>
      </w:divBdr>
    </w:div>
    <w:div w:id="206918192">
      <w:bodyDiv w:val="1"/>
      <w:marLeft w:val="0"/>
      <w:marRight w:val="0"/>
      <w:marTop w:val="0"/>
      <w:marBottom w:val="0"/>
      <w:divBdr>
        <w:top w:val="none" w:sz="0" w:space="0" w:color="auto"/>
        <w:left w:val="none" w:sz="0" w:space="0" w:color="auto"/>
        <w:bottom w:val="none" w:sz="0" w:space="0" w:color="auto"/>
        <w:right w:val="none" w:sz="0" w:space="0" w:color="auto"/>
      </w:divBdr>
    </w:div>
    <w:div w:id="263346339">
      <w:bodyDiv w:val="1"/>
      <w:marLeft w:val="0"/>
      <w:marRight w:val="0"/>
      <w:marTop w:val="0"/>
      <w:marBottom w:val="0"/>
      <w:divBdr>
        <w:top w:val="none" w:sz="0" w:space="0" w:color="auto"/>
        <w:left w:val="none" w:sz="0" w:space="0" w:color="auto"/>
        <w:bottom w:val="none" w:sz="0" w:space="0" w:color="auto"/>
        <w:right w:val="none" w:sz="0" w:space="0" w:color="auto"/>
      </w:divBdr>
    </w:div>
    <w:div w:id="292369609">
      <w:bodyDiv w:val="1"/>
      <w:marLeft w:val="0"/>
      <w:marRight w:val="0"/>
      <w:marTop w:val="0"/>
      <w:marBottom w:val="0"/>
      <w:divBdr>
        <w:top w:val="none" w:sz="0" w:space="0" w:color="auto"/>
        <w:left w:val="none" w:sz="0" w:space="0" w:color="auto"/>
        <w:bottom w:val="none" w:sz="0" w:space="0" w:color="auto"/>
        <w:right w:val="none" w:sz="0" w:space="0" w:color="auto"/>
      </w:divBdr>
    </w:div>
    <w:div w:id="295066087">
      <w:bodyDiv w:val="1"/>
      <w:marLeft w:val="0"/>
      <w:marRight w:val="0"/>
      <w:marTop w:val="0"/>
      <w:marBottom w:val="0"/>
      <w:divBdr>
        <w:top w:val="none" w:sz="0" w:space="0" w:color="auto"/>
        <w:left w:val="none" w:sz="0" w:space="0" w:color="auto"/>
        <w:bottom w:val="none" w:sz="0" w:space="0" w:color="auto"/>
        <w:right w:val="none" w:sz="0" w:space="0" w:color="auto"/>
      </w:divBdr>
    </w:div>
    <w:div w:id="322395081">
      <w:bodyDiv w:val="1"/>
      <w:marLeft w:val="0"/>
      <w:marRight w:val="0"/>
      <w:marTop w:val="0"/>
      <w:marBottom w:val="0"/>
      <w:divBdr>
        <w:top w:val="none" w:sz="0" w:space="0" w:color="auto"/>
        <w:left w:val="none" w:sz="0" w:space="0" w:color="auto"/>
        <w:bottom w:val="none" w:sz="0" w:space="0" w:color="auto"/>
        <w:right w:val="none" w:sz="0" w:space="0" w:color="auto"/>
      </w:divBdr>
    </w:div>
    <w:div w:id="330068032">
      <w:bodyDiv w:val="1"/>
      <w:marLeft w:val="0"/>
      <w:marRight w:val="0"/>
      <w:marTop w:val="0"/>
      <w:marBottom w:val="0"/>
      <w:divBdr>
        <w:top w:val="none" w:sz="0" w:space="0" w:color="auto"/>
        <w:left w:val="none" w:sz="0" w:space="0" w:color="auto"/>
        <w:bottom w:val="none" w:sz="0" w:space="0" w:color="auto"/>
        <w:right w:val="none" w:sz="0" w:space="0" w:color="auto"/>
      </w:divBdr>
    </w:div>
    <w:div w:id="333191407">
      <w:bodyDiv w:val="1"/>
      <w:marLeft w:val="0"/>
      <w:marRight w:val="0"/>
      <w:marTop w:val="0"/>
      <w:marBottom w:val="0"/>
      <w:divBdr>
        <w:top w:val="none" w:sz="0" w:space="0" w:color="auto"/>
        <w:left w:val="none" w:sz="0" w:space="0" w:color="auto"/>
        <w:bottom w:val="none" w:sz="0" w:space="0" w:color="auto"/>
        <w:right w:val="none" w:sz="0" w:space="0" w:color="auto"/>
      </w:divBdr>
    </w:div>
    <w:div w:id="335769972">
      <w:bodyDiv w:val="1"/>
      <w:marLeft w:val="0"/>
      <w:marRight w:val="0"/>
      <w:marTop w:val="0"/>
      <w:marBottom w:val="0"/>
      <w:divBdr>
        <w:top w:val="none" w:sz="0" w:space="0" w:color="auto"/>
        <w:left w:val="none" w:sz="0" w:space="0" w:color="auto"/>
        <w:bottom w:val="none" w:sz="0" w:space="0" w:color="auto"/>
        <w:right w:val="none" w:sz="0" w:space="0" w:color="auto"/>
      </w:divBdr>
    </w:div>
    <w:div w:id="341904683">
      <w:bodyDiv w:val="1"/>
      <w:marLeft w:val="0"/>
      <w:marRight w:val="0"/>
      <w:marTop w:val="0"/>
      <w:marBottom w:val="0"/>
      <w:divBdr>
        <w:top w:val="none" w:sz="0" w:space="0" w:color="auto"/>
        <w:left w:val="none" w:sz="0" w:space="0" w:color="auto"/>
        <w:bottom w:val="none" w:sz="0" w:space="0" w:color="auto"/>
        <w:right w:val="none" w:sz="0" w:space="0" w:color="auto"/>
      </w:divBdr>
    </w:div>
    <w:div w:id="343165420">
      <w:bodyDiv w:val="1"/>
      <w:marLeft w:val="0"/>
      <w:marRight w:val="0"/>
      <w:marTop w:val="0"/>
      <w:marBottom w:val="0"/>
      <w:divBdr>
        <w:top w:val="none" w:sz="0" w:space="0" w:color="auto"/>
        <w:left w:val="none" w:sz="0" w:space="0" w:color="auto"/>
        <w:bottom w:val="none" w:sz="0" w:space="0" w:color="auto"/>
        <w:right w:val="none" w:sz="0" w:space="0" w:color="auto"/>
      </w:divBdr>
    </w:div>
    <w:div w:id="365377556">
      <w:bodyDiv w:val="1"/>
      <w:marLeft w:val="0"/>
      <w:marRight w:val="0"/>
      <w:marTop w:val="0"/>
      <w:marBottom w:val="0"/>
      <w:divBdr>
        <w:top w:val="none" w:sz="0" w:space="0" w:color="auto"/>
        <w:left w:val="none" w:sz="0" w:space="0" w:color="auto"/>
        <w:bottom w:val="none" w:sz="0" w:space="0" w:color="auto"/>
        <w:right w:val="none" w:sz="0" w:space="0" w:color="auto"/>
      </w:divBdr>
    </w:div>
    <w:div w:id="375738780">
      <w:bodyDiv w:val="1"/>
      <w:marLeft w:val="0"/>
      <w:marRight w:val="0"/>
      <w:marTop w:val="0"/>
      <w:marBottom w:val="0"/>
      <w:divBdr>
        <w:top w:val="none" w:sz="0" w:space="0" w:color="auto"/>
        <w:left w:val="none" w:sz="0" w:space="0" w:color="auto"/>
        <w:bottom w:val="none" w:sz="0" w:space="0" w:color="auto"/>
        <w:right w:val="none" w:sz="0" w:space="0" w:color="auto"/>
      </w:divBdr>
    </w:div>
    <w:div w:id="381373231">
      <w:bodyDiv w:val="1"/>
      <w:marLeft w:val="0"/>
      <w:marRight w:val="0"/>
      <w:marTop w:val="0"/>
      <w:marBottom w:val="0"/>
      <w:divBdr>
        <w:top w:val="none" w:sz="0" w:space="0" w:color="auto"/>
        <w:left w:val="none" w:sz="0" w:space="0" w:color="auto"/>
        <w:bottom w:val="none" w:sz="0" w:space="0" w:color="auto"/>
        <w:right w:val="none" w:sz="0" w:space="0" w:color="auto"/>
      </w:divBdr>
    </w:div>
    <w:div w:id="384567599">
      <w:bodyDiv w:val="1"/>
      <w:marLeft w:val="0"/>
      <w:marRight w:val="0"/>
      <w:marTop w:val="0"/>
      <w:marBottom w:val="0"/>
      <w:divBdr>
        <w:top w:val="none" w:sz="0" w:space="0" w:color="auto"/>
        <w:left w:val="none" w:sz="0" w:space="0" w:color="auto"/>
        <w:bottom w:val="none" w:sz="0" w:space="0" w:color="auto"/>
        <w:right w:val="none" w:sz="0" w:space="0" w:color="auto"/>
      </w:divBdr>
    </w:div>
    <w:div w:id="392896382">
      <w:bodyDiv w:val="1"/>
      <w:marLeft w:val="0"/>
      <w:marRight w:val="0"/>
      <w:marTop w:val="0"/>
      <w:marBottom w:val="0"/>
      <w:divBdr>
        <w:top w:val="none" w:sz="0" w:space="0" w:color="auto"/>
        <w:left w:val="none" w:sz="0" w:space="0" w:color="auto"/>
        <w:bottom w:val="none" w:sz="0" w:space="0" w:color="auto"/>
        <w:right w:val="none" w:sz="0" w:space="0" w:color="auto"/>
      </w:divBdr>
    </w:div>
    <w:div w:id="400758079">
      <w:bodyDiv w:val="1"/>
      <w:marLeft w:val="0"/>
      <w:marRight w:val="0"/>
      <w:marTop w:val="0"/>
      <w:marBottom w:val="0"/>
      <w:divBdr>
        <w:top w:val="none" w:sz="0" w:space="0" w:color="auto"/>
        <w:left w:val="none" w:sz="0" w:space="0" w:color="auto"/>
        <w:bottom w:val="none" w:sz="0" w:space="0" w:color="auto"/>
        <w:right w:val="none" w:sz="0" w:space="0" w:color="auto"/>
      </w:divBdr>
    </w:div>
    <w:div w:id="401636586">
      <w:bodyDiv w:val="1"/>
      <w:marLeft w:val="0"/>
      <w:marRight w:val="0"/>
      <w:marTop w:val="0"/>
      <w:marBottom w:val="0"/>
      <w:divBdr>
        <w:top w:val="none" w:sz="0" w:space="0" w:color="auto"/>
        <w:left w:val="none" w:sz="0" w:space="0" w:color="auto"/>
        <w:bottom w:val="none" w:sz="0" w:space="0" w:color="auto"/>
        <w:right w:val="none" w:sz="0" w:space="0" w:color="auto"/>
      </w:divBdr>
    </w:div>
    <w:div w:id="404492440">
      <w:bodyDiv w:val="1"/>
      <w:marLeft w:val="0"/>
      <w:marRight w:val="0"/>
      <w:marTop w:val="0"/>
      <w:marBottom w:val="0"/>
      <w:divBdr>
        <w:top w:val="none" w:sz="0" w:space="0" w:color="auto"/>
        <w:left w:val="none" w:sz="0" w:space="0" w:color="auto"/>
        <w:bottom w:val="none" w:sz="0" w:space="0" w:color="auto"/>
        <w:right w:val="none" w:sz="0" w:space="0" w:color="auto"/>
      </w:divBdr>
    </w:div>
    <w:div w:id="413478621">
      <w:bodyDiv w:val="1"/>
      <w:marLeft w:val="0"/>
      <w:marRight w:val="0"/>
      <w:marTop w:val="0"/>
      <w:marBottom w:val="0"/>
      <w:divBdr>
        <w:top w:val="none" w:sz="0" w:space="0" w:color="auto"/>
        <w:left w:val="none" w:sz="0" w:space="0" w:color="auto"/>
        <w:bottom w:val="none" w:sz="0" w:space="0" w:color="auto"/>
        <w:right w:val="none" w:sz="0" w:space="0" w:color="auto"/>
      </w:divBdr>
    </w:div>
    <w:div w:id="443693696">
      <w:bodyDiv w:val="1"/>
      <w:marLeft w:val="0"/>
      <w:marRight w:val="0"/>
      <w:marTop w:val="0"/>
      <w:marBottom w:val="0"/>
      <w:divBdr>
        <w:top w:val="none" w:sz="0" w:space="0" w:color="auto"/>
        <w:left w:val="none" w:sz="0" w:space="0" w:color="auto"/>
        <w:bottom w:val="none" w:sz="0" w:space="0" w:color="auto"/>
        <w:right w:val="none" w:sz="0" w:space="0" w:color="auto"/>
      </w:divBdr>
      <w:divsChild>
        <w:div w:id="2072533122">
          <w:marLeft w:val="0"/>
          <w:marRight w:val="0"/>
          <w:marTop w:val="0"/>
          <w:marBottom w:val="0"/>
          <w:divBdr>
            <w:top w:val="none" w:sz="0" w:space="0" w:color="auto"/>
            <w:left w:val="none" w:sz="0" w:space="0" w:color="auto"/>
            <w:bottom w:val="none" w:sz="0" w:space="0" w:color="auto"/>
            <w:right w:val="none" w:sz="0" w:space="0" w:color="auto"/>
          </w:divBdr>
          <w:divsChild>
            <w:div w:id="928930266">
              <w:marLeft w:val="0"/>
              <w:marRight w:val="0"/>
              <w:marTop w:val="0"/>
              <w:marBottom w:val="0"/>
              <w:divBdr>
                <w:top w:val="none" w:sz="0" w:space="0" w:color="auto"/>
                <w:left w:val="none" w:sz="0" w:space="0" w:color="auto"/>
                <w:bottom w:val="none" w:sz="0" w:space="0" w:color="auto"/>
                <w:right w:val="none" w:sz="0" w:space="0" w:color="auto"/>
              </w:divBdr>
            </w:div>
            <w:div w:id="898326384">
              <w:marLeft w:val="0"/>
              <w:marRight w:val="0"/>
              <w:marTop w:val="0"/>
              <w:marBottom w:val="0"/>
              <w:divBdr>
                <w:top w:val="none" w:sz="0" w:space="0" w:color="auto"/>
                <w:left w:val="none" w:sz="0" w:space="0" w:color="auto"/>
                <w:bottom w:val="none" w:sz="0" w:space="0" w:color="auto"/>
                <w:right w:val="none" w:sz="0" w:space="0" w:color="auto"/>
              </w:divBdr>
            </w:div>
            <w:div w:id="1870145503">
              <w:marLeft w:val="0"/>
              <w:marRight w:val="0"/>
              <w:marTop w:val="0"/>
              <w:marBottom w:val="0"/>
              <w:divBdr>
                <w:top w:val="none" w:sz="0" w:space="0" w:color="auto"/>
                <w:left w:val="none" w:sz="0" w:space="0" w:color="auto"/>
                <w:bottom w:val="none" w:sz="0" w:space="0" w:color="auto"/>
                <w:right w:val="none" w:sz="0" w:space="0" w:color="auto"/>
              </w:divBdr>
            </w:div>
            <w:div w:id="880173539">
              <w:marLeft w:val="0"/>
              <w:marRight w:val="0"/>
              <w:marTop w:val="0"/>
              <w:marBottom w:val="0"/>
              <w:divBdr>
                <w:top w:val="none" w:sz="0" w:space="0" w:color="auto"/>
                <w:left w:val="none" w:sz="0" w:space="0" w:color="auto"/>
                <w:bottom w:val="none" w:sz="0" w:space="0" w:color="auto"/>
                <w:right w:val="none" w:sz="0" w:space="0" w:color="auto"/>
              </w:divBdr>
            </w:div>
            <w:div w:id="1654329062">
              <w:marLeft w:val="0"/>
              <w:marRight w:val="0"/>
              <w:marTop w:val="0"/>
              <w:marBottom w:val="0"/>
              <w:divBdr>
                <w:top w:val="none" w:sz="0" w:space="0" w:color="auto"/>
                <w:left w:val="none" w:sz="0" w:space="0" w:color="auto"/>
                <w:bottom w:val="none" w:sz="0" w:space="0" w:color="auto"/>
                <w:right w:val="none" w:sz="0" w:space="0" w:color="auto"/>
              </w:divBdr>
            </w:div>
            <w:div w:id="434904965">
              <w:marLeft w:val="0"/>
              <w:marRight w:val="0"/>
              <w:marTop w:val="0"/>
              <w:marBottom w:val="0"/>
              <w:divBdr>
                <w:top w:val="none" w:sz="0" w:space="0" w:color="auto"/>
                <w:left w:val="none" w:sz="0" w:space="0" w:color="auto"/>
                <w:bottom w:val="none" w:sz="0" w:space="0" w:color="auto"/>
                <w:right w:val="none" w:sz="0" w:space="0" w:color="auto"/>
              </w:divBdr>
            </w:div>
            <w:div w:id="1172649773">
              <w:marLeft w:val="0"/>
              <w:marRight w:val="0"/>
              <w:marTop w:val="0"/>
              <w:marBottom w:val="0"/>
              <w:divBdr>
                <w:top w:val="none" w:sz="0" w:space="0" w:color="auto"/>
                <w:left w:val="none" w:sz="0" w:space="0" w:color="auto"/>
                <w:bottom w:val="none" w:sz="0" w:space="0" w:color="auto"/>
                <w:right w:val="none" w:sz="0" w:space="0" w:color="auto"/>
              </w:divBdr>
            </w:div>
            <w:div w:id="1242567045">
              <w:marLeft w:val="0"/>
              <w:marRight w:val="0"/>
              <w:marTop w:val="0"/>
              <w:marBottom w:val="0"/>
              <w:divBdr>
                <w:top w:val="none" w:sz="0" w:space="0" w:color="auto"/>
                <w:left w:val="none" w:sz="0" w:space="0" w:color="auto"/>
                <w:bottom w:val="none" w:sz="0" w:space="0" w:color="auto"/>
                <w:right w:val="none" w:sz="0" w:space="0" w:color="auto"/>
              </w:divBdr>
            </w:div>
            <w:div w:id="910457646">
              <w:marLeft w:val="0"/>
              <w:marRight w:val="0"/>
              <w:marTop w:val="0"/>
              <w:marBottom w:val="0"/>
              <w:divBdr>
                <w:top w:val="none" w:sz="0" w:space="0" w:color="auto"/>
                <w:left w:val="none" w:sz="0" w:space="0" w:color="auto"/>
                <w:bottom w:val="none" w:sz="0" w:space="0" w:color="auto"/>
                <w:right w:val="none" w:sz="0" w:space="0" w:color="auto"/>
              </w:divBdr>
            </w:div>
            <w:div w:id="1398896735">
              <w:marLeft w:val="0"/>
              <w:marRight w:val="0"/>
              <w:marTop w:val="0"/>
              <w:marBottom w:val="0"/>
              <w:divBdr>
                <w:top w:val="none" w:sz="0" w:space="0" w:color="auto"/>
                <w:left w:val="none" w:sz="0" w:space="0" w:color="auto"/>
                <w:bottom w:val="none" w:sz="0" w:space="0" w:color="auto"/>
                <w:right w:val="none" w:sz="0" w:space="0" w:color="auto"/>
              </w:divBdr>
            </w:div>
            <w:div w:id="1939095199">
              <w:marLeft w:val="0"/>
              <w:marRight w:val="0"/>
              <w:marTop w:val="0"/>
              <w:marBottom w:val="0"/>
              <w:divBdr>
                <w:top w:val="none" w:sz="0" w:space="0" w:color="auto"/>
                <w:left w:val="none" w:sz="0" w:space="0" w:color="auto"/>
                <w:bottom w:val="none" w:sz="0" w:space="0" w:color="auto"/>
                <w:right w:val="none" w:sz="0" w:space="0" w:color="auto"/>
              </w:divBdr>
            </w:div>
            <w:div w:id="11492459">
              <w:marLeft w:val="0"/>
              <w:marRight w:val="0"/>
              <w:marTop w:val="0"/>
              <w:marBottom w:val="0"/>
              <w:divBdr>
                <w:top w:val="none" w:sz="0" w:space="0" w:color="auto"/>
                <w:left w:val="none" w:sz="0" w:space="0" w:color="auto"/>
                <w:bottom w:val="none" w:sz="0" w:space="0" w:color="auto"/>
                <w:right w:val="none" w:sz="0" w:space="0" w:color="auto"/>
              </w:divBdr>
            </w:div>
            <w:div w:id="564724138">
              <w:marLeft w:val="0"/>
              <w:marRight w:val="0"/>
              <w:marTop w:val="0"/>
              <w:marBottom w:val="0"/>
              <w:divBdr>
                <w:top w:val="none" w:sz="0" w:space="0" w:color="auto"/>
                <w:left w:val="none" w:sz="0" w:space="0" w:color="auto"/>
                <w:bottom w:val="none" w:sz="0" w:space="0" w:color="auto"/>
                <w:right w:val="none" w:sz="0" w:space="0" w:color="auto"/>
              </w:divBdr>
            </w:div>
            <w:div w:id="1370882505">
              <w:marLeft w:val="0"/>
              <w:marRight w:val="0"/>
              <w:marTop w:val="0"/>
              <w:marBottom w:val="0"/>
              <w:divBdr>
                <w:top w:val="none" w:sz="0" w:space="0" w:color="auto"/>
                <w:left w:val="none" w:sz="0" w:space="0" w:color="auto"/>
                <w:bottom w:val="none" w:sz="0" w:space="0" w:color="auto"/>
                <w:right w:val="none" w:sz="0" w:space="0" w:color="auto"/>
              </w:divBdr>
            </w:div>
            <w:div w:id="1999766959">
              <w:marLeft w:val="0"/>
              <w:marRight w:val="0"/>
              <w:marTop w:val="0"/>
              <w:marBottom w:val="0"/>
              <w:divBdr>
                <w:top w:val="none" w:sz="0" w:space="0" w:color="auto"/>
                <w:left w:val="none" w:sz="0" w:space="0" w:color="auto"/>
                <w:bottom w:val="none" w:sz="0" w:space="0" w:color="auto"/>
                <w:right w:val="none" w:sz="0" w:space="0" w:color="auto"/>
              </w:divBdr>
            </w:div>
            <w:div w:id="315299672">
              <w:marLeft w:val="0"/>
              <w:marRight w:val="0"/>
              <w:marTop w:val="0"/>
              <w:marBottom w:val="0"/>
              <w:divBdr>
                <w:top w:val="none" w:sz="0" w:space="0" w:color="auto"/>
                <w:left w:val="none" w:sz="0" w:space="0" w:color="auto"/>
                <w:bottom w:val="none" w:sz="0" w:space="0" w:color="auto"/>
                <w:right w:val="none" w:sz="0" w:space="0" w:color="auto"/>
              </w:divBdr>
            </w:div>
            <w:div w:id="375157439">
              <w:marLeft w:val="0"/>
              <w:marRight w:val="0"/>
              <w:marTop w:val="0"/>
              <w:marBottom w:val="0"/>
              <w:divBdr>
                <w:top w:val="none" w:sz="0" w:space="0" w:color="auto"/>
                <w:left w:val="none" w:sz="0" w:space="0" w:color="auto"/>
                <w:bottom w:val="none" w:sz="0" w:space="0" w:color="auto"/>
                <w:right w:val="none" w:sz="0" w:space="0" w:color="auto"/>
              </w:divBdr>
            </w:div>
            <w:div w:id="866066024">
              <w:marLeft w:val="0"/>
              <w:marRight w:val="0"/>
              <w:marTop w:val="0"/>
              <w:marBottom w:val="0"/>
              <w:divBdr>
                <w:top w:val="none" w:sz="0" w:space="0" w:color="auto"/>
                <w:left w:val="none" w:sz="0" w:space="0" w:color="auto"/>
                <w:bottom w:val="none" w:sz="0" w:space="0" w:color="auto"/>
                <w:right w:val="none" w:sz="0" w:space="0" w:color="auto"/>
              </w:divBdr>
            </w:div>
            <w:div w:id="121123225">
              <w:marLeft w:val="0"/>
              <w:marRight w:val="0"/>
              <w:marTop w:val="0"/>
              <w:marBottom w:val="0"/>
              <w:divBdr>
                <w:top w:val="none" w:sz="0" w:space="0" w:color="auto"/>
                <w:left w:val="none" w:sz="0" w:space="0" w:color="auto"/>
                <w:bottom w:val="none" w:sz="0" w:space="0" w:color="auto"/>
                <w:right w:val="none" w:sz="0" w:space="0" w:color="auto"/>
              </w:divBdr>
            </w:div>
            <w:div w:id="1132483568">
              <w:marLeft w:val="0"/>
              <w:marRight w:val="0"/>
              <w:marTop w:val="0"/>
              <w:marBottom w:val="0"/>
              <w:divBdr>
                <w:top w:val="none" w:sz="0" w:space="0" w:color="auto"/>
                <w:left w:val="none" w:sz="0" w:space="0" w:color="auto"/>
                <w:bottom w:val="none" w:sz="0" w:space="0" w:color="auto"/>
                <w:right w:val="none" w:sz="0" w:space="0" w:color="auto"/>
              </w:divBdr>
            </w:div>
            <w:div w:id="957834489">
              <w:marLeft w:val="0"/>
              <w:marRight w:val="0"/>
              <w:marTop w:val="0"/>
              <w:marBottom w:val="0"/>
              <w:divBdr>
                <w:top w:val="none" w:sz="0" w:space="0" w:color="auto"/>
                <w:left w:val="none" w:sz="0" w:space="0" w:color="auto"/>
                <w:bottom w:val="none" w:sz="0" w:space="0" w:color="auto"/>
                <w:right w:val="none" w:sz="0" w:space="0" w:color="auto"/>
              </w:divBdr>
            </w:div>
            <w:div w:id="1078670560">
              <w:marLeft w:val="0"/>
              <w:marRight w:val="0"/>
              <w:marTop w:val="0"/>
              <w:marBottom w:val="0"/>
              <w:divBdr>
                <w:top w:val="none" w:sz="0" w:space="0" w:color="auto"/>
                <w:left w:val="none" w:sz="0" w:space="0" w:color="auto"/>
                <w:bottom w:val="none" w:sz="0" w:space="0" w:color="auto"/>
                <w:right w:val="none" w:sz="0" w:space="0" w:color="auto"/>
              </w:divBdr>
            </w:div>
            <w:div w:id="2118671609">
              <w:marLeft w:val="0"/>
              <w:marRight w:val="0"/>
              <w:marTop w:val="0"/>
              <w:marBottom w:val="0"/>
              <w:divBdr>
                <w:top w:val="none" w:sz="0" w:space="0" w:color="auto"/>
                <w:left w:val="none" w:sz="0" w:space="0" w:color="auto"/>
                <w:bottom w:val="none" w:sz="0" w:space="0" w:color="auto"/>
                <w:right w:val="none" w:sz="0" w:space="0" w:color="auto"/>
              </w:divBdr>
            </w:div>
            <w:div w:id="1787968131">
              <w:marLeft w:val="0"/>
              <w:marRight w:val="0"/>
              <w:marTop w:val="0"/>
              <w:marBottom w:val="0"/>
              <w:divBdr>
                <w:top w:val="none" w:sz="0" w:space="0" w:color="auto"/>
                <w:left w:val="none" w:sz="0" w:space="0" w:color="auto"/>
                <w:bottom w:val="none" w:sz="0" w:space="0" w:color="auto"/>
                <w:right w:val="none" w:sz="0" w:space="0" w:color="auto"/>
              </w:divBdr>
            </w:div>
            <w:div w:id="1021588002">
              <w:marLeft w:val="0"/>
              <w:marRight w:val="0"/>
              <w:marTop w:val="0"/>
              <w:marBottom w:val="0"/>
              <w:divBdr>
                <w:top w:val="none" w:sz="0" w:space="0" w:color="auto"/>
                <w:left w:val="none" w:sz="0" w:space="0" w:color="auto"/>
                <w:bottom w:val="none" w:sz="0" w:space="0" w:color="auto"/>
                <w:right w:val="none" w:sz="0" w:space="0" w:color="auto"/>
              </w:divBdr>
            </w:div>
            <w:div w:id="17821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43061">
      <w:bodyDiv w:val="1"/>
      <w:marLeft w:val="0"/>
      <w:marRight w:val="0"/>
      <w:marTop w:val="0"/>
      <w:marBottom w:val="0"/>
      <w:divBdr>
        <w:top w:val="none" w:sz="0" w:space="0" w:color="auto"/>
        <w:left w:val="none" w:sz="0" w:space="0" w:color="auto"/>
        <w:bottom w:val="none" w:sz="0" w:space="0" w:color="auto"/>
        <w:right w:val="none" w:sz="0" w:space="0" w:color="auto"/>
      </w:divBdr>
    </w:div>
    <w:div w:id="467550568">
      <w:bodyDiv w:val="1"/>
      <w:marLeft w:val="0"/>
      <w:marRight w:val="0"/>
      <w:marTop w:val="0"/>
      <w:marBottom w:val="0"/>
      <w:divBdr>
        <w:top w:val="none" w:sz="0" w:space="0" w:color="auto"/>
        <w:left w:val="none" w:sz="0" w:space="0" w:color="auto"/>
        <w:bottom w:val="none" w:sz="0" w:space="0" w:color="auto"/>
        <w:right w:val="none" w:sz="0" w:space="0" w:color="auto"/>
      </w:divBdr>
    </w:div>
    <w:div w:id="476799408">
      <w:bodyDiv w:val="1"/>
      <w:marLeft w:val="0"/>
      <w:marRight w:val="0"/>
      <w:marTop w:val="0"/>
      <w:marBottom w:val="0"/>
      <w:divBdr>
        <w:top w:val="none" w:sz="0" w:space="0" w:color="auto"/>
        <w:left w:val="none" w:sz="0" w:space="0" w:color="auto"/>
        <w:bottom w:val="none" w:sz="0" w:space="0" w:color="auto"/>
        <w:right w:val="none" w:sz="0" w:space="0" w:color="auto"/>
      </w:divBdr>
    </w:div>
    <w:div w:id="478544728">
      <w:bodyDiv w:val="1"/>
      <w:marLeft w:val="0"/>
      <w:marRight w:val="0"/>
      <w:marTop w:val="0"/>
      <w:marBottom w:val="0"/>
      <w:divBdr>
        <w:top w:val="none" w:sz="0" w:space="0" w:color="auto"/>
        <w:left w:val="none" w:sz="0" w:space="0" w:color="auto"/>
        <w:bottom w:val="none" w:sz="0" w:space="0" w:color="auto"/>
        <w:right w:val="none" w:sz="0" w:space="0" w:color="auto"/>
      </w:divBdr>
    </w:div>
    <w:div w:id="498352042">
      <w:bodyDiv w:val="1"/>
      <w:marLeft w:val="0"/>
      <w:marRight w:val="0"/>
      <w:marTop w:val="0"/>
      <w:marBottom w:val="0"/>
      <w:divBdr>
        <w:top w:val="none" w:sz="0" w:space="0" w:color="auto"/>
        <w:left w:val="none" w:sz="0" w:space="0" w:color="auto"/>
        <w:bottom w:val="none" w:sz="0" w:space="0" w:color="auto"/>
        <w:right w:val="none" w:sz="0" w:space="0" w:color="auto"/>
      </w:divBdr>
    </w:div>
    <w:div w:id="516895055">
      <w:bodyDiv w:val="1"/>
      <w:marLeft w:val="0"/>
      <w:marRight w:val="0"/>
      <w:marTop w:val="0"/>
      <w:marBottom w:val="0"/>
      <w:divBdr>
        <w:top w:val="none" w:sz="0" w:space="0" w:color="auto"/>
        <w:left w:val="none" w:sz="0" w:space="0" w:color="auto"/>
        <w:bottom w:val="none" w:sz="0" w:space="0" w:color="auto"/>
        <w:right w:val="none" w:sz="0" w:space="0" w:color="auto"/>
      </w:divBdr>
    </w:div>
    <w:div w:id="549390422">
      <w:bodyDiv w:val="1"/>
      <w:marLeft w:val="0"/>
      <w:marRight w:val="0"/>
      <w:marTop w:val="0"/>
      <w:marBottom w:val="0"/>
      <w:divBdr>
        <w:top w:val="none" w:sz="0" w:space="0" w:color="auto"/>
        <w:left w:val="none" w:sz="0" w:space="0" w:color="auto"/>
        <w:bottom w:val="none" w:sz="0" w:space="0" w:color="auto"/>
        <w:right w:val="none" w:sz="0" w:space="0" w:color="auto"/>
      </w:divBdr>
    </w:div>
    <w:div w:id="567346923">
      <w:bodyDiv w:val="1"/>
      <w:marLeft w:val="0"/>
      <w:marRight w:val="0"/>
      <w:marTop w:val="0"/>
      <w:marBottom w:val="0"/>
      <w:divBdr>
        <w:top w:val="none" w:sz="0" w:space="0" w:color="auto"/>
        <w:left w:val="none" w:sz="0" w:space="0" w:color="auto"/>
        <w:bottom w:val="none" w:sz="0" w:space="0" w:color="auto"/>
        <w:right w:val="none" w:sz="0" w:space="0" w:color="auto"/>
      </w:divBdr>
    </w:div>
    <w:div w:id="568004343">
      <w:bodyDiv w:val="1"/>
      <w:marLeft w:val="0"/>
      <w:marRight w:val="0"/>
      <w:marTop w:val="0"/>
      <w:marBottom w:val="0"/>
      <w:divBdr>
        <w:top w:val="none" w:sz="0" w:space="0" w:color="auto"/>
        <w:left w:val="none" w:sz="0" w:space="0" w:color="auto"/>
        <w:bottom w:val="none" w:sz="0" w:space="0" w:color="auto"/>
        <w:right w:val="none" w:sz="0" w:space="0" w:color="auto"/>
      </w:divBdr>
    </w:div>
    <w:div w:id="584151404">
      <w:bodyDiv w:val="1"/>
      <w:marLeft w:val="0"/>
      <w:marRight w:val="0"/>
      <w:marTop w:val="0"/>
      <w:marBottom w:val="0"/>
      <w:divBdr>
        <w:top w:val="none" w:sz="0" w:space="0" w:color="auto"/>
        <w:left w:val="none" w:sz="0" w:space="0" w:color="auto"/>
        <w:bottom w:val="none" w:sz="0" w:space="0" w:color="auto"/>
        <w:right w:val="none" w:sz="0" w:space="0" w:color="auto"/>
      </w:divBdr>
    </w:div>
    <w:div w:id="596910558">
      <w:bodyDiv w:val="1"/>
      <w:marLeft w:val="0"/>
      <w:marRight w:val="0"/>
      <w:marTop w:val="0"/>
      <w:marBottom w:val="0"/>
      <w:divBdr>
        <w:top w:val="none" w:sz="0" w:space="0" w:color="auto"/>
        <w:left w:val="none" w:sz="0" w:space="0" w:color="auto"/>
        <w:bottom w:val="none" w:sz="0" w:space="0" w:color="auto"/>
        <w:right w:val="none" w:sz="0" w:space="0" w:color="auto"/>
      </w:divBdr>
    </w:div>
    <w:div w:id="609748575">
      <w:bodyDiv w:val="1"/>
      <w:marLeft w:val="0"/>
      <w:marRight w:val="0"/>
      <w:marTop w:val="0"/>
      <w:marBottom w:val="0"/>
      <w:divBdr>
        <w:top w:val="none" w:sz="0" w:space="0" w:color="auto"/>
        <w:left w:val="none" w:sz="0" w:space="0" w:color="auto"/>
        <w:bottom w:val="none" w:sz="0" w:space="0" w:color="auto"/>
        <w:right w:val="none" w:sz="0" w:space="0" w:color="auto"/>
      </w:divBdr>
    </w:div>
    <w:div w:id="621495645">
      <w:bodyDiv w:val="1"/>
      <w:marLeft w:val="0"/>
      <w:marRight w:val="0"/>
      <w:marTop w:val="0"/>
      <w:marBottom w:val="0"/>
      <w:divBdr>
        <w:top w:val="none" w:sz="0" w:space="0" w:color="auto"/>
        <w:left w:val="none" w:sz="0" w:space="0" w:color="auto"/>
        <w:bottom w:val="none" w:sz="0" w:space="0" w:color="auto"/>
        <w:right w:val="none" w:sz="0" w:space="0" w:color="auto"/>
      </w:divBdr>
    </w:div>
    <w:div w:id="630133185">
      <w:bodyDiv w:val="1"/>
      <w:marLeft w:val="0"/>
      <w:marRight w:val="0"/>
      <w:marTop w:val="0"/>
      <w:marBottom w:val="0"/>
      <w:divBdr>
        <w:top w:val="none" w:sz="0" w:space="0" w:color="auto"/>
        <w:left w:val="none" w:sz="0" w:space="0" w:color="auto"/>
        <w:bottom w:val="none" w:sz="0" w:space="0" w:color="auto"/>
        <w:right w:val="none" w:sz="0" w:space="0" w:color="auto"/>
      </w:divBdr>
    </w:div>
    <w:div w:id="631179227">
      <w:bodyDiv w:val="1"/>
      <w:marLeft w:val="0"/>
      <w:marRight w:val="0"/>
      <w:marTop w:val="0"/>
      <w:marBottom w:val="0"/>
      <w:divBdr>
        <w:top w:val="none" w:sz="0" w:space="0" w:color="auto"/>
        <w:left w:val="none" w:sz="0" w:space="0" w:color="auto"/>
        <w:bottom w:val="none" w:sz="0" w:space="0" w:color="auto"/>
        <w:right w:val="none" w:sz="0" w:space="0" w:color="auto"/>
      </w:divBdr>
    </w:div>
    <w:div w:id="644164343">
      <w:bodyDiv w:val="1"/>
      <w:marLeft w:val="0"/>
      <w:marRight w:val="0"/>
      <w:marTop w:val="0"/>
      <w:marBottom w:val="0"/>
      <w:divBdr>
        <w:top w:val="none" w:sz="0" w:space="0" w:color="auto"/>
        <w:left w:val="none" w:sz="0" w:space="0" w:color="auto"/>
        <w:bottom w:val="none" w:sz="0" w:space="0" w:color="auto"/>
        <w:right w:val="none" w:sz="0" w:space="0" w:color="auto"/>
      </w:divBdr>
    </w:div>
    <w:div w:id="651761241">
      <w:bodyDiv w:val="1"/>
      <w:marLeft w:val="0"/>
      <w:marRight w:val="0"/>
      <w:marTop w:val="0"/>
      <w:marBottom w:val="0"/>
      <w:divBdr>
        <w:top w:val="none" w:sz="0" w:space="0" w:color="auto"/>
        <w:left w:val="none" w:sz="0" w:space="0" w:color="auto"/>
        <w:bottom w:val="none" w:sz="0" w:space="0" w:color="auto"/>
        <w:right w:val="none" w:sz="0" w:space="0" w:color="auto"/>
      </w:divBdr>
    </w:div>
    <w:div w:id="656767461">
      <w:bodyDiv w:val="1"/>
      <w:marLeft w:val="0"/>
      <w:marRight w:val="0"/>
      <w:marTop w:val="0"/>
      <w:marBottom w:val="0"/>
      <w:divBdr>
        <w:top w:val="none" w:sz="0" w:space="0" w:color="auto"/>
        <w:left w:val="none" w:sz="0" w:space="0" w:color="auto"/>
        <w:bottom w:val="none" w:sz="0" w:space="0" w:color="auto"/>
        <w:right w:val="none" w:sz="0" w:space="0" w:color="auto"/>
      </w:divBdr>
    </w:div>
    <w:div w:id="658969949">
      <w:bodyDiv w:val="1"/>
      <w:marLeft w:val="0"/>
      <w:marRight w:val="0"/>
      <w:marTop w:val="0"/>
      <w:marBottom w:val="0"/>
      <w:divBdr>
        <w:top w:val="none" w:sz="0" w:space="0" w:color="auto"/>
        <w:left w:val="none" w:sz="0" w:space="0" w:color="auto"/>
        <w:bottom w:val="none" w:sz="0" w:space="0" w:color="auto"/>
        <w:right w:val="none" w:sz="0" w:space="0" w:color="auto"/>
      </w:divBdr>
    </w:div>
    <w:div w:id="686373626">
      <w:bodyDiv w:val="1"/>
      <w:marLeft w:val="0"/>
      <w:marRight w:val="0"/>
      <w:marTop w:val="0"/>
      <w:marBottom w:val="0"/>
      <w:divBdr>
        <w:top w:val="none" w:sz="0" w:space="0" w:color="auto"/>
        <w:left w:val="none" w:sz="0" w:space="0" w:color="auto"/>
        <w:bottom w:val="none" w:sz="0" w:space="0" w:color="auto"/>
        <w:right w:val="none" w:sz="0" w:space="0" w:color="auto"/>
      </w:divBdr>
    </w:div>
    <w:div w:id="690961253">
      <w:bodyDiv w:val="1"/>
      <w:marLeft w:val="0"/>
      <w:marRight w:val="0"/>
      <w:marTop w:val="0"/>
      <w:marBottom w:val="0"/>
      <w:divBdr>
        <w:top w:val="none" w:sz="0" w:space="0" w:color="auto"/>
        <w:left w:val="none" w:sz="0" w:space="0" w:color="auto"/>
        <w:bottom w:val="none" w:sz="0" w:space="0" w:color="auto"/>
        <w:right w:val="none" w:sz="0" w:space="0" w:color="auto"/>
      </w:divBdr>
      <w:divsChild>
        <w:div w:id="1900550657">
          <w:marLeft w:val="0"/>
          <w:marRight w:val="0"/>
          <w:marTop w:val="0"/>
          <w:marBottom w:val="0"/>
          <w:divBdr>
            <w:top w:val="none" w:sz="0" w:space="0" w:color="auto"/>
            <w:left w:val="none" w:sz="0" w:space="0" w:color="auto"/>
            <w:bottom w:val="none" w:sz="0" w:space="0" w:color="auto"/>
            <w:right w:val="none" w:sz="0" w:space="0" w:color="auto"/>
          </w:divBdr>
          <w:divsChild>
            <w:div w:id="1237276343">
              <w:marLeft w:val="0"/>
              <w:marRight w:val="0"/>
              <w:marTop w:val="0"/>
              <w:marBottom w:val="0"/>
              <w:divBdr>
                <w:top w:val="none" w:sz="0" w:space="0" w:color="auto"/>
                <w:left w:val="none" w:sz="0" w:space="0" w:color="auto"/>
                <w:bottom w:val="none" w:sz="0" w:space="0" w:color="auto"/>
                <w:right w:val="none" w:sz="0" w:space="0" w:color="auto"/>
              </w:divBdr>
            </w:div>
            <w:div w:id="1058749574">
              <w:marLeft w:val="0"/>
              <w:marRight w:val="0"/>
              <w:marTop w:val="0"/>
              <w:marBottom w:val="0"/>
              <w:divBdr>
                <w:top w:val="none" w:sz="0" w:space="0" w:color="auto"/>
                <w:left w:val="none" w:sz="0" w:space="0" w:color="auto"/>
                <w:bottom w:val="none" w:sz="0" w:space="0" w:color="auto"/>
                <w:right w:val="none" w:sz="0" w:space="0" w:color="auto"/>
              </w:divBdr>
            </w:div>
            <w:div w:id="150871097">
              <w:marLeft w:val="0"/>
              <w:marRight w:val="0"/>
              <w:marTop w:val="0"/>
              <w:marBottom w:val="0"/>
              <w:divBdr>
                <w:top w:val="none" w:sz="0" w:space="0" w:color="auto"/>
                <w:left w:val="none" w:sz="0" w:space="0" w:color="auto"/>
                <w:bottom w:val="none" w:sz="0" w:space="0" w:color="auto"/>
                <w:right w:val="none" w:sz="0" w:space="0" w:color="auto"/>
              </w:divBdr>
            </w:div>
            <w:div w:id="1344894467">
              <w:marLeft w:val="0"/>
              <w:marRight w:val="0"/>
              <w:marTop w:val="0"/>
              <w:marBottom w:val="0"/>
              <w:divBdr>
                <w:top w:val="none" w:sz="0" w:space="0" w:color="auto"/>
                <w:left w:val="none" w:sz="0" w:space="0" w:color="auto"/>
                <w:bottom w:val="none" w:sz="0" w:space="0" w:color="auto"/>
                <w:right w:val="none" w:sz="0" w:space="0" w:color="auto"/>
              </w:divBdr>
            </w:div>
            <w:div w:id="1867212202">
              <w:marLeft w:val="0"/>
              <w:marRight w:val="0"/>
              <w:marTop w:val="0"/>
              <w:marBottom w:val="0"/>
              <w:divBdr>
                <w:top w:val="none" w:sz="0" w:space="0" w:color="auto"/>
                <w:left w:val="none" w:sz="0" w:space="0" w:color="auto"/>
                <w:bottom w:val="none" w:sz="0" w:space="0" w:color="auto"/>
                <w:right w:val="none" w:sz="0" w:space="0" w:color="auto"/>
              </w:divBdr>
            </w:div>
            <w:div w:id="1241255403">
              <w:marLeft w:val="0"/>
              <w:marRight w:val="0"/>
              <w:marTop w:val="0"/>
              <w:marBottom w:val="0"/>
              <w:divBdr>
                <w:top w:val="none" w:sz="0" w:space="0" w:color="auto"/>
                <w:left w:val="none" w:sz="0" w:space="0" w:color="auto"/>
                <w:bottom w:val="none" w:sz="0" w:space="0" w:color="auto"/>
                <w:right w:val="none" w:sz="0" w:space="0" w:color="auto"/>
              </w:divBdr>
            </w:div>
            <w:div w:id="2094428371">
              <w:marLeft w:val="0"/>
              <w:marRight w:val="0"/>
              <w:marTop w:val="0"/>
              <w:marBottom w:val="0"/>
              <w:divBdr>
                <w:top w:val="none" w:sz="0" w:space="0" w:color="auto"/>
                <w:left w:val="none" w:sz="0" w:space="0" w:color="auto"/>
                <w:bottom w:val="none" w:sz="0" w:space="0" w:color="auto"/>
                <w:right w:val="none" w:sz="0" w:space="0" w:color="auto"/>
              </w:divBdr>
            </w:div>
            <w:div w:id="81873454">
              <w:marLeft w:val="0"/>
              <w:marRight w:val="0"/>
              <w:marTop w:val="0"/>
              <w:marBottom w:val="0"/>
              <w:divBdr>
                <w:top w:val="none" w:sz="0" w:space="0" w:color="auto"/>
                <w:left w:val="none" w:sz="0" w:space="0" w:color="auto"/>
                <w:bottom w:val="none" w:sz="0" w:space="0" w:color="auto"/>
                <w:right w:val="none" w:sz="0" w:space="0" w:color="auto"/>
              </w:divBdr>
            </w:div>
            <w:div w:id="1776050579">
              <w:marLeft w:val="0"/>
              <w:marRight w:val="0"/>
              <w:marTop w:val="0"/>
              <w:marBottom w:val="0"/>
              <w:divBdr>
                <w:top w:val="none" w:sz="0" w:space="0" w:color="auto"/>
                <w:left w:val="none" w:sz="0" w:space="0" w:color="auto"/>
                <w:bottom w:val="none" w:sz="0" w:space="0" w:color="auto"/>
                <w:right w:val="none" w:sz="0" w:space="0" w:color="auto"/>
              </w:divBdr>
            </w:div>
            <w:div w:id="1844582651">
              <w:marLeft w:val="0"/>
              <w:marRight w:val="0"/>
              <w:marTop w:val="0"/>
              <w:marBottom w:val="0"/>
              <w:divBdr>
                <w:top w:val="none" w:sz="0" w:space="0" w:color="auto"/>
                <w:left w:val="none" w:sz="0" w:space="0" w:color="auto"/>
                <w:bottom w:val="none" w:sz="0" w:space="0" w:color="auto"/>
                <w:right w:val="none" w:sz="0" w:space="0" w:color="auto"/>
              </w:divBdr>
            </w:div>
            <w:div w:id="1921475206">
              <w:marLeft w:val="0"/>
              <w:marRight w:val="0"/>
              <w:marTop w:val="0"/>
              <w:marBottom w:val="0"/>
              <w:divBdr>
                <w:top w:val="none" w:sz="0" w:space="0" w:color="auto"/>
                <w:left w:val="none" w:sz="0" w:space="0" w:color="auto"/>
                <w:bottom w:val="none" w:sz="0" w:space="0" w:color="auto"/>
                <w:right w:val="none" w:sz="0" w:space="0" w:color="auto"/>
              </w:divBdr>
            </w:div>
            <w:div w:id="1175539204">
              <w:marLeft w:val="0"/>
              <w:marRight w:val="0"/>
              <w:marTop w:val="0"/>
              <w:marBottom w:val="0"/>
              <w:divBdr>
                <w:top w:val="none" w:sz="0" w:space="0" w:color="auto"/>
                <w:left w:val="none" w:sz="0" w:space="0" w:color="auto"/>
                <w:bottom w:val="none" w:sz="0" w:space="0" w:color="auto"/>
                <w:right w:val="none" w:sz="0" w:space="0" w:color="auto"/>
              </w:divBdr>
            </w:div>
            <w:div w:id="524707419">
              <w:marLeft w:val="0"/>
              <w:marRight w:val="0"/>
              <w:marTop w:val="0"/>
              <w:marBottom w:val="0"/>
              <w:divBdr>
                <w:top w:val="none" w:sz="0" w:space="0" w:color="auto"/>
                <w:left w:val="none" w:sz="0" w:space="0" w:color="auto"/>
                <w:bottom w:val="none" w:sz="0" w:space="0" w:color="auto"/>
                <w:right w:val="none" w:sz="0" w:space="0" w:color="auto"/>
              </w:divBdr>
            </w:div>
            <w:div w:id="1441948033">
              <w:marLeft w:val="0"/>
              <w:marRight w:val="0"/>
              <w:marTop w:val="0"/>
              <w:marBottom w:val="0"/>
              <w:divBdr>
                <w:top w:val="none" w:sz="0" w:space="0" w:color="auto"/>
                <w:left w:val="none" w:sz="0" w:space="0" w:color="auto"/>
                <w:bottom w:val="none" w:sz="0" w:space="0" w:color="auto"/>
                <w:right w:val="none" w:sz="0" w:space="0" w:color="auto"/>
              </w:divBdr>
            </w:div>
            <w:div w:id="784230200">
              <w:marLeft w:val="0"/>
              <w:marRight w:val="0"/>
              <w:marTop w:val="0"/>
              <w:marBottom w:val="0"/>
              <w:divBdr>
                <w:top w:val="none" w:sz="0" w:space="0" w:color="auto"/>
                <w:left w:val="none" w:sz="0" w:space="0" w:color="auto"/>
                <w:bottom w:val="none" w:sz="0" w:space="0" w:color="auto"/>
                <w:right w:val="none" w:sz="0" w:space="0" w:color="auto"/>
              </w:divBdr>
            </w:div>
            <w:div w:id="1968856952">
              <w:marLeft w:val="0"/>
              <w:marRight w:val="0"/>
              <w:marTop w:val="0"/>
              <w:marBottom w:val="0"/>
              <w:divBdr>
                <w:top w:val="none" w:sz="0" w:space="0" w:color="auto"/>
                <w:left w:val="none" w:sz="0" w:space="0" w:color="auto"/>
                <w:bottom w:val="none" w:sz="0" w:space="0" w:color="auto"/>
                <w:right w:val="none" w:sz="0" w:space="0" w:color="auto"/>
              </w:divBdr>
            </w:div>
            <w:div w:id="761102059">
              <w:marLeft w:val="0"/>
              <w:marRight w:val="0"/>
              <w:marTop w:val="0"/>
              <w:marBottom w:val="0"/>
              <w:divBdr>
                <w:top w:val="none" w:sz="0" w:space="0" w:color="auto"/>
                <w:left w:val="none" w:sz="0" w:space="0" w:color="auto"/>
                <w:bottom w:val="none" w:sz="0" w:space="0" w:color="auto"/>
                <w:right w:val="none" w:sz="0" w:space="0" w:color="auto"/>
              </w:divBdr>
            </w:div>
            <w:div w:id="776561969">
              <w:marLeft w:val="0"/>
              <w:marRight w:val="0"/>
              <w:marTop w:val="0"/>
              <w:marBottom w:val="0"/>
              <w:divBdr>
                <w:top w:val="none" w:sz="0" w:space="0" w:color="auto"/>
                <w:left w:val="none" w:sz="0" w:space="0" w:color="auto"/>
                <w:bottom w:val="none" w:sz="0" w:space="0" w:color="auto"/>
                <w:right w:val="none" w:sz="0" w:space="0" w:color="auto"/>
              </w:divBdr>
            </w:div>
            <w:div w:id="836190719">
              <w:marLeft w:val="0"/>
              <w:marRight w:val="0"/>
              <w:marTop w:val="0"/>
              <w:marBottom w:val="0"/>
              <w:divBdr>
                <w:top w:val="none" w:sz="0" w:space="0" w:color="auto"/>
                <w:left w:val="none" w:sz="0" w:space="0" w:color="auto"/>
                <w:bottom w:val="none" w:sz="0" w:space="0" w:color="auto"/>
                <w:right w:val="none" w:sz="0" w:space="0" w:color="auto"/>
              </w:divBdr>
            </w:div>
            <w:div w:id="1970352615">
              <w:marLeft w:val="0"/>
              <w:marRight w:val="0"/>
              <w:marTop w:val="0"/>
              <w:marBottom w:val="0"/>
              <w:divBdr>
                <w:top w:val="none" w:sz="0" w:space="0" w:color="auto"/>
                <w:left w:val="none" w:sz="0" w:space="0" w:color="auto"/>
                <w:bottom w:val="none" w:sz="0" w:space="0" w:color="auto"/>
                <w:right w:val="none" w:sz="0" w:space="0" w:color="auto"/>
              </w:divBdr>
            </w:div>
            <w:div w:id="258607258">
              <w:marLeft w:val="0"/>
              <w:marRight w:val="0"/>
              <w:marTop w:val="0"/>
              <w:marBottom w:val="0"/>
              <w:divBdr>
                <w:top w:val="none" w:sz="0" w:space="0" w:color="auto"/>
                <w:left w:val="none" w:sz="0" w:space="0" w:color="auto"/>
                <w:bottom w:val="none" w:sz="0" w:space="0" w:color="auto"/>
                <w:right w:val="none" w:sz="0" w:space="0" w:color="auto"/>
              </w:divBdr>
            </w:div>
            <w:div w:id="2098550244">
              <w:marLeft w:val="0"/>
              <w:marRight w:val="0"/>
              <w:marTop w:val="0"/>
              <w:marBottom w:val="0"/>
              <w:divBdr>
                <w:top w:val="none" w:sz="0" w:space="0" w:color="auto"/>
                <w:left w:val="none" w:sz="0" w:space="0" w:color="auto"/>
                <w:bottom w:val="none" w:sz="0" w:space="0" w:color="auto"/>
                <w:right w:val="none" w:sz="0" w:space="0" w:color="auto"/>
              </w:divBdr>
            </w:div>
            <w:div w:id="572931907">
              <w:marLeft w:val="0"/>
              <w:marRight w:val="0"/>
              <w:marTop w:val="0"/>
              <w:marBottom w:val="0"/>
              <w:divBdr>
                <w:top w:val="none" w:sz="0" w:space="0" w:color="auto"/>
                <w:left w:val="none" w:sz="0" w:space="0" w:color="auto"/>
                <w:bottom w:val="none" w:sz="0" w:space="0" w:color="auto"/>
                <w:right w:val="none" w:sz="0" w:space="0" w:color="auto"/>
              </w:divBdr>
            </w:div>
            <w:div w:id="26635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7977">
      <w:bodyDiv w:val="1"/>
      <w:marLeft w:val="0"/>
      <w:marRight w:val="0"/>
      <w:marTop w:val="0"/>
      <w:marBottom w:val="0"/>
      <w:divBdr>
        <w:top w:val="none" w:sz="0" w:space="0" w:color="auto"/>
        <w:left w:val="none" w:sz="0" w:space="0" w:color="auto"/>
        <w:bottom w:val="none" w:sz="0" w:space="0" w:color="auto"/>
        <w:right w:val="none" w:sz="0" w:space="0" w:color="auto"/>
      </w:divBdr>
    </w:div>
    <w:div w:id="724792433">
      <w:bodyDiv w:val="1"/>
      <w:marLeft w:val="0"/>
      <w:marRight w:val="0"/>
      <w:marTop w:val="0"/>
      <w:marBottom w:val="0"/>
      <w:divBdr>
        <w:top w:val="none" w:sz="0" w:space="0" w:color="auto"/>
        <w:left w:val="none" w:sz="0" w:space="0" w:color="auto"/>
        <w:bottom w:val="none" w:sz="0" w:space="0" w:color="auto"/>
        <w:right w:val="none" w:sz="0" w:space="0" w:color="auto"/>
      </w:divBdr>
    </w:div>
    <w:div w:id="743378336">
      <w:bodyDiv w:val="1"/>
      <w:marLeft w:val="0"/>
      <w:marRight w:val="0"/>
      <w:marTop w:val="0"/>
      <w:marBottom w:val="0"/>
      <w:divBdr>
        <w:top w:val="none" w:sz="0" w:space="0" w:color="auto"/>
        <w:left w:val="none" w:sz="0" w:space="0" w:color="auto"/>
        <w:bottom w:val="none" w:sz="0" w:space="0" w:color="auto"/>
        <w:right w:val="none" w:sz="0" w:space="0" w:color="auto"/>
      </w:divBdr>
    </w:div>
    <w:div w:id="743994800">
      <w:bodyDiv w:val="1"/>
      <w:marLeft w:val="0"/>
      <w:marRight w:val="0"/>
      <w:marTop w:val="0"/>
      <w:marBottom w:val="0"/>
      <w:divBdr>
        <w:top w:val="none" w:sz="0" w:space="0" w:color="auto"/>
        <w:left w:val="none" w:sz="0" w:space="0" w:color="auto"/>
        <w:bottom w:val="none" w:sz="0" w:space="0" w:color="auto"/>
        <w:right w:val="none" w:sz="0" w:space="0" w:color="auto"/>
      </w:divBdr>
      <w:divsChild>
        <w:div w:id="40401129">
          <w:marLeft w:val="0"/>
          <w:marRight w:val="0"/>
          <w:marTop w:val="0"/>
          <w:marBottom w:val="0"/>
          <w:divBdr>
            <w:top w:val="none" w:sz="0" w:space="0" w:color="auto"/>
            <w:left w:val="none" w:sz="0" w:space="0" w:color="auto"/>
            <w:bottom w:val="none" w:sz="0" w:space="0" w:color="auto"/>
            <w:right w:val="none" w:sz="0" w:space="0" w:color="auto"/>
          </w:divBdr>
          <w:divsChild>
            <w:div w:id="121846640">
              <w:marLeft w:val="0"/>
              <w:marRight w:val="0"/>
              <w:marTop w:val="0"/>
              <w:marBottom w:val="0"/>
              <w:divBdr>
                <w:top w:val="none" w:sz="0" w:space="0" w:color="auto"/>
                <w:left w:val="none" w:sz="0" w:space="0" w:color="auto"/>
                <w:bottom w:val="none" w:sz="0" w:space="0" w:color="auto"/>
                <w:right w:val="none" w:sz="0" w:space="0" w:color="auto"/>
              </w:divBdr>
            </w:div>
            <w:div w:id="1370303335">
              <w:marLeft w:val="0"/>
              <w:marRight w:val="0"/>
              <w:marTop w:val="0"/>
              <w:marBottom w:val="0"/>
              <w:divBdr>
                <w:top w:val="none" w:sz="0" w:space="0" w:color="auto"/>
                <w:left w:val="none" w:sz="0" w:space="0" w:color="auto"/>
                <w:bottom w:val="none" w:sz="0" w:space="0" w:color="auto"/>
                <w:right w:val="none" w:sz="0" w:space="0" w:color="auto"/>
              </w:divBdr>
            </w:div>
            <w:div w:id="458500424">
              <w:marLeft w:val="0"/>
              <w:marRight w:val="0"/>
              <w:marTop w:val="0"/>
              <w:marBottom w:val="0"/>
              <w:divBdr>
                <w:top w:val="none" w:sz="0" w:space="0" w:color="auto"/>
                <w:left w:val="none" w:sz="0" w:space="0" w:color="auto"/>
                <w:bottom w:val="none" w:sz="0" w:space="0" w:color="auto"/>
                <w:right w:val="none" w:sz="0" w:space="0" w:color="auto"/>
              </w:divBdr>
            </w:div>
            <w:div w:id="1009521896">
              <w:marLeft w:val="0"/>
              <w:marRight w:val="0"/>
              <w:marTop w:val="0"/>
              <w:marBottom w:val="0"/>
              <w:divBdr>
                <w:top w:val="none" w:sz="0" w:space="0" w:color="auto"/>
                <w:left w:val="none" w:sz="0" w:space="0" w:color="auto"/>
                <w:bottom w:val="none" w:sz="0" w:space="0" w:color="auto"/>
                <w:right w:val="none" w:sz="0" w:space="0" w:color="auto"/>
              </w:divBdr>
            </w:div>
            <w:div w:id="354694504">
              <w:marLeft w:val="0"/>
              <w:marRight w:val="0"/>
              <w:marTop w:val="0"/>
              <w:marBottom w:val="0"/>
              <w:divBdr>
                <w:top w:val="none" w:sz="0" w:space="0" w:color="auto"/>
                <w:left w:val="none" w:sz="0" w:space="0" w:color="auto"/>
                <w:bottom w:val="none" w:sz="0" w:space="0" w:color="auto"/>
                <w:right w:val="none" w:sz="0" w:space="0" w:color="auto"/>
              </w:divBdr>
            </w:div>
            <w:div w:id="1582527315">
              <w:marLeft w:val="0"/>
              <w:marRight w:val="0"/>
              <w:marTop w:val="0"/>
              <w:marBottom w:val="0"/>
              <w:divBdr>
                <w:top w:val="none" w:sz="0" w:space="0" w:color="auto"/>
                <w:left w:val="none" w:sz="0" w:space="0" w:color="auto"/>
                <w:bottom w:val="none" w:sz="0" w:space="0" w:color="auto"/>
                <w:right w:val="none" w:sz="0" w:space="0" w:color="auto"/>
              </w:divBdr>
            </w:div>
            <w:div w:id="1545555364">
              <w:marLeft w:val="0"/>
              <w:marRight w:val="0"/>
              <w:marTop w:val="0"/>
              <w:marBottom w:val="0"/>
              <w:divBdr>
                <w:top w:val="none" w:sz="0" w:space="0" w:color="auto"/>
                <w:left w:val="none" w:sz="0" w:space="0" w:color="auto"/>
                <w:bottom w:val="none" w:sz="0" w:space="0" w:color="auto"/>
                <w:right w:val="none" w:sz="0" w:space="0" w:color="auto"/>
              </w:divBdr>
            </w:div>
            <w:div w:id="1026248855">
              <w:marLeft w:val="0"/>
              <w:marRight w:val="0"/>
              <w:marTop w:val="0"/>
              <w:marBottom w:val="0"/>
              <w:divBdr>
                <w:top w:val="none" w:sz="0" w:space="0" w:color="auto"/>
                <w:left w:val="none" w:sz="0" w:space="0" w:color="auto"/>
                <w:bottom w:val="none" w:sz="0" w:space="0" w:color="auto"/>
                <w:right w:val="none" w:sz="0" w:space="0" w:color="auto"/>
              </w:divBdr>
            </w:div>
            <w:div w:id="1362634616">
              <w:marLeft w:val="0"/>
              <w:marRight w:val="0"/>
              <w:marTop w:val="0"/>
              <w:marBottom w:val="0"/>
              <w:divBdr>
                <w:top w:val="none" w:sz="0" w:space="0" w:color="auto"/>
                <w:left w:val="none" w:sz="0" w:space="0" w:color="auto"/>
                <w:bottom w:val="none" w:sz="0" w:space="0" w:color="auto"/>
                <w:right w:val="none" w:sz="0" w:space="0" w:color="auto"/>
              </w:divBdr>
            </w:div>
            <w:div w:id="1247031333">
              <w:marLeft w:val="0"/>
              <w:marRight w:val="0"/>
              <w:marTop w:val="0"/>
              <w:marBottom w:val="0"/>
              <w:divBdr>
                <w:top w:val="none" w:sz="0" w:space="0" w:color="auto"/>
                <w:left w:val="none" w:sz="0" w:space="0" w:color="auto"/>
                <w:bottom w:val="none" w:sz="0" w:space="0" w:color="auto"/>
                <w:right w:val="none" w:sz="0" w:space="0" w:color="auto"/>
              </w:divBdr>
            </w:div>
            <w:div w:id="257956161">
              <w:marLeft w:val="0"/>
              <w:marRight w:val="0"/>
              <w:marTop w:val="0"/>
              <w:marBottom w:val="0"/>
              <w:divBdr>
                <w:top w:val="none" w:sz="0" w:space="0" w:color="auto"/>
                <w:left w:val="none" w:sz="0" w:space="0" w:color="auto"/>
                <w:bottom w:val="none" w:sz="0" w:space="0" w:color="auto"/>
                <w:right w:val="none" w:sz="0" w:space="0" w:color="auto"/>
              </w:divBdr>
            </w:div>
            <w:div w:id="1638337999">
              <w:marLeft w:val="0"/>
              <w:marRight w:val="0"/>
              <w:marTop w:val="0"/>
              <w:marBottom w:val="0"/>
              <w:divBdr>
                <w:top w:val="none" w:sz="0" w:space="0" w:color="auto"/>
                <w:left w:val="none" w:sz="0" w:space="0" w:color="auto"/>
                <w:bottom w:val="none" w:sz="0" w:space="0" w:color="auto"/>
                <w:right w:val="none" w:sz="0" w:space="0" w:color="auto"/>
              </w:divBdr>
            </w:div>
            <w:div w:id="1371761196">
              <w:marLeft w:val="0"/>
              <w:marRight w:val="0"/>
              <w:marTop w:val="0"/>
              <w:marBottom w:val="0"/>
              <w:divBdr>
                <w:top w:val="none" w:sz="0" w:space="0" w:color="auto"/>
                <w:left w:val="none" w:sz="0" w:space="0" w:color="auto"/>
                <w:bottom w:val="none" w:sz="0" w:space="0" w:color="auto"/>
                <w:right w:val="none" w:sz="0" w:space="0" w:color="auto"/>
              </w:divBdr>
            </w:div>
            <w:div w:id="962882796">
              <w:marLeft w:val="0"/>
              <w:marRight w:val="0"/>
              <w:marTop w:val="0"/>
              <w:marBottom w:val="0"/>
              <w:divBdr>
                <w:top w:val="none" w:sz="0" w:space="0" w:color="auto"/>
                <w:left w:val="none" w:sz="0" w:space="0" w:color="auto"/>
                <w:bottom w:val="none" w:sz="0" w:space="0" w:color="auto"/>
                <w:right w:val="none" w:sz="0" w:space="0" w:color="auto"/>
              </w:divBdr>
            </w:div>
            <w:div w:id="910654135">
              <w:marLeft w:val="0"/>
              <w:marRight w:val="0"/>
              <w:marTop w:val="0"/>
              <w:marBottom w:val="0"/>
              <w:divBdr>
                <w:top w:val="none" w:sz="0" w:space="0" w:color="auto"/>
                <w:left w:val="none" w:sz="0" w:space="0" w:color="auto"/>
                <w:bottom w:val="none" w:sz="0" w:space="0" w:color="auto"/>
                <w:right w:val="none" w:sz="0" w:space="0" w:color="auto"/>
              </w:divBdr>
            </w:div>
            <w:div w:id="1543471098">
              <w:marLeft w:val="0"/>
              <w:marRight w:val="0"/>
              <w:marTop w:val="0"/>
              <w:marBottom w:val="0"/>
              <w:divBdr>
                <w:top w:val="none" w:sz="0" w:space="0" w:color="auto"/>
                <w:left w:val="none" w:sz="0" w:space="0" w:color="auto"/>
                <w:bottom w:val="none" w:sz="0" w:space="0" w:color="auto"/>
                <w:right w:val="none" w:sz="0" w:space="0" w:color="auto"/>
              </w:divBdr>
            </w:div>
            <w:div w:id="1355299853">
              <w:marLeft w:val="0"/>
              <w:marRight w:val="0"/>
              <w:marTop w:val="0"/>
              <w:marBottom w:val="0"/>
              <w:divBdr>
                <w:top w:val="none" w:sz="0" w:space="0" w:color="auto"/>
                <w:left w:val="none" w:sz="0" w:space="0" w:color="auto"/>
                <w:bottom w:val="none" w:sz="0" w:space="0" w:color="auto"/>
                <w:right w:val="none" w:sz="0" w:space="0" w:color="auto"/>
              </w:divBdr>
            </w:div>
            <w:div w:id="1767772176">
              <w:marLeft w:val="0"/>
              <w:marRight w:val="0"/>
              <w:marTop w:val="0"/>
              <w:marBottom w:val="0"/>
              <w:divBdr>
                <w:top w:val="none" w:sz="0" w:space="0" w:color="auto"/>
                <w:left w:val="none" w:sz="0" w:space="0" w:color="auto"/>
                <w:bottom w:val="none" w:sz="0" w:space="0" w:color="auto"/>
                <w:right w:val="none" w:sz="0" w:space="0" w:color="auto"/>
              </w:divBdr>
            </w:div>
            <w:div w:id="1009913942">
              <w:marLeft w:val="0"/>
              <w:marRight w:val="0"/>
              <w:marTop w:val="0"/>
              <w:marBottom w:val="0"/>
              <w:divBdr>
                <w:top w:val="none" w:sz="0" w:space="0" w:color="auto"/>
                <w:left w:val="none" w:sz="0" w:space="0" w:color="auto"/>
                <w:bottom w:val="none" w:sz="0" w:space="0" w:color="auto"/>
                <w:right w:val="none" w:sz="0" w:space="0" w:color="auto"/>
              </w:divBdr>
            </w:div>
            <w:div w:id="855968564">
              <w:marLeft w:val="0"/>
              <w:marRight w:val="0"/>
              <w:marTop w:val="0"/>
              <w:marBottom w:val="0"/>
              <w:divBdr>
                <w:top w:val="none" w:sz="0" w:space="0" w:color="auto"/>
                <w:left w:val="none" w:sz="0" w:space="0" w:color="auto"/>
                <w:bottom w:val="none" w:sz="0" w:space="0" w:color="auto"/>
                <w:right w:val="none" w:sz="0" w:space="0" w:color="auto"/>
              </w:divBdr>
            </w:div>
            <w:div w:id="1550259149">
              <w:marLeft w:val="0"/>
              <w:marRight w:val="0"/>
              <w:marTop w:val="0"/>
              <w:marBottom w:val="0"/>
              <w:divBdr>
                <w:top w:val="none" w:sz="0" w:space="0" w:color="auto"/>
                <w:left w:val="none" w:sz="0" w:space="0" w:color="auto"/>
                <w:bottom w:val="none" w:sz="0" w:space="0" w:color="auto"/>
                <w:right w:val="none" w:sz="0" w:space="0" w:color="auto"/>
              </w:divBdr>
            </w:div>
            <w:div w:id="463157180">
              <w:marLeft w:val="0"/>
              <w:marRight w:val="0"/>
              <w:marTop w:val="0"/>
              <w:marBottom w:val="0"/>
              <w:divBdr>
                <w:top w:val="none" w:sz="0" w:space="0" w:color="auto"/>
                <w:left w:val="none" w:sz="0" w:space="0" w:color="auto"/>
                <w:bottom w:val="none" w:sz="0" w:space="0" w:color="auto"/>
                <w:right w:val="none" w:sz="0" w:space="0" w:color="auto"/>
              </w:divBdr>
            </w:div>
            <w:div w:id="867989481">
              <w:marLeft w:val="0"/>
              <w:marRight w:val="0"/>
              <w:marTop w:val="0"/>
              <w:marBottom w:val="0"/>
              <w:divBdr>
                <w:top w:val="none" w:sz="0" w:space="0" w:color="auto"/>
                <w:left w:val="none" w:sz="0" w:space="0" w:color="auto"/>
                <w:bottom w:val="none" w:sz="0" w:space="0" w:color="auto"/>
                <w:right w:val="none" w:sz="0" w:space="0" w:color="auto"/>
              </w:divBdr>
            </w:div>
            <w:div w:id="11280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7436">
      <w:bodyDiv w:val="1"/>
      <w:marLeft w:val="0"/>
      <w:marRight w:val="0"/>
      <w:marTop w:val="0"/>
      <w:marBottom w:val="0"/>
      <w:divBdr>
        <w:top w:val="none" w:sz="0" w:space="0" w:color="auto"/>
        <w:left w:val="none" w:sz="0" w:space="0" w:color="auto"/>
        <w:bottom w:val="none" w:sz="0" w:space="0" w:color="auto"/>
        <w:right w:val="none" w:sz="0" w:space="0" w:color="auto"/>
      </w:divBdr>
    </w:div>
    <w:div w:id="762649145">
      <w:bodyDiv w:val="1"/>
      <w:marLeft w:val="0"/>
      <w:marRight w:val="0"/>
      <w:marTop w:val="0"/>
      <w:marBottom w:val="0"/>
      <w:divBdr>
        <w:top w:val="none" w:sz="0" w:space="0" w:color="auto"/>
        <w:left w:val="none" w:sz="0" w:space="0" w:color="auto"/>
        <w:bottom w:val="none" w:sz="0" w:space="0" w:color="auto"/>
        <w:right w:val="none" w:sz="0" w:space="0" w:color="auto"/>
      </w:divBdr>
    </w:div>
    <w:div w:id="782727944">
      <w:bodyDiv w:val="1"/>
      <w:marLeft w:val="0"/>
      <w:marRight w:val="0"/>
      <w:marTop w:val="0"/>
      <w:marBottom w:val="0"/>
      <w:divBdr>
        <w:top w:val="none" w:sz="0" w:space="0" w:color="auto"/>
        <w:left w:val="none" w:sz="0" w:space="0" w:color="auto"/>
        <w:bottom w:val="none" w:sz="0" w:space="0" w:color="auto"/>
        <w:right w:val="none" w:sz="0" w:space="0" w:color="auto"/>
      </w:divBdr>
      <w:divsChild>
        <w:div w:id="441463319">
          <w:marLeft w:val="0"/>
          <w:marRight w:val="0"/>
          <w:marTop w:val="0"/>
          <w:marBottom w:val="0"/>
          <w:divBdr>
            <w:top w:val="none" w:sz="0" w:space="0" w:color="auto"/>
            <w:left w:val="none" w:sz="0" w:space="0" w:color="auto"/>
            <w:bottom w:val="none" w:sz="0" w:space="0" w:color="auto"/>
            <w:right w:val="none" w:sz="0" w:space="0" w:color="auto"/>
          </w:divBdr>
          <w:divsChild>
            <w:div w:id="146485281">
              <w:marLeft w:val="0"/>
              <w:marRight w:val="0"/>
              <w:marTop w:val="0"/>
              <w:marBottom w:val="0"/>
              <w:divBdr>
                <w:top w:val="none" w:sz="0" w:space="0" w:color="auto"/>
                <w:left w:val="none" w:sz="0" w:space="0" w:color="auto"/>
                <w:bottom w:val="none" w:sz="0" w:space="0" w:color="auto"/>
                <w:right w:val="none" w:sz="0" w:space="0" w:color="auto"/>
              </w:divBdr>
            </w:div>
            <w:div w:id="127479310">
              <w:marLeft w:val="0"/>
              <w:marRight w:val="0"/>
              <w:marTop w:val="0"/>
              <w:marBottom w:val="0"/>
              <w:divBdr>
                <w:top w:val="none" w:sz="0" w:space="0" w:color="auto"/>
                <w:left w:val="none" w:sz="0" w:space="0" w:color="auto"/>
                <w:bottom w:val="none" w:sz="0" w:space="0" w:color="auto"/>
                <w:right w:val="none" w:sz="0" w:space="0" w:color="auto"/>
              </w:divBdr>
            </w:div>
            <w:div w:id="1416247675">
              <w:marLeft w:val="0"/>
              <w:marRight w:val="0"/>
              <w:marTop w:val="0"/>
              <w:marBottom w:val="0"/>
              <w:divBdr>
                <w:top w:val="none" w:sz="0" w:space="0" w:color="auto"/>
                <w:left w:val="none" w:sz="0" w:space="0" w:color="auto"/>
                <w:bottom w:val="none" w:sz="0" w:space="0" w:color="auto"/>
                <w:right w:val="none" w:sz="0" w:space="0" w:color="auto"/>
              </w:divBdr>
            </w:div>
            <w:div w:id="719086752">
              <w:marLeft w:val="0"/>
              <w:marRight w:val="0"/>
              <w:marTop w:val="0"/>
              <w:marBottom w:val="0"/>
              <w:divBdr>
                <w:top w:val="none" w:sz="0" w:space="0" w:color="auto"/>
                <w:left w:val="none" w:sz="0" w:space="0" w:color="auto"/>
                <w:bottom w:val="none" w:sz="0" w:space="0" w:color="auto"/>
                <w:right w:val="none" w:sz="0" w:space="0" w:color="auto"/>
              </w:divBdr>
            </w:div>
            <w:div w:id="33967050">
              <w:marLeft w:val="0"/>
              <w:marRight w:val="0"/>
              <w:marTop w:val="0"/>
              <w:marBottom w:val="0"/>
              <w:divBdr>
                <w:top w:val="none" w:sz="0" w:space="0" w:color="auto"/>
                <w:left w:val="none" w:sz="0" w:space="0" w:color="auto"/>
                <w:bottom w:val="none" w:sz="0" w:space="0" w:color="auto"/>
                <w:right w:val="none" w:sz="0" w:space="0" w:color="auto"/>
              </w:divBdr>
            </w:div>
            <w:div w:id="808327819">
              <w:marLeft w:val="0"/>
              <w:marRight w:val="0"/>
              <w:marTop w:val="0"/>
              <w:marBottom w:val="0"/>
              <w:divBdr>
                <w:top w:val="none" w:sz="0" w:space="0" w:color="auto"/>
                <w:left w:val="none" w:sz="0" w:space="0" w:color="auto"/>
                <w:bottom w:val="none" w:sz="0" w:space="0" w:color="auto"/>
                <w:right w:val="none" w:sz="0" w:space="0" w:color="auto"/>
              </w:divBdr>
            </w:div>
            <w:div w:id="1514952092">
              <w:marLeft w:val="0"/>
              <w:marRight w:val="0"/>
              <w:marTop w:val="0"/>
              <w:marBottom w:val="0"/>
              <w:divBdr>
                <w:top w:val="none" w:sz="0" w:space="0" w:color="auto"/>
                <w:left w:val="none" w:sz="0" w:space="0" w:color="auto"/>
                <w:bottom w:val="none" w:sz="0" w:space="0" w:color="auto"/>
                <w:right w:val="none" w:sz="0" w:space="0" w:color="auto"/>
              </w:divBdr>
            </w:div>
            <w:div w:id="1972438018">
              <w:marLeft w:val="0"/>
              <w:marRight w:val="0"/>
              <w:marTop w:val="0"/>
              <w:marBottom w:val="0"/>
              <w:divBdr>
                <w:top w:val="none" w:sz="0" w:space="0" w:color="auto"/>
                <w:left w:val="none" w:sz="0" w:space="0" w:color="auto"/>
                <w:bottom w:val="none" w:sz="0" w:space="0" w:color="auto"/>
                <w:right w:val="none" w:sz="0" w:space="0" w:color="auto"/>
              </w:divBdr>
            </w:div>
            <w:div w:id="1054157628">
              <w:marLeft w:val="0"/>
              <w:marRight w:val="0"/>
              <w:marTop w:val="0"/>
              <w:marBottom w:val="0"/>
              <w:divBdr>
                <w:top w:val="none" w:sz="0" w:space="0" w:color="auto"/>
                <w:left w:val="none" w:sz="0" w:space="0" w:color="auto"/>
                <w:bottom w:val="none" w:sz="0" w:space="0" w:color="auto"/>
                <w:right w:val="none" w:sz="0" w:space="0" w:color="auto"/>
              </w:divBdr>
            </w:div>
            <w:div w:id="520124221">
              <w:marLeft w:val="0"/>
              <w:marRight w:val="0"/>
              <w:marTop w:val="0"/>
              <w:marBottom w:val="0"/>
              <w:divBdr>
                <w:top w:val="none" w:sz="0" w:space="0" w:color="auto"/>
                <w:left w:val="none" w:sz="0" w:space="0" w:color="auto"/>
                <w:bottom w:val="none" w:sz="0" w:space="0" w:color="auto"/>
                <w:right w:val="none" w:sz="0" w:space="0" w:color="auto"/>
              </w:divBdr>
            </w:div>
            <w:div w:id="408580814">
              <w:marLeft w:val="0"/>
              <w:marRight w:val="0"/>
              <w:marTop w:val="0"/>
              <w:marBottom w:val="0"/>
              <w:divBdr>
                <w:top w:val="none" w:sz="0" w:space="0" w:color="auto"/>
                <w:left w:val="none" w:sz="0" w:space="0" w:color="auto"/>
                <w:bottom w:val="none" w:sz="0" w:space="0" w:color="auto"/>
                <w:right w:val="none" w:sz="0" w:space="0" w:color="auto"/>
              </w:divBdr>
            </w:div>
            <w:div w:id="1840533134">
              <w:marLeft w:val="0"/>
              <w:marRight w:val="0"/>
              <w:marTop w:val="0"/>
              <w:marBottom w:val="0"/>
              <w:divBdr>
                <w:top w:val="none" w:sz="0" w:space="0" w:color="auto"/>
                <w:left w:val="none" w:sz="0" w:space="0" w:color="auto"/>
                <w:bottom w:val="none" w:sz="0" w:space="0" w:color="auto"/>
                <w:right w:val="none" w:sz="0" w:space="0" w:color="auto"/>
              </w:divBdr>
            </w:div>
            <w:div w:id="835919851">
              <w:marLeft w:val="0"/>
              <w:marRight w:val="0"/>
              <w:marTop w:val="0"/>
              <w:marBottom w:val="0"/>
              <w:divBdr>
                <w:top w:val="none" w:sz="0" w:space="0" w:color="auto"/>
                <w:left w:val="none" w:sz="0" w:space="0" w:color="auto"/>
                <w:bottom w:val="none" w:sz="0" w:space="0" w:color="auto"/>
                <w:right w:val="none" w:sz="0" w:space="0" w:color="auto"/>
              </w:divBdr>
            </w:div>
            <w:div w:id="432936993">
              <w:marLeft w:val="0"/>
              <w:marRight w:val="0"/>
              <w:marTop w:val="0"/>
              <w:marBottom w:val="0"/>
              <w:divBdr>
                <w:top w:val="none" w:sz="0" w:space="0" w:color="auto"/>
                <w:left w:val="none" w:sz="0" w:space="0" w:color="auto"/>
                <w:bottom w:val="none" w:sz="0" w:space="0" w:color="auto"/>
                <w:right w:val="none" w:sz="0" w:space="0" w:color="auto"/>
              </w:divBdr>
            </w:div>
            <w:div w:id="1081218669">
              <w:marLeft w:val="0"/>
              <w:marRight w:val="0"/>
              <w:marTop w:val="0"/>
              <w:marBottom w:val="0"/>
              <w:divBdr>
                <w:top w:val="none" w:sz="0" w:space="0" w:color="auto"/>
                <w:left w:val="none" w:sz="0" w:space="0" w:color="auto"/>
                <w:bottom w:val="none" w:sz="0" w:space="0" w:color="auto"/>
                <w:right w:val="none" w:sz="0" w:space="0" w:color="auto"/>
              </w:divBdr>
            </w:div>
            <w:div w:id="1647472551">
              <w:marLeft w:val="0"/>
              <w:marRight w:val="0"/>
              <w:marTop w:val="0"/>
              <w:marBottom w:val="0"/>
              <w:divBdr>
                <w:top w:val="none" w:sz="0" w:space="0" w:color="auto"/>
                <w:left w:val="none" w:sz="0" w:space="0" w:color="auto"/>
                <w:bottom w:val="none" w:sz="0" w:space="0" w:color="auto"/>
                <w:right w:val="none" w:sz="0" w:space="0" w:color="auto"/>
              </w:divBdr>
            </w:div>
            <w:div w:id="2033335230">
              <w:marLeft w:val="0"/>
              <w:marRight w:val="0"/>
              <w:marTop w:val="0"/>
              <w:marBottom w:val="0"/>
              <w:divBdr>
                <w:top w:val="none" w:sz="0" w:space="0" w:color="auto"/>
                <w:left w:val="none" w:sz="0" w:space="0" w:color="auto"/>
                <w:bottom w:val="none" w:sz="0" w:space="0" w:color="auto"/>
                <w:right w:val="none" w:sz="0" w:space="0" w:color="auto"/>
              </w:divBdr>
            </w:div>
            <w:div w:id="99306024">
              <w:marLeft w:val="0"/>
              <w:marRight w:val="0"/>
              <w:marTop w:val="0"/>
              <w:marBottom w:val="0"/>
              <w:divBdr>
                <w:top w:val="none" w:sz="0" w:space="0" w:color="auto"/>
                <w:left w:val="none" w:sz="0" w:space="0" w:color="auto"/>
                <w:bottom w:val="none" w:sz="0" w:space="0" w:color="auto"/>
                <w:right w:val="none" w:sz="0" w:space="0" w:color="auto"/>
              </w:divBdr>
            </w:div>
            <w:div w:id="1973973191">
              <w:marLeft w:val="0"/>
              <w:marRight w:val="0"/>
              <w:marTop w:val="0"/>
              <w:marBottom w:val="0"/>
              <w:divBdr>
                <w:top w:val="none" w:sz="0" w:space="0" w:color="auto"/>
                <w:left w:val="none" w:sz="0" w:space="0" w:color="auto"/>
                <w:bottom w:val="none" w:sz="0" w:space="0" w:color="auto"/>
                <w:right w:val="none" w:sz="0" w:space="0" w:color="auto"/>
              </w:divBdr>
            </w:div>
            <w:div w:id="757293386">
              <w:marLeft w:val="0"/>
              <w:marRight w:val="0"/>
              <w:marTop w:val="0"/>
              <w:marBottom w:val="0"/>
              <w:divBdr>
                <w:top w:val="none" w:sz="0" w:space="0" w:color="auto"/>
                <w:left w:val="none" w:sz="0" w:space="0" w:color="auto"/>
                <w:bottom w:val="none" w:sz="0" w:space="0" w:color="auto"/>
                <w:right w:val="none" w:sz="0" w:space="0" w:color="auto"/>
              </w:divBdr>
            </w:div>
            <w:div w:id="2067609908">
              <w:marLeft w:val="0"/>
              <w:marRight w:val="0"/>
              <w:marTop w:val="0"/>
              <w:marBottom w:val="0"/>
              <w:divBdr>
                <w:top w:val="none" w:sz="0" w:space="0" w:color="auto"/>
                <w:left w:val="none" w:sz="0" w:space="0" w:color="auto"/>
                <w:bottom w:val="none" w:sz="0" w:space="0" w:color="auto"/>
                <w:right w:val="none" w:sz="0" w:space="0" w:color="auto"/>
              </w:divBdr>
            </w:div>
            <w:div w:id="116527356">
              <w:marLeft w:val="0"/>
              <w:marRight w:val="0"/>
              <w:marTop w:val="0"/>
              <w:marBottom w:val="0"/>
              <w:divBdr>
                <w:top w:val="none" w:sz="0" w:space="0" w:color="auto"/>
                <w:left w:val="none" w:sz="0" w:space="0" w:color="auto"/>
                <w:bottom w:val="none" w:sz="0" w:space="0" w:color="auto"/>
                <w:right w:val="none" w:sz="0" w:space="0" w:color="auto"/>
              </w:divBdr>
            </w:div>
            <w:div w:id="493494749">
              <w:marLeft w:val="0"/>
              <w:marRight w:val="0"/>
              <w:marTop w:val="0"/>
              <w:marBottom w:val="0"/>
              <w:divBdr>
                <w:top w:val="none" w:sz="0" w:space="0" w:color="auto"/>
                <w:left w:val="none" w:sz="0" w:space="0" w:color="auto"/>
                <w:bottom w:val="none" w:sz="0" w:space="0" w:color="auto"/>
                <w:right w:val="none" w:sz="0" w:space="0" w:color="auto"/>
              </w:divBdr>
            </w:div>
            <w:div w:id="614140194">
              <w:marLeft w:val="0"/>
              <w:marRight w:val="0"/>
              <w:marTop w:val="0"/>
              <w:marBottom w:val="0"/>
              <w:divBdr>
                <w:top w:val="none" w:sz="0" w:space="0" w:color="auto"/>
                <w:left w:val="none" w:sz="0" w:space="0" w:color="auto"/>
                <w:bottom w:val="none" w:sz="0" w:space="0" w:color="auto"/>
                <w:right w:val="none" w:sz="0" w:space="0" w:color="auto"/>
              </w:divBdr>
            </w:div>
            <w:div w:id="1843667113">
              <w:marLeft w:val="0"/>
              <w:marRight w:val="0"/>
              <w:marTop w:val="0"/>
              <w:marBottom w:val="0"/>
              <w:divBdr>
                <w:top w:val="none" w:sz="0" w:space="0" w:color="auto"/>
                <w:left w:val="none" w:sz="0" w:space="0" w:color="auto"/>
                <w:bottom w:val="none" w:sz="0" w:space="0" w:color="auto"/>
                <w:right w:val="none" w:sz="0" w:space="0" w:color="auto"/>
              </w:divBdr>
            </w:div>
            <w:div w:id="1943611160">
              <w:marLeft w:val="0"/>
              <w:marRight w:val="0"/>
              <w:marTop w:val="0"/>
              <w:marBottom w:val="0"/>
              <w:divBdr>
                <w:top w:val="none" w:sz="0" w:space="0" w:color="auto"/>
                <w:left w:val="none" w:sz="0" w:space="0" w:color="auto"/>
                <w:bottom w:val="none" w:sz="0" w:space="0" w:color="auto"/>
                <w:right w:val="none" w:sz="0" w:space="0" w:color="auto"/>
              </w:divBdr>
            </w:div>
            <w:div w:id="1284993193">
              <w:marLeft w:val="0"/>
              <w:marRight w:val="0"/>
              <w:marTop w:val="0"/>
              <w:marBottom w:val="0"/>
              <w:divBdr>
                <w:top w:val="none" w:sz="0" w:space="0" w:color="auto"/>
                <w:left w:val="none" w:sz="0" w:space="0" w:color="auto"/>
                <w:bottom w:val="none" w:sz="0" w:space="0" w:color="auto"/>
                <w:right w:val="none" w:sz="0" w:space="0" w:color="auto"/>
              </w:divBdr>
            </w:div>
            <w:div w:id="691808464">
              <w:marLeft w:val="0"/>
              <w:marRight w:val="0"/>
              <w:marTop w:val="0"/>
              <w:marBottom w:val="0"/>
              <w:divBdr>
                <w:top w:val="none" w:sz="0" w:space="0" w:color="auto"/>
                <w:left w:val="none" w:sz="0" w:space="0" w:color="auto"/>
                <w:bottom w:val="none" w:sz="0" w:space="0" w:color="auto"/>
                <w:right w:val="none" w:sz="0" w:space="0" w:color="auto"/>
              </w:divBdr>
            </w:div>
            <w:div w:id="1467549604">
              <w:marLeft w:val="0"/>
              <w:marRight w:val="0"/>
              <w:marTop w:val="0"/>
              <w:marBottom w:val="0"/>
              <w:divBdr>
                <w:top w:val="none" w:sz="0" w:space="0" w:color="auto"/>
                <w:left w:val="none" w:sz="0" w:space="0" w:color="auto"/>
                <w:bottom w:val="none" w:sz="0" w:space="0" w:color="auto"/>
                <w:right w:val="none" w:sz="0" w:space="0" w:color="auto"/>
              </w:divBdr>
            </w:div>
            <w:div w:id="830027716">
              <w:marLeft w:val="0"/>
              <w:marRight w:val="0"/>
              <w:marTop w:val="0"/>
              <w:marBottom w:val="0"/>
              <w:divBdr>
                <w:top w:val="none" w:sz="0" w:space="0" w:color="auto"/>
                <w:left w:val="none" w:sz="0" w:space="0" w:color="auto"/>
                <w:bottom w:val="none" w:sz="0" w:space="0" w:color="auto"/>
                <w:right w:val="none" w:sz="0" w:space="0" w:color="auto"/>
              </w:divBdr>
            </w:div>
            <w:div w:id="2004114640">
              <w:marLeft w:val="0"/>
              <w:marRight w:val="0"/>
              <w:marTop w:val="0"/>
              <w:marBottom w:val="0"/>
              <w:divBdr>
                <w:top w:val="none" w:sz="0" w:space="0" w:color="auto"/>
                <w:left w:val="none" w:sz="0" w:space="0" w:color="auto"/>
                <w:bottom w:val="none" w:sz="0" w:space="0" w:color="auto"/>
                <w:right w:val="none" w:sz="0" w:space="0" w:color="auto"/>
              </w:divBdr>
            </w:div>
            <w:div w:id="1238396090">
              <w:marLeft w:val="0"/>
              <w:marRight w:val="0"/>
              <w:marTop w:val="0"/>
              <w:marBottom w:val="0"/>
              <w:divBdr>
                <w:top w:val="none" w:sz="0" w:space="0" w:color="auto"/>
                <w:left w:val="none" w:sz="0" w:space="0" w:color="auto"/>
                <w:bottom w:val="none" w:sz="0" w:space="0" w:color="auto"/>
                <w:right w:val="none" w:sz="0" w:space="0" w:color="auto"/>
              </w:divBdr>
            </w:div>
            <w:div w:id="1197504458">
              <w:marLeft w:val="0"/>
              <w:marRight w:val="0"/>
              <w:marTop w:val="0"/>
              <w:marBottom w:val="0"/>
              <w:divBdr>
                <w:top w:val="none" w:sz="0" w:space="0" w:color="auto"/>
                <w:left w:val="none" w:sz="0" w:space="0" w:color="auto"/>
                <w:bottom w:val="none" w:sz="0" w:space="0" w:color="auto"/>
                <w:right w:val="none" w:sz="0" w:space="0" w:color="auto"/>
              </w:divBdr>
            </w:div>
            <w:div w:id="756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7376">
      <w:bodyDiv w:val="1"/>
      <w:marLeft w:val="0"/>
      <w:marRight w:val="0"/>
      <w:marTop w:val="0"/>
      <w:marBottom w:val="0"/>
      <w:divBdr>
        <w:top w:val="none" w:sz="0" w:space="0" w:color="auto"/>
        <w:left w:val="none" w:sz="0" w:space="0" w:color="auto"/>
        <w:bottom w:val="none" w:sz="0" w:space="0" w:color="auto"/>
        <w:right w:val="none" w:sz="0" w:space="0" w:color="auto"/>
      </w:divBdr>
    </w:div>
    <w:div w:id="795804507">
      <w:bodyDiv w:val="1"/>
      <w:marLeft w:val="0"/>
      <w:marRight w:val="0"/>
      <w:marTop w:val="0"/>
      <w:marBottom w:val="0"/>
      <w:divBdr>
        <w:top w:val="none" w:sz="0" w:space="0" w:color="auto"/>
        <w:left w:val="none" w:sz="0" w:space="0" w:color="auto"/>
        <w:bottom w:val="none" w:sz="0" w:space="0" w:color="auto"/>
        <w:right w:val="none" w:sz="0" w:space="0" w:color="auto"/>
      </w:divBdr>
    </w:div>
    <w:div w:id="809977648">
      <w:bodyDiv w:val="1"/>
      <w:marLeft w:val="0"/>
      <w:marRight w:val="0"/>
      <w:marTop w:val="0"/>
      <w:marBottom w:val="0"/>
      <w:divBdr>
        <w:top w:val="none" w:sz="0" w:space="0" w:color="auto"/>
        <w:left w:val="none" w:sz="0" w:space="0" w:color="auto"/>
        <w:bottom w:val="none" w:sz="0" w:space="0" w:color="auto"/>
        <w:right w:val="none" w:sz="0" w:space="0" w:color="auto"/>
      </w:divBdr>
    </w:div>
    <w:div w:id="849223231">
      <w:bodyDiv w:val="1"/>
      <w:marLeft w:val="0"/>
      <w:marRight w:val="0"/>
      <w:marTop w:val="0"/>
      <w:marBottom w:val="0"/>
      <w:divBdr>
        <w:top w:val="none" w:sz="0" w:space="0" w:color="auto"/>
        <w:left w:val="none" w:sz="0" w:space="0" w:color="auto"/>
        <w:bottom w:val="none" w:sz="0" w:space="0" w:color="auto"/>
        <w:right w:val="none" w:sz="0" w:space="0" w:color="auto"/>
      </w:divBdr>
    </w:div>
    <w:div w:id="858353094">
      <w:bodyDiv w:val="1"/>
      <w:marLeft w:val="0"/>
      <w:marRight w:val="0"/>
      <w:marTop w:val="0"/>
      <w:marBottom w:val="0"/>
      <w:divBdr>
        <w:top w:val="none" w:sz="0" w:space="0" w:color="auto"/>
        <w:left w:val="none" w:sz="0" w:space="0" w:color="auto"/>
        <w:bottom w:val="none" w:sz="0" w:space="0" w:color="auto"/>
        <w:right w:val="none" w:sz="0" w:space="0" w:color="auto"/>
      </w:divBdr>
    </w:div>
    <w:div w:id="868644969">
      <w:bodyDiv w:val="1"/>
      <w:marLeft w:val="0"/>
      <w:marRight w:val="0"/>
      <w:marTop w:val="0"/>
      <w:marBottom w:val="0"/>
      <w:divBdr>
        <w:top w:val="none" w:sz="0" w:space="0" w:color="auto"/>
        <w:left w:val="none" w:sz="0" w:space="0" w:color="auto"/>
        <w:bottom w:val="none" w:sz="0" w:space="0" w:color="auto"/>
        <w:right w:val="none" w:sz="0" w:space="0" w:color="auto"/>
      </w:divBdr>
    </w:div>
    <w:div w:id="872572270">
      <w:bodyDiv w:val="1"/>
      <w:marLeft w:val="0"/>
      <w:marRight w:val="0"/>
      <w:marTop w:val="0"/>
      <w:marBottom w:val="0"/>
      <w:divBdr>
        <w:top w:val="none" w:sz="0" w:space="0" w:color="auto"/>
        <w:left w:val="none" w:sz="0" w:space="0" w:color="auto"/>
        <w:bottom w:val="none" w:sz="0" w:space="0" w:color="auto"/>
        <w:right w:val="none" w:sz="0" w:space="0" w:color="auto"/>
      </w:divBdr>
    </w:div>
    <w:div w:id="901480298">
      <w:bodyDiv w:val="1"/>
      <w:marLeft w:val="0"/>
      <w:marRight w:val="0"/>
      <w:marTop w:val="0"/>
      <w:marBottom w:val="0"/>
      <w:divBdr>
        <w:top w:val="none" w:sz="0" w:space="0" w:color="auto"/>
        <w:left w:val="none" w:sz="0" w:space="0" w:color="auto"/>
        <w:bottom w:val="none" w:sz="0" w:space="0" w:color="auto"/>
        <w:right w:val="none" w:sz="0" w:space="0" w:color="auto"/>
      </w:divBdr>
    </w:div>
    <w:div w:id="946817181">
      <w:bodyDiv w:val="1"/>
      <w:marLeft w:val="0"/>
      <w:marRight w:val="0"/>
      <w:marTop w:val="0"/>
      <w:marBottom w:val="0"/>
      <w:divBdr>
        <w:top w:val="none" w:sz="0" w:space="0" w:color="auto"/>
        <w:left w:val="none" w:sz="0" w:space="0" w:color="auto"/>
        <w:bottom w:val="none" w:sz="0" w:space="0" w:color="auto"/>
        <w:right w:val="none" w:sz="0" w:space="0" w:color="auto"/>
      </w:divBdr>
    </w:div>
    <w:div w:id="949552737">
      <w:bodyDiv w:val="1"/>
      <w:marLeft w:val="0"/>
      <w:marRight w:val="0"/>
      <w:marTop w:val="0"/>
      <w:marBottom w:val="0"/>
      <w:divBdr>
        <w:top w:val="none" w:sz="0" w:space="0" w:color="auto"/>
        <w:left w:val="none" w:sz="0" w:space="0" w:color="auto"/>
        <w:bottom w:val="none" w:sz="0" w:space="0" w:color="auto"/>
        <w:right w:val="none" w:sz="0" w:space="0" w:color="auto"/>
      </w:divBdr>
    </w:div>
    <w:div w:id="986544420">
      <w:bodyDiv w:val="1"/>
      <w:marLeft w:val="0"/>
      <w:marRight w:val="0"/>
      <w:marTop w:val="0"/>
      <w:marBottom w:val="0"/>
      <w:divBdr>
        <w:top w:val="none" w:sz="0" w:space="0" w:color="auto"/>
        <w:left w:val="none" w:sz="0" w:space="0" w:color="auto"/>
        <w:bottom w:val="none" w:sz="0" w:space="0" w:color="auto"/>
        <w:right w:val="none" w:sz="0" w:space="0" w:color="auto"/>
      </w:divBdr>
    </w:div>
    <w:div w:id="1002977071">
      <w:bodyDiv w:val="1"/>
      <w:marLeft w:val="0"/>
      <w:marRight w:val="0"/>
      <w:marTop w:val="0"/>
      <w:marBottom w:val="0"/>
      <w:divBdr>
        <w:top w:val="none" w:sz="0" w:space="0" w:color="auto"/>
        <w:left w:val="none" w:sz="0" w:space="0" w:color="auto"/>
        <w:bottom w:val="none" w:sz="0" w:space="0" w:color="auto"/>
        <w:right w:val="none" w:sz="0" w:space="0" w:color="auto"/>
      </w:divBdr>
    </w:div>
    <w:div w:id="1010762353">
      <w:bodyDiv w:val="1"/>
      <w:marLeft w:val="0"/>
      <w:marRight w:val="0"/>
      <w:marTop w:val="0"/>
      <w:marBottom w:val="0"/>
      <w:divBdr>
        <w:top w:val="none" w:sz="0" w:space="0" w:color="auto"/>
        <w:left w:val="none" w:sz="0" w:space="0" w:color="auto"/>
        <w:bottom w:val="none" w:sz="0" w:space="0" w:color="auto"/>
        <w:right w:val="none" w:sz="0" w:space="0" w:color="auto"/>
      </w:divBdr>
    </w:div>
    <w:div w:id="1016807007">
      <w:bodyDiv w:val="1"/>
      <w:marLeft w:val="0"/>
      <w:marRight w:val="0"/>
      <w:marTop w:val="0"/>
      <w:marBottom w:val="0"/>
      <w:divBdr>
        <w:top w:val="none" w:sz="0" w:space="0" w:color="auto"/>
        <w:left w:val="none" w:sz="0" w:space="0" w:color="auto"/>
        <w:bottom w:val="none" w:sz="0" w:space="0" w:color="auto"/>
        <w:right w:val="none" w:sz="0" w:space="0" w:color="auto"/>
      </w:divBdr>
    </w:div>
    <w:div w:id="1035958231">
      <w:bodyDiv w:val="1"/>
      <w:marLeft w:val="0"/>
      <w:marRight w:val="0"/>
      <w:marTop w:val="0"/>
      <w:marBottom w:val="0"/>
      <w:divBdr>
        <w:top w:val="none" w:sz="0" w:space="0" w:color="auto"/>
        <w:left w:val="none" w:sz="0" w:space="0" w:color="auto"/>
        <w:bottom w:val="none" w:sz="0" w:space="0" w:color="auto"/>
        <w:right w:val="none" w:sz="0" w:space="0" w:color="auto"/>
      </w:divBdr>
    </w:div>
    <w:div w:id="1069230034">
      <w:bodyDiv w:val="1"/>
      <w:marLeft w:val="0"/>
      <w:marRight w:val="0"/>
      <w:marTop w:val="0"/>
      <w:marBottom w:val="0"/>
      <w:divBdr>
        <w:top w:val="none" w:sz="0" w:space="0" w:color="auto"/>
        <w:left w:val="none" w:sz="0" w:space="0" w:color="auto"/>
        <w:bottom w:val="none" w:sz="0" w:space="0" w:color="auto"/>
        <w:right w:val="none" w:sz="0" w:space="0" w:color="auto"/>
      </w:divBdr>
      <w:divsChild>
        <w:div w:id="1984195800">
          <w:marLeft w:val="0"/>
          <w:marRight w:val="0"/>
          <w:marTop w:val="0"/>
          <w:marBottom w:val="0"/>
          <w:divBdr>
            <w:top w:val="none" w:sz="0" w:space="0" w:color="auto"/>
            <w:left w:val="none" w:sz="0" w:space="0" w:color="auto"/>
            <w:bottom w:val="none" w:sz="0" w:space="0" w:color="auto"/>
            <w:right w:val="none" w:sz="0" w:space="0" w:color="auto"/>
          </w:divBdr>
          <w:divsChild>
            <w:div w:id="1239441539">
              <w:marLeft w:val="0"/>
              <w:marRight w:val="0"/>
              <w:marTop w:val="0"/>
              <w:marBottom w:val="0"/>
              <w:divBdr>
                <w:top w:val="none" w:sz="0" w:space="0" w:color="auto"/>
                <w:left w:val="none" w:sz="0" w:space="0" w:color="auto"/>
                <w:bottom w:val="none" w:sz="0" w:space="0" w:color="auto"/>
                <w:right w:val="none" w:sz="0" w:space="0" w:color="auto"/>
              </w:divBdr>
            </w:div>
            <w:div w:id="641352137">
              <w:marLeft w:val="0"/>
              <w:marRight w:val="0"/>
              <w:marTop w:val="0"/>
              <w:marBottom w:val="0"/>
              <w:divBdr>
                <w:top w:val="none" w:sz="0" w:space="0" w:color="auto"/>
                <w:left w:val="none" w:sz="0" w:space="0" w:color="auto"/>
                <w:bottom w:val="none" w:sz="0" w:space="0" w:color="auto"/>
                <w:right w:val="none" w:sz="0" w:space="0" w:color="auto"/>
              </w:divBdr>
            </w:div>
            <w:div w:id="1371221622">
              <w:marLeft w:val="0"/>
              <w:marRight w:val="0"/>
              <w:marTop w:val="0"/>
              <w:marBottom w:val="0"/>
              <w:divBdr>
                <w:top w:val="none" w:sz="0" w:space="0" w:color="auto"/>
                <w:left w:val="none" w:sz="0" w:space="0" w:color="auto"/>
                <w:bottom w:val="none" w:sz="0" w:space="0" w:color="auto"/>
                <w:right w:val="none" w:sz="0" w:space="0" w:color="auto"/>
              </w:divBdr>
            </w:div>
            <w:div w:id="2121796789">
              <w:marLeft w:val="0"/>
              <w:marRight w:val="0"/>
              <w:marTop w:val="0"/>
              <w:marBottom w:val="0"/>
              <w:divBdr>
                <w:top w:val="none" w:sz="0" w:space="0" w:color="auto"/>
                <w:left w:val="none" w:sz="0" w:space="0" w:color="auto"/>
                <w:bottom w:val="none" w:sz="0" w:space="0" w:color="auto"/>
                <w:right w:val="none" w:sz="0" w:space="0" w:color="auto"/>
              </w:divBdr>
            </w:div>
            <w:div w:id="330985279">
              <w:marLeft w:val="0"/>
              <w:marRight w:val="0"/>
              <w:marTop w:val="0"/>
              <w:marBottom w:val="0"/>
              <w:divBdr>
                <w:top w:val="none" w:sz="0" w:space="0" w:color="auto"/>
                <w:left w:val="none" w:sz="0" w:space="0" w:color="auto"/>
                <w:bottom w:val="none" w:sz="0" w:space="0" w:color="auto"/>
                <w:right w:val="none" w:sz="0" w:space="0" w:color="auto"/>
              </w:divBdr>
            </w:div>
            <w:div w:id="2129542269">
              <w:marLeft w:val="0"/>
              <w:marRight w:val="0"/>
              <w:marTop w:val="0"/>
              <w:marBottom w:val="0"/>
              <w:divBdr>
                <w:top w:val="none" w:sz="0" w:space="0" w:color="auto"/>
                <w:left w:val="none" w:sz="0" w:space="0" w:color="auto"/>
                <w:bottom w:val="none" w:sz="0" w:space="0" w:color="auto"/>
                <w:right w:val="none" w:sz="0" w:space="0" w:color="auto"/>
              </w:divBdr>
            </w:div>
            <w:div w:id="583302477">
              <w:marLeft w:val="0"/>
              <w:marRight w:val="0"/>
              <w:marTop w:val="0"/>
              <w:marBottom w:val="0"/>
              <w:divBdr>
                <w:top w:val="none" w:sz="0" w:space="0" w:color="auto"/>
                <w:left w:val="none" w:sz="0" w:space="0" w:color="auto"/>
                <w:bottom w:val="none" w:sz="0" w:space="0" w:color="auto"/>
                <w:right w:val="none" w:sz="0" w:space="0" w:color="auto"/>
              </w:divBdr>
            </w:div>
            <w:div w:id="646130763">
              <w:marLeft w:val="0"/>
              <w:marRight w:val="0"/>
              <w:marTop w:val="0"/>
              <w:marBottom w:val="0"/>
              <w:divBdr>
                <w:top w:val="none" w:sz="0" w:space="0" w:color="auto"/>
                <w:left w:val="none" w:sz="0" w:space="0" w:color="auto"/>
                <w:bottom w:val="none" w:sz="0" w:space="0" w:color="auto"/>
                <w:right w:val="none" w:sz="0" w:space="0" w:color="auto"/>
              </w:divBdr>
            </w:div>
            <w:div w:id="1468619587">
              <w:marLeft w:val="0"/>
              <w:marRight w:val="0"/>
              <w:marTop w:val="0"/>
              <w:marBottom w:val="0"/>
              <w:divBdr>
                <w:top w:val="none" w:sz="0" w:space="0" w:color="auto"/>
                <w:left w:val="none" w:sz="0" w:space="0" w:color="auto"/>
                <w:bottom w:val="none" w:sz="0" w:space="0" w:color="auto"/>
                <w:right w:val="none" w:sz="0" w:space="0" w:color="auto"/>
              </w:divBdr>
            </w:div>
            <w:div w:id="758715931">
              <w:marLeft w:val="0"/>
              <w:marRight w:val="0"/>
              <w:marTop w:val="0"/>
              <w:marBottom w:val="0"/>
              <w:divBdr>
                <w:top w:val="none" w:sz="0" w:space="0" w:color="auto"/>
                <w:left w:val="none" w:sz="0" w:space="0" w:color="auto"/>
                <w:bottom w:val="none" w:sz="0" w:space="0" w:color="auto"/>
                <w:right w:val="none" w:sz="0" w:space="0" w:color="auto"/>
              </w:divBdr>
            </w:div>
            <w:div w:id="546840632">
              <w:marLeft w:val="0"/>
              <w:marRight w:val="0"/>
              <w:marTop w:val="0"/>
              <w:marBottom w:val="0"/>
              <w:divBdr>
                <w:top w:val="none" w:sz="0" w:space="0" w:color="auto"/>
                <w:left w:val="none" w:sz="0" w:space="0" w:color="auto"/>
                <w:bottom w:val="none" w:sz="0" w:space="0" w:color="auto"/>
                <w:right w:val="none" w:sz="0" w:space="0" w:color="auto"/>
              </w:divBdr>
            </w:div>
            <w:div w:id="479925703">
              <w:marLeft w:val="0"/>
              <w:marRight w:val="0"/>
              <w:marTop w:val="0"/>
              <w:marBottom w:val="0"/>
              <w:divBdr>
                <w:top w:val="none" w:sz="0" w:space="0" w:color="auto"/>
                <w:left w:val="none" w:sz="0" w:space="0" w:color="auto"/>
                <w:bottom w:val="none" w:sz="0" w:space="0" w:color="auto"/>
                <w:right w:val="none" w:sz="0" w:space="0" w:color="auto"/>
              </w:divBdr>
            </w:div>
            <w:div w:id="34694786">
              <w:marLeft w:val="0"/>
              <w:marRight w:val="0"/>
              <w:marTop w:val="0"/>
              <w:marBottom w:val="0"/>
              <w:divBdr>
                <w:top w:val="none" w:sz="0" w:space="0" w:color="auto"/>
                <w:left w:val="none" w:sz="0" w:space="0" w:color="auto"/>
                <w:bottom w:val="none" w:sz="0" w:space="0" w:color="auto"/>
                <w:right w:val="none" w:sz="0" w:space="0" w:color="auto"/>
              </w:divBdr>
            </w:div>
            <w:div w:id="964846273">
              <w:marLeft w:val="0"/>
              <w:marRight w:val="0"/>
              <w:marTop w:val="0"/>
              <w:marBottom w:val="0"/>
              <w:divBdr>
                <w:top w:val="none" w:sz="0" w:space="0" w:color="auto"/>
                <w:left w:val="none" w:sz="0" w:space="0" w:color="auto"/>
                <w:bottom w:val="none" w:sz="0" w:space="0" w:color="auto"/>
                <w:right w:val="none" w:sz="0" w:space="0" w:color="auto"/>
              </w:divBdr>
            </w:div>
            <w:div w:id="548028286">
              <w:marLeft w:val="0"/>
              <w:marRight w:val="0"/>
              <w:marTop w:val="0"/>
              <w:marBottom w:val="0"/>
              <w:divBdr>
                <w:top w:val="none" w:sz="0" w:space="0" w:color="auto"/>
                <w:left w:val="none" w:sz="0" w:space="0" w:color="auto"/>
                <w:bottom w:val="none" w:sz="0" w:space="0" w:color="auto"/>
                <w:right w:val="none" w:sz="0" w:space="0" w:color="auto"/>
              </w:divBdr>
            </w:div>
            <w:div w:id="1645968346">
              <w:marLeft w:val="0"/>
              <w:marRight w:val="0"/>
              <w:marTop w:val="0"/>
              <w:marBottom w:val="0"/>
              <w:divBdr>
                <w:top w:val="none" w:sz="0" w:space="0" w:color="auto"/>
                <w:left w:val="none" w:sz="0" w:space="0" w:color="auto"/>
                <w:bottom w:val="none" w:sz="0" w:space="0" w:color="auto"/>
                <w:right w:val="none" w:sz="0" w:space="0" w:color="auto"/>
              </w:divBdr>
            </w:div>
            <w:div w:id="287708844">
              <w:marLeft w:val="0"/>
              <w:marRight w:val="0"/>
              <w:marTop w:val="0"/>
              <w:marBottom w:val="0"/>
              <w:divBdr>
                <w:top w:val="none" w:sz="0" w:space="0" w:color="auto"/>
                <w:left w:val="none" w:sz="0" w:space="0" w:color="auto"/>
                <w:bottom w:val="none" w:sz="0" w:space="0" w:color="auto"/>
                <w:right w:val="none" w:sz="0" w:space="0" w:color="auto"/>
              </w:divBdr>
            </w:div>
            <w:div w:id="1623489637">
              <w:marLeft w:val="0"/>
              <w:marRight w:val="0"/>
              <w:marTop w:val="0"/>
              <w:marBottom w:val="0"/>
              <w:divBdr>
                <w:top w:val="none" w:sz="0" w:space="0" w:color="auto"/>
                <w:left w:val="none" w:sz="0" w:space="0" w:color="auto"/>
                <w:bottom w:val="none" w:sz="0" w:space="0" w:color="auto"/>
                <w:right w:val="none" w:sz="0" w:space="0" w:color="auto"/>
              </w:divBdr>
            </w:div>
            <w:div w:id="1245724689">
              <w:marLeft w:val="0"/>
              <w:marRight w:val="0"/>
              <w:marTop w:val="0"/>
              <w:marBottom w:val="0"/>
              <w:divBdr>
                <w:top w:val="none" w:sz="0" w:space="0" w:color="auto"/>
                <w:left w:val="none" w:sz="0" w:space="0" w:color="auto"/>
                <w:bottom w:val="none" w:sz="0" w:space="0" w:color="auto"/>
                <w:right w:val="none" w:sz="0" w:space="0" w:color="auto"/>
              </w:divBdr>
            </w:div>
            <w:div w:id="1499737335">
              <w:marLeft w:val="0"/>
              <w:marRight w:val="0"/>
              <w:marTop w:val="0"/>
              <w:marBottom w:val="0"/>
              <w:divBdr>
                <w:top w:val="none" w:sz="0" w:space="0" w:color="auto"/>
                <w:left w:val="none" w:sz="0" w:space="0" w:color="auto"/>
                <w:bottom w:val="none" w:sz="0" w:space="0" w:color="auto"/>
                <w:right w:val="none" w:sz="0" w:space="0" w:color="auto"/>
              </w:divBdr>
            </w:div>
            <w:div w:id="647171147">
              <w:marLeft w:val="0"/>
              <w:marRight w:val="0"/>
              <w:marTop w:val="0"/>
              <w:marBottom w:val="0"/>
              <w:divBdr>
                <w:top w:val="none" w:sz="0" w:space="0" w:color="auto"/>
                <w:left w:val="none" w:sz="0" w:space="0" w:color="auto"/>
                <w:bottom w:val="none" w:sz="0" w:space="0" w:color="auto"/>
                <w:right w:val="none" w:sz="0" w:space="0" w:color="auto"/>
              </w:divBdr>
            </w:div>
            <w:div w:id="526985453">
              <w:marLeft w:val="0"/>
              <w:marRight w:val="0"/>
              <w:marTop w:val="0"/>
              <w:marBottom w:val="0"/>
              <w:divBdr>
                <w:top w:val="none" w:sz="0" w:space="0" w:color="auto"/>
                <w:left w:val="none" w:sz="0" w:space="0" w:color="auto"/>
                <w:bottom w:val="none" w:sz="0" w:space="0" w:color="auto"/>
                <w:right w:val="none" w:sz="0" w:space="0" w:color="auto"/>
              </w:divBdr>
            </w:div>
            <w:div w:id="317075849">
              <w:marLeft w:val="0"/>
              <w:marRight w:val="0"/>
              <w:marTop w:val="0"/>
              <w:marBottom w:val="0"/>
              <w:divBdr>
                <w:top w:val="none" w:sz="0" w:space="0" w:color="auto"/>
                <w:left w:val="none" w:sz="0" w:space="0" w:color="auto"/>
                <w:bottom w:val="none" w:sz="0" w:space="0" w:color="auto"/>
                <w:right w:val="none" w:sz="0" w:space="0" w:color="auto"/>
              </w:divBdr>
            </w:div>
            <w:div w:id="1622415194">
              <w:marLeft w:val="0"/>
              <w:marRight w:val="0"/>
              <w:marTop w:val="0"/>
              <w:marBottom w:val="0"/>
              <w:divBdr>
                <w:top w:val="none" w:sz="0" w:space="0" w:color="auto"/>
                <w:left w:val="none" w:sz="0" w:space="0" w:color="auto"/>
                <w:bottom w:val="none" w:sz="0" w:space="0" w:color="auto"/>
                <w:right w:val="none" w:sz="0" w:space="0" w:color="auto"/>
              </w:divBdr>
            </w:div>
            <w:div w:id="1776512117">
              <w:marLeft w:val="0"/>
              <w:marRight w:val="0"/>
              <w:marTop w:val="0"/>
              <w:marBottom w:val="0"/>
              <w:divBdr>
                <w:top w:val="none" w:sz="0" w:space="0" w:color="auto"/>
                <w:left w:val="none" w:sz="0" w:space="0" w:color="auto"/>
                <w:bottom w:val="none" w:sz="0" w:space="0" w:color="auto"/>
                <w:right w:val="none" w:sz="0" w:space="0" w:color="auto"/>
              </w:divBdr>
            </w:div>
            <w:div w:id="1762867918">
              <w:marLeft w:val="0"/>
              <w:marRight w:val="0"/>
              <w:marTop w:val="0"/>
              <w:marBottom w:val="0"/>
              <w:divBdr>
                <w:top w:val="none" w:sz="0" w:space="0" w:color="auto"/>
                <w:left w:val="none" w:sz="0" w:space="0" w:color="auto"/>
                <w:bottom w:val="none" w:sz="0" w:space="0" w:color="auto"/>
                <w:right w:val="none" w:sz="0" w:space="0" w:color="auto"/>
              </w:divBdr>
            </w:div>
            <w:div w:id="2002466046">
              <w:marLeft w:val="0"/>
              <w:marRight w:val="0"/>
              <w:marTop w:val="0"/>
              <w:marBottom w:val="0"/>
              <w:divBdr>
                <w:top w:val="none" w:sz="0" w:space="0" w:color="auto"/>
                <w:left w:val="none" w:sz="0" w:space="0" w:color="auto"/>
                <w:bottom w:val="none" w:sz="0" w:space="0" w:color="auto"/>
                <w:right w:val="none" w:sz="0" w:space="0" w:color="auto"/>
              </w:divBdr>
            </w:div>
            <w:div w:id="176698456">
              <w:marLeft w:val="0"/>
              <w:marRight w:val="0"/>
              <w:marTop w:val="0"/>
              <w:marBottom w:val="0"/>
              <w:divBdr>
                <w:top w:val="none" w:sz="0" w:space="0" w:color="auto"/>
                <w:left w:val="none" w:sz="0" w:space="0" w:color="auto"/>
                <w:bottom w:val="none" w:sz="0" w:space="0" w:color="auto"/>
                <w:right w:val="none" w:sz="0" w:space="0" w:color="auto"/>
              </w:divBdr>
            </w:div>
            <w:div w:id="901062574">
              <w:marLeft w:val="0"/>
              <w:marRight w:val="0"/>
              <w:marTop w:val="0"/>
              <w:marBottom w:val="0"/>
              <w:divBdr>
                <w:top w:val="none" w:sz="0" w:space="0" w:color="auto"/>
                <w:left w:val="none" w:sz="0" w:space="0" w:color="auto"/>
                <w:bottom w:val="none" w:sz="0" w:space="0" w:color="auto"/>
                <w:right w:val="none" w:sz="0" w:space="0" w:color="auto"/>
              </w:divBdr>
            </w:div>
            <w:div w:id="1639451973">
              <w:marLeft w:val="0"/>
              <w:marRight w:val="0"/>
              <w:marTop w:val="0"/>
              <w:marBottom w:val="0"/>
              <w:divBdr>
                <w:top w:val="none" w:sz="0" w:space="0" w:color="auto"/>
                <w:left w:val="none" w:sz="0" w:space="0" w:color="auto"/>
                <w:bottom w:val="none" w:sz="0" w:space="0" w:color="auto"/>
                <w:right w:val="none" w:sz="0" w:space="0" w:color="auto"/>
              </w:divBdr>
            </w:div>
            <w:div w:id="756632494">
              <w:marLeft w:val="0"/>
              <w:marRight w:val="0"/>
              <w:marTop w:val="0"/>
              <w:marBottom w:val="0"/>
              <w:divBdr>
                <w:top w:val="none" w:sz="0" w:space="0" w:color="auto"/>
                <w:left w:val="none" w:sz="0" w:space="0" w:color="auto"/>
                <w:bottom w:val="none" w:sz="0" w:space="0" w:color="auto"/>
                <w:right w:val="none" w:sz="0" w:space="0" w:color="auto"/>
              </w:divBdr>
            </w:div>
            <w:div w:id="2109036373">
              <w:marLeft w:val="0"/>
              <w:marRight w:val="0"/>
              <w:marTop w:val="0"/>
              <w:marBottom w:val="0"/>
              <w:divBdr>
                <w:top w:val="none" w:sz="0" w:space="0" w:color="auto"/>
                <w:left w:val="none" w:sz="0" w:space="0" w:color="auto"/>
                <w:bottom w:val="none" w:sz="0" w:space="0" w:color="auto"/>
                <w:right w:val="none" w:sz="0" w:space="0" w:color="auto"/>
              </w:divBdr>
            </w:div>
            <w:div w:id="1696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5410">
      <w:bodyDiv w:val="1"/>
      <w:marLeft w:val="0"/>
      <w:marRight w:val="0"/>
      <w:marTop w:val="0"/>
      <w:marBottom w:val="0"/>
      <w:divBdr>
        <w:top w:val="none" w:sz="0" w:space="0" w:color="auto"/>
        <w:left w:val="none" w:sz="0" w:space="0" w:color="auto"/>
        <w:bottom w:val="none" w:sz="0" w:space="0" w:color="auto"/>
        <w:right w:val="none" w:sz="0" w:space="0" w:color="auto"/>
      </w:divBdr>
      <w:divsChild>
        <w:div w:id="1820927010">
          <w:marLeft w:val="0"/>
          <w:marRight w:val="0"/>
          <w:marTop w:val="0"/>
          <w:marBottom w:val="0"/>
          <w:divBdr>
            <w:top w:val="none" w:sz="0" w:space="0" w:color="auto"/>
            <w:left w:val="none" w:sz="0" w:space="0" w:color="auto"/>
            <w:bottom w:val="none" w:sz="0" w:space="0" w:color="auto"/>
            <w:right w:val="none" w:sz="0" w:space="0" w:color="auto"/>
          </w:divBdr>
          <w:divsChild>
            <w:div w:id="155459244">
              <w:marLeft w:val="0"/>
              <w:marRight w:val="0"/>
              <w:marTop w:val="0"/>
              <w:marBottom w:val="0"/>
              <w:divBdr>
                <w:top w:val="none" w:sz="0" w:space="0" w:color="auto"/>
                <w:left w:val="none" w:sz="0" w:space="0" w:color="auto"/>
                <w:bottom w:val="none" w:sz="0" w:space="0" w:color="auto"/>
                <w:right w:val="none" w:sz="0" w:space="0" w:color="auto"/>
              </w:divBdr>
            </w:div>
            <w:div w:id="901672863">
              <w:marLeft w:val="0"/>
              <w:marRight w:val="0"/>
              <w:marTop w:val="0"/>
              <w:marBottom w:val="0"/>
              <w:divBdr>
                <w:top w:val="none" w:sz="0" w:space="0" w:color="auto"/>
                <w:left w:val="none" w:sz="0" w:space="0" w:color="auto"/>
                <w:bottom w:val="none" w:sz="0" w:space="0" w:color="auto"/>
                <w:right w:val="none" w:sz="0" w:space="0" w:color="auto"/>
              </w:divBdr>
            </w:div>
            <w:div w:id="1073351468">
              <w:marLeft w:val="0"/>
              <w:marRight w:val="0"/>
              <w:marTop w:val="0"/>
              <w:marBottom w:val="0"/>
              <w:divBdr>
                <w:top w:val="none" w:sz="0" w:space="0" w:color="auto"/>
                <w:left w:val="none" w:sz="0" w:space="0" w:color="auto"/>
                <w:bottom w:val="none" w:sz="0" w:space="0" w:color="auto"/>
                <w:right w:val="none" w:sz="0" w:space="0" w:color="auto"/>
              </w:divBdr>
            </w:div>
            <w:div w:id="326133950">
              <w:marLeft w:val="0"/>
              <w:marRight w:val="0"/>
              <w:marTop w:val="0"/>
              <w:marBottom w:val="0"/>
              <w:divBdr>
                <w:top w:val="none" w:sz="0" w:space="0" w:color="auto"/>
                <w:left w:val="none" w:sz="0" w:space="0" w:color="auto"/>
                <w:bottom w:val="none" w:sz="0" w:space="0" w:color="auto"/>
                <w:right w:val="none" w:sz="0" w:space="0" w:color="auto"/>
              </w:divBdr>
            </w:div>
            <w:div w:id="1615017837">
              <w:marLeft w:val="0"/>
              <w:marRight w:val="0"/>
              <w:marTop w:val="0"/>
              <w:marBottom w:val="0"/>
              <w:divBdr>
                <w:top w:val="none" w:sz="0" w:space="0" w:color="auto"/>
                <w:left w:val="none" w:sz="0" w:space="0" w:color="auto"/>
                <w:bottom w:val="none" w:sz="0" w:space="0" w:color="auto"/>
                <w:right w:val="none" w:sz="0" w:space="0" w:color="auto"/>
              </w:divBdr>
            </w:div>
            <w:div w:id="1786537846">
              <w:marLeft w:val="0"/>
              <w:marRight w:val="0"/>
              <w:marTop w:val="0"/>
              <w:marBottom w:val="0"/>
              <w:divBdr>
                <w:top w:val="none" w:sz="0" w:space="0" w:color="auto"/>
                <w:left w:val="none" w:sz="0" w:space="0" w:color="auto"/>
                <w:bottom w:val="none" w:sz="0" w:space="0" w:color="auto"/>
                <w:right w:val="none" w:sz="0" w:space="0" w:color="auto"/>
              </w:divBdr>
            </w:div>
            <w:div w:id="1005940738">
              <w:marLeft w:val="0"/>
              <w:marRight w:val="0"/>
              <w:marTop w:val="0"/>
              <w:marBottom w:val="0"/>
              <w:divBdr>
                <w:top w:val="none" w:sz="0" w:space="0" w:color="auto"/>
                <w:left w:val="none" w:sz="0" w:space="0" w:color="auto"/>
                <w:bottom w:val="none" w:sz="0" w:space="0" w:color="auto"/>
                <w:right w:val="none" w:sz="0" w:space="0" w:color="auto"/>
              </w:divBdr>
            </w:div>
            <w:div w:id="805507988">
              <w:marLeft w:val="0"/>
              <w:marRight w:val="0"/>
              <w:marTop w:val="0"/>
              <w:marBottom w:val="0"/>
              <w:divBdr>
                <w:top w:val="none" w:sz="0" w:space="0" w:color="auto"/>
                <w:left w:val="none" w:sz="0" w:space="0" w:color="auto"/>
                <w:bottom w:val="none" w:sz="0" w:space="0" w:color="auto"/>
                <w:right w:val="none" w:sz="0" w:space="0" w:color="auto"/>
              </w:divBdr>
            </w:div>
            <w:div w:id="608511870">
              <w:marLeft w:val="0"/>
              <w:marRight w:val="0"/>
              <w:marTop w:val="0"/>
              <w:marBottom w:val="0"/>
              <w:divBdr>
                <w:top w:val="none" w:sz="0" w:space="0" w:color="auto"/>
                <w:left w:val="none" w:sz="0" w:space="0" w:color="auto"/>
                <w:bottom w:val="none" w:sz="0" w:space="0" w:color="auto"/>
                <w:right w:val="none" w:sz="0" w:space="0" w:color="auto"/>
              </w:divBdr>
            </w:div>
            <w:div w:id="525561465">
              <w:marLeft w:val="0"/>
              <w:marRight w:val="0"/>
              <w:marTop w:val="0"/>
              <w:marBottom w:val="0"/>
              <w:divBdr>
                <w:top w:val="none" w:sz="0" w:space="0" w:color="auto"/>
                <w:left w:val="none" w:sz="0" w:space="0" w:color="auto"/>
                <w:bottom w:val="none" w:sz="0" w:space="0" w:color="auto"/>
                <w:right w:val="none" w:sz="0" w:space="0" w:color="auto"/>
              </w:divBdr>
            </w:div>
            <w:div w:id="1049960728">
              <w:marLeft w:val="0"/>
              <w:marRight w:val="0"/>
              <w:marTop w:val="0"/>
              <w:marBottom w:val="0"/>
              <w:divBdr>
                <w:top w:val="none" w:sz="0" w:space="0" w:color="auto"/>
                <w:left w:val="none" w:sz="0" w:space="0" w:color="auto"/>
                <w:bottom w:val="none" w:sz="0" w:space="0" w:color="auto"/>
                <w:right w:val="none" w:sz="0" w:space="0" w:color="auto"/>
              </w:divBdr>
            </w:div>
            <w:div w:id="5856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3532">
      <w:bodyDiv w:val="1"/>
      <w:marLeft w:val="0"/>
      <w:marRight w:val="0"/>
      <w:marTop w:val="0"/>
      <w:marBottom w:val="0"/>
      <w:divBdr>
        <w:top w:val="none" w:sz="0" w:space="0" w:color="auto"/>
        <w:left w:val="none" w:sz="0" w:space="0" w:color="auto"/>
        <w:bottom w:val="none" w:sz="0" w:space="0" w:color="auto"/>
        <w:right w:val="none" w:sz="0" w:space="0" w:color="auto"/>
      </w:divBdr>
    </w:div>
    <w:div w:id="1119688825">
      <w:bodyDiv w:val="1"/>
      <w:marLeft w:val="0"/>
      <w:marRight w:val="0"/>
      <w:marTop w:val="0"/>
      <w:marBottom w:val="0"/>
      <w:divBdr>
        <w:top w:val="none" w:sz="0" w:space="0" w:color="auto"/>
        <w:left w:val="none" w:sz="0" w:space="0" w:color="auto"/>
        <w:bottom w:val="none" w:sz="0" w:space="0" w:color="auto"/>
        <w:right w:val="none" w:sz="0" w:space="0" w:color="auto"/>
      </w:divBdr>
      <w:divsChild>
        <w:div w:id="1819420540">
          <w:marLeft w:val="0"/>
          <w:marRight w:val="0"/>
          <w:marTop w:val="0"/>
          <w:marBottom w:val="0"/>
          <w:divBdr>
            <w:top w:val="none" w:sz="0" w:space="0" w:color="auto"/>
            <w:left w:val="none" w:sz="0" w:space="0" w:color="auto"/>
            <w:bottom w:val="none" w:sz="0" w:space="0" w:color="auto"/>
            <w:right w:val="none" w:sz="0" w:space="0" w:color="auto"/>
          </w:divBdr>
          <w:divsChild>
            <w:div w:id="1934586926">
              <w:marLeft w:val="0"/>
              <w:marRight w:val="0"/>
              <w:marTop w:val="0"/>
              <w:marBottom w:val="0"/>
              <w:divBdr>
                <w:top w:val="none" w:sz="0" w:space="0" w:color="auto"/>
                <w:left w:val="none" w:sz="0" w:space="0" w:color="auto"/>
                <w:bottom w:val="none" w:sz="0" w:space="0" w:color="auto"/>
                <w:right w:val="none" w:sz="0" w:space="0" w:color="auto"/>
              </w:divBdr>
            </w:div>
            <w:div w:id="661738247">
              <w:marLeft w:val="0"/>
              <w:marRight w:val="0"/>
              <w:marTop w:val="0"/>
              <w:marBottom w:val="0"/>
              <w:divBdr>
                <w:top w:val="none" w:sz="0" w:space="0" w:color="auto"/>
                <w:left w:val="none" w:sz="0" w:space="0" w:color="auto"/>
                <w:bottom w:val="none" w:sz="0" w:space="0" w:color="auto"/>
                <w:right w:val="none" w:sz="0" w:space="0" w:color="auto"/>
              </w:divBdr>
            </w:div>
            <w:div w:id="1240824912">
              <w:marLeft w:val="0"/>
              <w:marRight w:val="0"/>
              <w:marTop w:val="0"/>
              <w:marBottom w:val="0"/>
              <w:divBdr>
                <w:top w:val="none" w:sz="0" w:space="0" w:color="auto"/>
                <w:left w:val="none" w:sz="0" w:space="0" w:color="auto"/>
                <w:bottom w:val="none" w:sz="0" w:space="0" w:color="auto"/>
                <w:right w:val="none" w:sz="0" w:space="0" w:color="auto"/>
              </w:divBdr>
            </w:div>
            <w:div w:id="810488448">
              <w:marLeft w:val="0"/>
              <w:marRight w:val="0"/>
              <w:marTop w:val="0"/>
              <w:marBottom w:val="0"/>
              <w:divBdr>
                <w:top w:val="none" w:sz="0" w:space="0" w:color="auto"/>
                <w:left w:val="none" w:sz="0" w:space="0" w:color="auto"/>
                <w:bottom w:val="none" w:sz="0" w:space="0" w:color="auto"/>
                <w:right w:val="none" w:sz="0" w:space="0" w:color="auto"/>
              </w:divBdr>
            </w:div>
            <w:div w:id="910849687">
              <w:marLeft w:val="0"/>
              <w:marRight w:val="0"/>
              <w:marTop w:val="0"/>
              <w:marBottom w:val="0"/>
              <w:divBdr>
                <w:top w:val="none" w:sz="0" w:space="0" w:color="auto"/>
                <w:left w:val="none" w:sz="0" w:space="0" w:color="auto"/>
                <w:bottom w:val="none" w:sz="0" w:space="0" w:color="auto"/>
                <w:right w:val="none" w:sz="0" w:space="0" w:color="auto"/>
              </w:divBdr>
            </w:div>
            <w:div w:id="711075437">
              <w:marLeft w:val="0"/>
              <w:marRight w:val="0"/>
              <w:marTop w:val="0"/>
              <w:marBottom w:val="0"/>
              <w:divBdr>
                <w:top w:val="none" w:sz="0" w:space="0" w:color="auto"/>
                <w:left w:val="none" w:sz="0" w:space="0" w:color="auto"/>
                <w:bottom w:val="none" w:sz="0" w:space="0" w:color="auto"/>
                <w:right w:val="none" w:sz="0" w:space="0" w:color="auto"/>
              </w:divBdr>
            </w:div>
            <w:div w:id="1102534813">
              <w:marLeft w:val="0"/>
              <w:marRight w:val="0"/>
              <w:marTop w:val="0"/>
              <w:marBottom w:val="0"/>
              <w:divBdr>
                <w:top w:val="none" w:sz="0" w:space="0" w:color="auto"/>
                <w:left w:val="none" w:sz="0" w:space="0" w:color="auto"/>
                <w:bottom w:val="none" w:sz="0" w:space="0" w:color="auto"/>
                <w:right w:val="none" w:sz="0" w:space="0" w:color="auto"/>
              </w:divBdr>
            </w:div>
            <w:div w:id="430127011">
              <w:marLeft w:val="0"/>
              <w:marRight w:val="0"/>
              <w:marTop w:val="0"/>
              <w:marBottom w:val="0"/>
              <w:divBdr>
                <w:top w:val="none" w:sz="0" w:space="0" w:color="auto"/>
                <w:left w:val="none" w:sz="0" w:space="0" w:color="auto"/>
                <w:bottom w:val="none" w:sz="0" w:space="0" w:color="auto"/>
                <w:right w:val="none" w:sz="0" w:space="0" w:color="auto"/>
              </w:divBdr>
            </w:div>
            <w:div w:id="241987651">
              <w:marLeft w:val="0"/>
              <w:marRight w:val="0"/>
              <w:marTop w:val="0"/>
              <w:marBottom w:val="0"/>
              <w:divBdr>
                <w:top w:val="none" w:sz="0" w:space="0" w:color="auto"/>
                <w:left w:val="none" w:sz="0" w:space="0" w:color="auto"/>
                <w:bottom w:val="none" w:sz="0" w:space="0" w:color="auto"/>
                <w:right w:val="none" w:sz="0" w:space="0" w:color="auto"/>
              </w:divBdr>
            </w:div>
            <w:div w:id="1803500939">
              <w:marLeft w:val="0"/>
              <w:marRight w:val="0"/>
              <w:marTop w:val="0"/>
              <w:marBottom w:val="0"/>
              <w:divBdr>
                <w:top w:val="none" w:sz="0" w:space="0" w:color="auto"/>
                <w:left w:val="none" w:sz="0" w:space="0" w:color="auto"/>
                <w:bottom w:val="none" w:sz="0" w:space="0" w:color="auto"/>
                <w:right w:val="none" w:sz="0" w:space="0" w:color="auto"/>
              </w:divBdr>
            </w:div>
            <w:div w:id="675613115">
              <w:marLeft w:val="0"/>
              <w:marRight w:val="0"/>
              <w:marTop w:val="0"/>
              <w:marBottom w:val="0"/>
              <w:divBdr>
                <w:top w:val="none" w:sz="0" w:space="0" w:color="auto"/>
                <w:left w:val="none" w:sz="0" w:space="0" w:color="auto"/>
                <w:bottom w:val="none" w:sz="0" w:space="0" w:color="auto"/>
                <w:right w:val="none" w:sz="0" w:space="0" w:color="auto"/>
              </w:divBdr>
            </w:div>
            <w:div w:id="12471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1202">
      <w:bodyDiv w:val="1"/>
      <w:marLeft w:val="0"/>
      <w:marRight w:val="0"/>
      <w:marTop w:val="0"/>
      <w:marBottom w:val="0"/>
      <w:divBdr>
        <w:top w:val="none" w:sz="0" w:space="0" w:color="auto"/>
        <w:left w:val="none" w:sz="0" w:space="0" w:color="auto"/>
        <w:bottom w:val="none" w:sz="0" w:space="0" w:color="auto"/>
        <w:right w:val="none" w:sz="0" w:space="0" w:color="auto"/>
      </w:divBdr>
    </w:div>
    <w:div w:id="1136219096">
      <w:bodyDiv w:val="1"/>
      <w:marLeft w:val="0"/>
      <w:marRight w:val="0"/>
      <w:marTop w:val="0"/>
      <w:marBottom w:val="0"/>
      <w:divBdr>
        <w:top w:val="none" w:sz="0" w:space="0" w:color="auto"/>
        <w:left w:val="none" w:sz="0" w:space="0" w:color="auto"/>
        <w:bottom w:val="none" w:sz="0" w:space="0" w:color="auto"/>
        <w:right w:val="none" w:sz="0" w:space="0" w:color="auto"/>
      </w:divBdr>
    </w:div>
    <w:div w:id="1148131156">
      <w:bodyDiv w:val="1"/>
      <w:marLeft w:val="0"/>
      <w:marRight w:val="0"/>
      <w:marTop w:val="0"/>
      <w:marBottom w:val="0"/>
      <w:divBdr>
        <w:top w:val="none" w:sz="0" w:space="0" w:color="auto"/>
        <w:left w:val="none" w:sz="0" w:space="0" w:color="auto"/>
        <w:bottom w:val="none" w:sz="0" w:space="0" w:color="auto"/>
        <w:right w:val="none" w:sz="0" w:space="0" w:color="auto"/>
      </w:divBdr>
    </w:div>
    <w:div w:id="1205294379">
      <w:bodyDiv w:val="1"/>
      <w:marLeft w:val="0"/>
      <w:marRight w:val="0"/>
      <w:marTop w:val="0"/>
      <w:marBottom w:val="0"/>
      <w:divBdr>
        <w:top w:val="none" w:sz="0" w:space="0" w:color="auto"/>
        <w:left w:val="none" w:sz="0" w:space="0" w:color="auto"/>
        <w:bottom w:val="none" w:sz="0" w:space="0" w:color="auto"/>
        <w:right w:val="none" w:sz="0" w:space="0" w:color="auto"/>
      </w:divBdr>
    </w:div>
    <w:div w:id="1223561441">
      <w:bodyDiv w:val="1"/>
      <w:marLeft w:val="0"/>
      <w:marRight w:val="0"/>
      <w:marTop w:val="0"/>
      <w:marBottom w:val="0"/>
      <w:divBdr>
        <w:top w:val="none" w:sz="0" w:space="0" w:color="auto"/>
        <w:left w:val="none" w:sz="0" w:space="0" w:color="auto"/>
        <w:bottom w:val="none" w:sz="0" w:space="0" w:color="auto"/>
        <w:right w:val="none" w:sz="0" w:space="0" w:color="auto"/>
      </w:divBdr>
    </w:div>
    <w:div w:id="1226062886">
      <w:bodyDiv w:val="1"/>
      <w:marLeft w:val="0"/>
      <w:marRight w:val="0"/>
      <w:marTop w:val="0"/>
      <w:marBottom w:val="0"/>
      <w:divBdr>
        <w:top w:val="none" w:sz="0" w:space="0" w:color="auto"/>
        <w:left w:val="none" w:sz="0" w:space="0" w:color="auto"/>
        <w:bottom w:val="none" w:sz="0" w:space="0" w:color="auto"/>
        <w:right w:val="none" w:sz="0" w:space="0" w:color="auto"/>
      </w:divBdr>
    </w:div>
    <w:div w:id="1229152522">
      <w:bodyDiv w:val="1"/>
      <w:marLeft w:val="0"/>
      <w:marRight w:val="0"/>
      <w:marTop w:val="0"/>
      <w:marBottom w:val="0"/>
      <w:divBdr>
        <w:top w:val="none" w:sz="0" w:space="0" w:color="auto"/>
        <w:left w:val="none" w:sz="0" w:space="0" w:color="auto"/>
        <w:bottom w:val="none" w:sz="0" w:space="0" w:color="auto"/>
        <w:right w:val="none" w:sz="0" w:space="0" w:color="auto"/>
      </w:divBdr>
    </w:div>
    <w:div w:id="1230000565">
      <w:bodyDiv w:val="1"/>
      <w:marLeft w:val="0"/>
      <w:marRight w:val="0"/>
      <w:marTop w:val="0"/>
      <w:marBottom w:val="0"/>
      <w:divBdr>
        <w:top w:val="none" w:sz="0" w:space="0" w:color="auto"/>
        <w:left w:val="none" w:sz="0" w:space="0" w:color="auto"/>
        <w:bottom w:val="none" w:sz="0" w:space="0" w:color="auto"/>
        <w:right w:val="none" w:sz="0" w:space="0" w:color="auto"/>
      </w:divBdr>
    </w:div>
    <w:div w:id="1233005766">
      <w:bodyDiv w:val="1"/>
      <w:marLeft w:val="0"/>
      <w:marRight w:val="0"/>
      <w:marTop w:val="0"/>
      <w:marBottom w:val="0"/>
      <w:divBdr>
        <w:top w:val="none" w:sz="0" w:space="0" w:color="auto"/>
        <w:left w:val="none" w:sz="0" w:space="0" w:color="auto"/>
        <w:bottom w:val="none" w:sz="0" w:space="0" w:color="auto"/>
        <w:right w:val="none" w:sz="0" w:space="0" w:color="auto"/>
      </w:divBdr>
      <w:divsChild>
        <w:div w:id="2029021960">
          <w:marLeft w:val="0"/>
          <w:marRight w:val="0"/>
          <w:marTop w:val="0"/>
          <w:marBottom w:val="0"/>
          <w:divBdr>
            <w:top w:val="none" w:sz="0" w:space="0" w:color="auto"/>
            <w:left w:val="none" w:sz="0" w:space="0" w:color="auto"/>
            <w:bottom w:val="none" w:sz="0" w:space="0" w:color="auto"/>
            <w:right w:val="none" w:sz="0" w:space="0" w:color="auto"/>
          </w:divBdr>
          <w:divsChild>
            <w:div w:id="274753940">
              <w:marLeft w:val="0"/>
              <w:marRight w:val="0"/>
              <w:marTop w:val="0"/>
              <w:marBottom w:val="0"/>
              <w:divBdr>
                <w:top w:val="none" w:sz="0" w:space="0" w:color="auto"/>
                <w:left w:val="none" w:sz="0" w:space="0" w:color="auto"/>
                <w:bottom w:val="none" w:sz="0" w:space="0" w:color="auto"/>
                <w:right w:val="none" w:sz="0" w:space="0" w:color="auto"/>
              </w:divBdr>
            </w:div>
            <w:div w:id="2033653522">
              <w:marLeft w:val="0"/>
              <w:marRight w:val="0"/>
              <w:marTop w:val="0"/>
              <w:marBottom w:val="0"/>
              <w:divBdr>
                <w:top w:val="none" w:sz="0" w:space="0" w:color="auto"/>
                <w:left w:val="none" w:sz="0" w:space="0" w:color="auto"/>
                <w:bottom w:val="none" w:sz="0" w:space="0" w:color="auto"/>
                <w:right w:val="none" w:sz="0" w:space="0" w:color="auto"/>
              </w:divBdr>
            </w:div>
            <w:div w:id="759790644">
              <w:marLeft w:val="0"/>
              <w:marRight w:val="0"/>
              <w:marTop w:val="0"/>
              <w:marBottom w:val="0"/>
              <w:divBdr>
                <w:top w:val="none" w:sz="0" w:space="0" w:color="auto"/>
                <w:left w:val="none" w:sz="0" w:space="0" w:color="auto"/>
                <w:bottom w:val="none" w:sz="0" w:space="0" w:color="auto"/>
                <w:right w:val="none" w:sz="0" w:space="0" w:color="auto"/>
              </w:divBdr>
            </w:div>
            <w:div w:id="345401644">
              <w:marLeft w:val="0"/>
              <w:marRight w:val="0"/>
              <w:marTop w:val="0"/>
              <w:marBottom w:val="0"/>
              <w:divBdr>
                <w:top w:val="none" w:sz="0" w:space="0" w:color="auto"/>
                <w:left w:val="none" w:sz="0" w:space="0" w:color="auto"/>
                <w:bottom w:val="none" w:sz="0" w:space="0" w:color="auto"/>
                <w:right w:val="none" w:sz="0" w:space="0" w:color="auto"/>
              </w:divBdr>
            </w:div>
            <w:div w:id="1996570627">
              <w:marLeft w:val="0"/>
              <w:marRight w:val="0"/>
              <w:marTop w:val="0"/>
              <w:marBottom w:val="0"/>
              <w:divBdr>
                <w:top w:val="none" w:sz="0" w:space="0" w:color="auto"/>
                <w:left w:val="none" w:sz="0" w:space="0" w:color="auto"/>
                <w:bottom w:val="none" w:sz="0" w:space="0" w:color="auto"/>
                <w:right w:val="none" w:sz="0" w:space="0" w:color="auto"/>
              </w:divBdr>
            </w:div>
            <w:div w:id="1153789676">
              <w:marLeft w:val="0"/>
              <w:marRight w:val="0"/>
              <w:marTop w:val="0"/>
              <w:marBottom w:val="0"/>
              <w:divBdr>
                <w:top w:val="none" w:sz="0" w:space="0" w:color="auto"/>
                <w:left w:val="none" w:sz="0" w:space="0" w:color="auto"/>
                <w:bottom w:val="none" w:sz="0" w:space="0" w:color="auto"/>
                <w:right w:val="none" w:sz="0" w:space="0" w:color="auto"/>
              </w:divBdr>
            </w:div>
            <w:div w:id="92214609">
              <w:marLeft w:val="0"/>
              <w:marRight w:val="0"/>
              <w:marTop w:val="0"/>
              <w:marBottom w:val="0"/>
              <w:divBdr>
                <w:top w:val="none" w:sz="0" w:space="0" w:color="auto"/>
                <w:left w:val="none" w:sz="0" w:space="0" w:color="auto"/>
                <w:bottom w:val="none" w:sz="0" w:space="0" w:color="auto"/>
                <w:right w:val="none" w:sz="0" w:space="0" w:color="auto"/>
              </w:divBdr>
            </w:div>
            <w:div w:id="1238785710">
              <w:marLeft w:val="0"/>
              <w:marRight w:val="0"/>
              <w:marTop w:val="0"/>
              <w:marBottom w:val="0"/>
              <w:divBdr>
                <w:top w:val="none" w:sz="0" w:space="0" w:color="auto"/>
                <w:left w:val="none" w:sz="0" w:space="0" w:color="auto"/>
                <w:bottom w:val="none" w:sz="0" w:space="0" w:color="auto"/>
                <w:right w:val="none" w:sz="0" w:space="0" w:color="auto"/>
              </w:divBdr>
            </w:div>
            <w:div w:id="1402362006">
              <w:marLeft w:val="0"/>
              <w:marRight w:val="0"/>
              <w:marTop w:val="0"/>
              <w:marBottom w:val="0"/>
              <w:divBdr>
                <w:top w:val="none" w:sz="0" w:space="0" w:color="auto"/>
                <w:left w:val="none" w:sz="0" w:space="0" w:color="auto"/>
                <w:bottom w:val="none" w:sz="0" w:space="0" w:color="auto"/>
                <w:right w:val="none" w:sz="0" w:space="0" w:color="auto"/>
              </w:divBdr>
            </w:div>
            <w:div w:id="274410857">
              <w:marLeft w:val="0"/>
              <w:marRight w:val="0"/>
              <w:marTop w:val="0"/>
              <w:marBottom w:val="0"/>
              <w:divBdr>
                <w:top w:val="none" w:sz="0" w:space="0" w:color="auto"/>
                <w:left w:val="none" w:sz="0" w:space="0" w:color="auto"/>
                <w:bottom w:val="none" w:sz="0" w:space="0" w:color="auto"/>
                <w:right w:val="none" w:sz="0" w:space="0" w:color="auto"/>
              </w:divBdr>
            </w:div>
            <w:div w:id="398670553">
              <w:marLeft w:val="0"/>
              <w:marRight w:val="0"/>
              <w:marTop w:val="0"/>
              <w:marBottom w:val="0"/>
              <w:divBdr>
                <w:top w:val="none" w:sz="0" w:space="0" w:color="auto"/>
                <w:left w:val="none" w:sz="0" w:space="0" w:color="auto"/>
                <w:bottom w:val="none" w:sz="0" w:space="0" w:color="auto"/>
                <w:right w:val="none" w:sz="0" w:space="0" w:color="auto"/>
              </w:divBdr>
            </w:div>
            <w:div w:id="708602763">
              <w:marLeft w:val="0"/>
              <w:marRight w:val="0"/>
              <w:marTop w:val="0"/>
              <w:marBottom w:val="0"/>
              <w:divBdr>
                <w:top w:val="none" w:sz="0" w:space="0" w:color="auto"/>
                <w:left w:val="none" w:sz="0" w:space="0" w:color="auto"/>
                <w:bottom w:val="none" w:sz="0" w:space="0" w:color="auto"/>
                <w:right w:val="none" w:sz="0" w:space="0" w:color="auto"/>
              </w:divBdr>
            </w:div>
            <w:div w:id="1791120274">
              <w:marLeft w:val="0"/>
              <w:marRight w:val="0"/>
              <w:marTop w:val="0"/>
              <w:marBottom w:val="0"/>
              <w:divBdr>
                <w:top w:val="none" w:sz="0" w:space="0" w:color="auto"/>
                <w:left w:val="none" w:sz="0" w:space="0" w:color="auto"/>
                <w:bottom w:val="none" w:sz="0" w:space="0" w:color="auto"/>
                <w:right w:val="none" w:sz="0" w:space="0" w:color="auto"/>
              </w:divBdr>
            </w:div>
            <w:div w:id="574975563">
              <w:marLeft w:val="0"/>
              <w:marRight w:val="0"/>
              <w:marTop w:val="0"/>
              <w:marBottom w:val="0"/>
              <w:divBdr>
                <w:top w:val="none" w:sz="0" w:space="0" w:color="auto"/>
                <w:left w:val="none" w:sz="0" w:space="0" w:color="auto"/>
                <w:bottom w:val="none" w:sz="0" w:space="0" w:color="auto"/>
                <w:right w:val="none" w:sz="0" w:space="0" w:color="auto"/>
              </w:divBdr>
            </w:div>
            <w:div w:id="1416053363">
              <w:marLeft w:val="0"/>
              <w:marRight w:val="0"/>
              <w:marTop w:val="0"/>
              <w:marBottom w:val="0"/>
              <w:divBdr>
                <w:top w:val="none" w:sz="0" w:space="0" w:color="auto"/>
                <w:left w:val="none" w:sz="0" w:space="0" w:color="auto"/>
                <w:bottom w:val="none" w:sz="0" w:space="0" w:color="auto"/>
                <w:right w:val="none" w:sz="0" w:space="0" w:color="auto"/>
              </w:divBdr>
            </w:div>
            <w:div w:id="1303584277">
              <w:marLeft w:val="0"/>
              <w:marRight w:val="0"/>
              <w:marTop w:val="0"/>
              <w:marBottom w:val="0"/>
              <w:divBdr>
                <w:top w:val="none" w:sz="0" w:space="0" w:color="auto"/>
                <w:left w:val="none" w:sz="0" w:space="0" w:color="auto"/>
                <w:bottom w:val="none" w:sz="0" w:space="0" w:color="auto"/>
                <w:right w:val="none" w:sz="0" w:space="0" w:color="auto"/>
              </w:divBdr>
            </w:div>
            <w:div w:id="510873534">
              <w:marLeft w:val="0"/>
              <w:marRight w:val="0"/>
              <w:marTop w:val="0"/>
              <w:marBottom w:val="0"/>
              <w:divBdr>
                <w:top w:val="none" w:sz="0" w:space="0" w:color="auto"/>
                <w:left w:val="none" w:sz="0" w:space="0" w:color="auto"/>
                <w:bottom w:val="none" w:sz="0" w:space="0" w:color="auto"/>
                <w:right w:val="none" w:sz="0" w:space="0" w:color="auto"/>
              </w:divBdr>
            </w:div>
            <w:div w:id="1391265852">
              <w:marLeft w:val="0"/>
              <w:marRight w:val="0"/>
              <w:marTop w:val="0"/>
              <w:marBottom w:val="0"/>
              <w:divBdr>
                <w:top w:val="none" w:sz="0" w:space="0" w:color="auto"/>
                <w:left w:val="none" w:sz="0" w:space="0" w:color="auto"/>
                <w:bottom w:val="none" w:sz="0" w:space="0" w:color="auto"/>
                <w:right w:val="none" w:sz="0" w:space="0" w:color="auto"/>
              </w:divBdr>
            </w:div>
            <w:div w:id="1627199438">
              <w:marLeft w:val="0"/>
              <w:marRight w:val="0"/>
              <w:marTop w:val="0"/>
              <w:marBottom w:val="0"/>
              <w:divBdr>
                <w:top w:val="none" w:sz="0" w:space="0" w:color="auto"/>
                <w:left w:val="none" w:sz="0" w:space="0" w:color="auto"/>
                <w:bottom w:val="none" w:sz="0" w:space="0" w:color="auto"/>
                <w:right w:val="none" w:sz="0" w:space="0" w:color="auto"/>
              </w:divBdr>
            </w:div>
            <w:div w:id="1371488833">
              <w:marLeft w:val="0"/>
              <w:marRight w:val="0"/>
              <w:marTop w:val="0"/>
              <w:marBottom w:val="0"/>
              <w:divBdr>
                <w:top w:val="none" w:sz="0" w:space="0" w:color="auto"/>
                <w:left w:val="none" w:sz="0" w:space="0" w:color="auto"/>
                <w:bottom w:val="none" w:sz="0" w:space="0" w:color="auto"/>
                <w:right w:val="none" w:sz="0" w:space="0" w:color="auto"/>
              </w:divBdr>
            </w:div>
            <w:div w:id="1535850572">
              <w:marLeft w:val="0"/>
              <w:marRight w:val="0"/>
              <w:marTop w:val="0"/>
              <w:marBottom w:val="0"/>
              <w:divBdr>
                <w:top w:val="none" w:sz="0" w:space="0" w:color="auto"/>
                <w:left w:val="none" w:sz="0" w:space="0" w:color="auto"/>
                <w:bottom w:val="none" w:sz="0" w:space="0" w:color="auto"/>
                <w:right w:val="none" w:sz="0" w:space="0" w:color="auto"/>
              </w:divBdr>
            </w:div>
            <w:div w:id="1262298376">
              <w:marLeft w:val="0"/>
              <w:marRight w:val="0"/>
              <w:marTop w:val="0"/>
              <w:marBottom w:val="0"/>
              <w:divBdr>
                <w:top w:val="none" w:sz="0" w:space="0" w:color="auto"/>
                <w:left w:val="none" w:sz="0" w:space="0" w:color="auto"/>
                <w:bottom w:val="none" w:sz="0" w:space="0" w:color="auto"/>
                <w:right w:val="none" w:sz="0" w:space="0" w:color="auto"/>
              </w:divBdr>
            </w:div>
            <w:div w:id="606812342">
              <w:marLeft w:val="0"/>
              <w:marRight w:val="0"/>
              <w:marTop w:val="0"/>
              <w:marBottom w:val="0"/>
              <w:divBdr>
                <w:top w:val="none" w:sz="0" w:space="0" w:color="auto"/>
                <w:left w:val="none" w:sz="0" w:space="0" w:color="auto"/>
                <w:bottom w:val="none" w:sz="0" w:space="0" w:color="auto"/>
                <w:right w:val="none" w:sz="0" w:space="0" w:color="auto"/>
              </w:divBdr>
            </w:div>
            <w:div w:id="818958844">
              <w:marLeft w:val="0"/>
              <w:marRight w:val="0"/>
              <w:marTop w:val="0"/>
              <w:marBottom w:val="0"/>
              <w:divBdr>
                <w:top w:val="none" w:sz="0" w:space="0" w:color="auto"/>
                <w:left w:val="none" w:sz="0" w:space="0" w:color="auto"/>
                <w:bottom w:val="none" w:sz="0" w:space="0" w:color="auto"/>
                <w:right w:val="none" w:sz="0" w:space="0" w:color="auto"/>
              </w:divBdr>
            </w:div>
            <w:div w:id="1532377012">
              <w:marLeft w:val="0"/>
              <w:marRight w:val="0"/>
              <w:marTop w:val="0"/>
              <w:marBottom w:val="0"/>
              <w:divBdr>
                <w:top w:val="none" w:sz="0" w:space="0" w:color="auto"/>
                <w:left w:val="none" w:sz="0" w:space="0" w:color="auto"/>
                <w:bottom w:val="none" w:sz="0" w:space="0" w:color="auto"/>
                <w:right w:val="none" w:sz="0" w:space="0" w:color="auto"/>
              </w:divBdr>
            </w:div>
            <w:div w:id="21134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7553">
      <w:bodyDiv w:val="1"/>
      <w:marLeft w:val="0"/>
      <w:marRight w:val="0"/>
      <w:marTop w:val="0"/>
      <w:marBottom w:val="0"/>
      <w:divBdr>
        <w:top w:val="none" w:sz="0" w:space="0" w:color="auto"/>
        <w:left w:val="none" w:sz="0" w:space="0" w:color="auto"/>
        <w:bottom w:val="none" w:sz="0" w:space="0" w:color="auto"/>
        <w:right w:val="none" w:sz="0" w:space="0" w:color="auto"/>
      </w:divBdr>
    </w:div>
    <w:div w:id="1244416062">
      <w:bodyDiv w:val="1"/>
      <w:marLeft w:val="0"/>
      <w:marRight w:val="0"/>
      <w:marTop w:val="0"/>
      <w:marBottom w:val="0"/>
      <w:divBdr>
        <w:top w:val="none" w:sz="0" w:space="0" w:color="auto"/>
        <w:left w:val="none" w:sz="0" w:space="0" w:color="auto"/>
        <w:bottom w:val="none" w:sz="0" w:space="0" w:color="auto"/>
        <w:right w:val="none" w:sz="0" w:space="0" w:color="auto"/>
      </w:divBdr>
    </w:div>
    <w:div w:id="1249390952">
      <w:bodyDiv w:val="1"/>
      <w:marLeft w:val="0"/>
      <w:marRight w:val="0"/>
      <w:marTop w:val="0"/>
      <w:marBottom w:val="0"/>
      <w:divBdr>
        <w:top w:val="none" w:sz="0" w:space="0" w:color="auto"/>
        <w:left w:val="none" w:sz="0" w:space="0" w:color="auto"/>
        <w:bottom w:val="none" w:sz="0" w:space="0" w:color="auto"/>
        <w:right w:val="none" w:sz="0" w:space="0" w:color="auto"/>
      </w:divBdr>
    </w:div>
    <w:div w:id="1280525428">
      <w:bodyDiv w:val="1"/>
      <w:marLeft w:val="0"/>
      <w:marRight w:val="0"/>
      <w:marTop w:val="0"/>
      <w:marBottom w:val="0"/>
      <w:divBdr>
        <w:top w:val="none" w:sz="0" w:space="0" w:color="auto"/>
        <w:left w:val="none" w:sz="0" w:space="0" w:color="auto"/>
        <w:bottom w:val="none" w:sz="0" w:space="0" w:color="auto"/>
        <w:right w:val="none" w:sz="0" w:space="0" w:color="auto"/>
      </w:divBdr>
    </w:div>
    <w:div w:id="1281956186">
      <w:bodyDiv w:val="1"/>
      <w:marLeft w:val="0"/>
      <w:marRight w:val="0"/>
      <w:marTop w:val="0"/>
      <w:marBottom w:val="0"/>
      <w:divBdr>
        <w:top w:val="none" w:sz="0" w:space="0" w:color="auto"/>
        <w:left w:val="none" w:sz="0" w:space="0" w:color="auto"/>
        <w:bottom w:val="none" w:sz="0" w:space="0" w:color="auto"/>
        <w:right w:val="none" w:sz="0" w:space="0" w:color="auto"/>
      </w:divBdr>
    </w:div>
    <w:div w:id="1284077652">
      <w:bodyDiv w:val="1"/>
      <w:marLeft w:val="0"/>
      <w:marRight w:val="0"/>
      <w:marTop w:val="0"/>
      <w:marBottom w:val="0"/>
      <w:divBdr>
        <w:top w:val="none" w:sz="0" w:space="0" w:color="auto"/>
        <w:left w:val="none" w:sz="0" w:space="0" w:color="auto"/>
        <w:bottom w:val="none" w:sz="0" w:space="0" w:color="auto"/>
        <w:right w:val="none" w:sz="0" w:space="0" w:color="auto"/>
      </w:divBdr>
    </w:div>
    <w:div w:id="1323658879">
      <w:bodyDiv w:val="1"/>
      <w:marLeft w:val="0"/>
      <w:marRight w:val="0"/>
      <w:marTop w:val="0"/>
      <w:marBottom w:val="0"/>
      <w:divBdr>
        <w:top w:val="none" w:sz="0" w:space="0" w:color="auto"/>
        <w:left w:val="none" w:sz="0" w:space="0" w:color="auto"/>
        <w:bottom w:val="none" w:sz="0" w:space="0" w:color="auto"/>
        <w:right w:val="none" w:sz="0" w:space="0" w:color="auto"/>
      </w:divBdr>
    </w:div>
    <w:div w:id="1323894287">
      <w:bodyDiv w:val="1"/>
      <w:marLeft w:val="0"/>
      <w:marRight w:val="0"/>
      <w:marTop w:val="0"/>
      <w:marBottom w:val="0"/>
      <w:divBdr>
        <w:top w:val="none" w:sz="0" w:space="0" w:color="auto"/>
        <w:left w:val="none" w:sz="0" w:space="0" w:color="auto"/>
        <w:bottom w:val="none" w:sz="0" w:space="0" w:color="auto"/>
        <w:right w:val="none" w:sz="0" w:space="0" w:color="auto"/>
      </w:divBdr>
    </w:div>
    <w:div w:id="1344819092">
      <w:bodyDiv w:val="1"/>
      <w:marLeft w:val="0"/>
      <w:marRight w:val="0"/>
      <w:marTop w:val="0"/>
      <w:marBottom w:val="0"/>
      <w:divBdr>
        <w:top w:val="none" w:sz="0" w:space="0" w:color="auto"/>
        <w:left w:val="none" w:sz="0" w:space="0" w:color="auto"/>
        <w:bottom w:val="none" w:sz="0" w:space="0" w:color="auto"/>
        <w:right w:val="none" w:sz="0" w:space="0" w:color="auto"/>
      </w:divBdr>
    </w:div>
    <w:div w:id="1406104535">
      <w:bodyDiv w:val="1"/>
      <w:marLeft w:val="0"/>
      <w:marRight w:val="0"/>
      <w:marTop w:val="0"/>
      <w:marBottom w:val="0"/>
      <w:divBdr>
        <w:top w:val="none" w:sz="0" w:space="0" w:color="auto"/>
        <w:left w:val="none" w:sz="0" w:space="0" w:color="auto"/>
        <w:bottom w:val="none" w:sz="0" w:space="0" w:color="auto"/>
        <w:right w:val="none" w:sz="0" w:space="0" w:color="auto"/>
      </w:divBdr>
    </w:div>
    <w:div w:id="1413818971">
      <w:bodyDiv w:val="1"/>
      <w:marLeft w:val="0"/>
      <w:marRight w:val="0"/>
      <w:marTop w:val="0"/>
      <w:marBottom w:val="0"/>
      <w:divBdr>
        <w:top w:val="none" w:sz="0" w:space="0" w:color="auto"/>
        <w:left w:val="none" w:sz="0" w:space="0" w:color="auto"/>
        <w:bottom w:val="none" w:sz="0" w:space="0" w:color="auto"/>
        <w:right w:val="none" w:sz="0" w:space="0" w:color="auto"/>
      </w:divBdr>
    </w:div>
    <w:div w:id="1428380500">
      <w:bodyDiv w:val="1"/>
      <w:marLeft w:val="0"/>
      <w:marRight w:val="0"/>
      <w:marTop w:val="0"/>
      <w:marBottom w:val="0"/>
      <w:divBdr>
        <w:top w:val="none" w:sz="0" w:space="0" w:color="auto"/>
        <w:left w:val="none" w:sz="0" w:space="0" w:color="auto"/>
        <w:bottom w:val="none" w:sz="0" w:space="0" w:color="auto"/>
        <w:right w:val="none" w:sz="0" w:space="0" w:color="auto"/>
      </w:divBdr>
    </w:div>
    <w:div w:id="1440678106">
      <w:bodyDiv w:val="1"/>
      <w:marLeft w:val="0"/>
      <w:marRight w:val="0"/>
      <w:marTop w:val="0"/>
      <w:marBottom w:val="0"/>
      <w:divBdr>
        <w:top w:val="none" w:sz="0" w:space="0" w:color="auto"/>
        <w:left w:val="none" w:sz="0" w:space="0" w:color="auto"/>
        <w:bottom w:val="none" w:sz="0" w:space="0" w:color="auto"/>
        <w:right w:val="none" w:sz="0" w:space="0" w:color="auto"/>
      </w:divBdr>
    </w:div>
    <w:div w:id="1444379930">
      <w:bodyDiv w:val="1"/>
      <w:marLeft w:val="0"/>
      <w:marRight w:val="0"/>
      <w:marTop w:val="0"/>
      <w:marBottom w:val="0"/>
      <w:divBdr>
        <w:top w:val="none" w:sz="0" w:space="0" w:color="auto"/>
        <w:left w:val="none" w:sz="0" w:space="0" w:color="auto"/>
        <w:bottom w:val="none" w:sz="0" w:space="0" w:color="auto"/>
        <w:right w:val="none" w:sz="0" w:space="0" w:color="auto"/>
      </w:divBdr>
    </w:div>
    <w:div w:id="1464957019">
      <w:bodyDiv w:val="1"/>
      <w:marLeft w:val="0"/>
      <w:marRight w:val="0"/>
      <w:marTop w:val="0"/>
      <w:marBottom w:val="0"/>
      <w:divBdr>
        <w:top w:val="none" w:sz="0" w:space="0" w:color="auto"/>
        <w:left w:val="none" w:sz="0" w:space="0" w:color="auto"/>
        <w:bottom w:val="none" w:sz="0" w:space="0" w:color="auto"/>
        <w:right w:val="none" w:sz="0" w:space="0" w:color="auto"/>
      </w:divBdr>
    </w:div>
    <w:div w:id="1468089514">
      <w:bodyDiv w:val="1"/>
      <w:marLeft w:val="0"/>
      <w:marRight w:val="0"/>
      <w:marTop w:val="0"/>
      <w:marBottom w:val="0"/>
      <w:divBdr>
        <w:top w:val="none" w:sz="0" w:space="0" w:color="auto"/>
        <w:left w:val="none" w:sz="0" w:space="0" w:color="auto"/>
        <w:bottom w:val="none" w:sz="0" w:space="0" w:color="auto"/>
        <w:right w:val="none" w:sz="0" w:space="0" w:color="auto"/>
      </w:divBdr>
    </w:div>
    <w:div w:id="1479759097">
      <w:bodyDiv w:val="1"/>
      <w:marLeft w:val="0"/>
      <w:marRight w:val="0"/>
      <w:marTop w:val="0"/>
      <w:marBottom w:val="0"/>
      <w:divBdr>
        <w:top w:val="none" w:sz="0" w:space="0" w:color="auto"/>
        <w:left w:val="none" w:sz="0" w:space="0" w:color="auto"/>
        <w:bottom w:val="none" w:sz="0" w:space="0" w:color="auto"/>
        <w:right w:val="none" w:sz="0" w:space="0" w:color="auto"/>
      </w:divBdr>
      <w:divsChild>
        <w:div w:id="1813056198">
          <w:marLeft w:val="0"/>
          <w:marRight w:val="0"/>
          <w:marTop w:val="0"/>
          <w:marBottom w:val="0"/>
          <w:divBdr>
            <w:top w:val="none" w:sz="0" w:space="0" w:color="auto"/>
            <w:left w:val="none" w:sz="0" w:space="0" w:color="auto"/>
            <w:bottom w:val="none" w:sz="0" w:space="0" w:color="auto"/>
            <w:right w:val="none" w:sz="0" w:space="0" w:color="auto"/>
          </w:divBdr>
          <w:divsChild>
            <w:div w:id="15252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4848">
      <w:bodyDiv w:val="1"/>
      <w:marLeft w:val="0"/>
      <w:marRight w:val="0"/>
      <w:marTop w:val="0"/>
      <w:marBottom w:val="0"/>
      <w:divBdr>
        <w:top w:val="none" w:sz="0" w:space="0" w:color="auto"/>
        <w:left w:val="none" w:sz="0" w:space="0" w:color="auto"/>
        <w:bottom w:val="none" w:sz="0" w:space="0" w:color="auto"/>
        <w:right w:val="none" w:sz="0" w:space="0" w:color="auto"/>
      </w:divBdr>
    </w:div>
    <w:div w:id="1505589889">
      <w:bodyDiv w:val="1"/>
      <w:marLeft w:val="0"/>
      <w:marRight w:val="0"/>
      <w:marTop w:val="0"/>
      <w:marBottom w:val="0"/>
      <w:divBdr>
        <w:top w:val="none" w:sz="0" w:space="0" w:color="auto"/>
        <w:left w:val="none" w:sz="0" w:space="0" w:color="auto"/>
        <w:bottom w:val="none" w:sz="0" w:space="0" w:color="auto"/>
        <w:right w:val="none" w:sz="0" w:space="0" w:color="auto"/>
      </w:divBdr>
    </w:div>
    <w:div w:id="1524781494">
      <w:bodyDiv w:val="1"/>
      <w:marLeft w:val="0"/>
      <w:marRight w:val="0"/>
      <w:marTop w:val="0"/>
      <w:marBottom w:val="0"/>
      <w:divBdr>
        <w:top w:val="none" w:sz="0" w:space="0" w:color="auto"/>
        <w:left w:val="none" w:sz="0" w:space="0" w:color="auto"/>
        <w:bottom w:val="none" w:sz="0" w:space="0" w:color="auto"/>
        <w:right w:val="none" w:sz="0" w:space="0" w:color="auto"/>
      </w:divBdr>
    </w:div>
    <w:div w:id="1546332760">
      <w:bodyDiv w:val="1"/>
      <w:marLeft w:val="0"/>
      <w:marRight w:val="0"/>
      <w:marTop w:val="0"/>
      <w:marBottom w:val="0"/>
      <w:divBdr>
        <w:top w:val="none" w:sz="0" w:space="0" w:color="auto"/>
        <w:left w:val="none" w:sz="0" w:space="0" w:color="auto"/>
        <w:bottom w:val="none" w:sz="0" w:space="0" w:color="auto"/>
        <w:right w:val="none" w:sz="0" w:space="0" w:color="auto"/>
      </w:divBdr>
    </w:div>
    <w:div w:id="1553811202">
      <w:bodyDiv w:val="1"/>
      <w:marLeft w:val="0"/>
      <w:marRight w:val="0"/>
      <w:marTop w:val="0"/>
      <w:marBottom w:val="0"/>
      <w:divBdr>
        <w:top w:val="none" w:sz="0" w:space="0" w:color="auto"/>
        <w:left w:val="none" w:sz="0" w:space="0" w:color="auto"/>
        <w:bottom w:val="none" w:sz="0" w:space="0" w:color="auto"/>
        <w:right w:val="none" w:sz="0" w:space="0" w:color="auto"/>
      </w:divBdr>
      <w:divsChild>
        <w:div w:id="1878855453">
          <w:marLeft w:val="0"/>
          <w:marRight w:val="0"/>
          <w:marTop w:val="0"/>
          <w:marBottom w:val="0"/>
          <w:divBdr>
            <w:top w:val="none" w:sz="0" w:space="0" w:color="auto"/>
            <w:left w:val="none" w:sz="0" w:space="0" w:color="auto"/>
            <w:bottom w:val="none" w:sz="0" w:space="0" w:color="auto"/>
            <w:right w:val="none" w:sz="0" w:space="0" w:color="auto"/>
          </w:divBdr>
          <w:divsChild>
            <w:div w:id="202182444">
              <w:marLeft w:val="0"/>
              <w:marRight w:val="0"/>
              <w:marTop w:val="0"/>
              <w:marBottom w:val="0"/>
              <w:divBdr>
                <w:top w:val="none" w:sz="0" w:space="0" w:color="auto"/>
                <w:left w:val="none" w:sz="0" w:space="0" w:color="auto"/>
                <w:bottom w:val="none" w:sz="0" w:space="0" w:color="auto"/>
                <w:right w:val="none" w:sz="0" w:space="0" w:color="auto"/>
              </w:divBdr>
            </w:div>
            <w:div w:id="342098145">
              <w:marLeft w:val="0"/>
              <w:marRight w:val="0"/>
              <w:marTop w:val="0"/>
              <w:marBottom w:val="0"/>
              <w:divBdr>
                <w:top w:val="none" w:sz="0" w:space="0" w:color="auto"/>
                <w:left w:val="none" w:sz="0" w:space="0" w:color="auto"/>
                <w:bottom w:val="none" w:sz="0" w:space="0" w:color="auto"/>
                <w:right w:val="none" w:sz="0" w:space="0" w:color="auto"/>
              </w:divBdr>
            </w:div>
            <w:div w:id="823662280">
              <w:marLeft w:val="0"/>
              <w:marRight w:val="0"/>
              <w:marTop w:val="0"/>
              <w:marBottom w:val="0"/>
              <w:divBdr>
                <w:top w:val="none" w:sz="0" w:space="0" w:color="auto"/>
                <w:left w:val="none" w:sz="0" w:space="0" w:color="auto"/>
                <w:bottom w:val="none" w:sz="0" w:space="0" w:color="auto"/>
                <w:right w:val="none" w:sz="0" w:space="0" w:color="auto"/>
              </w:divBdr>
            </w:div>
            <w:div w:id="93139590">
              <w:marLeft w:val="0"/>
              <w:marRight w:val="0"/>
              <w:marTop w:val="0"/>
              <w:marBottom w:val="0"/>
              <w:divBdr>
                <w:top w:val="none" w:sz="0" w:space="0" w:color="auto"/>
                <w:left w:val="none" w:sz="0" w:space="0" w:color="auto"/>
                <w:bottom w:val="none" w:sz="0" w:space="0" w:color="auto"/>
                <w:right w:val="none" w:sz="0" w:space="0" w:color="auto"/>
              </w:divBdr>
            </w:div>
            <w:div w:id="1455099326">
              <w:marLeft w:val="0"/>
              <w:marRight w:val="0"/>
              <w:marTop w:val="0"/>
              <w:marBottom w:val="0"/>
              <w:divBdr>
                <w:top w:val="none" w:sz="0" w:space="0" w:color="auto"/>
                <w:left w:val="none" w:sz="0" w:space="0" w:color="auto"/>
                <w:bottom w:val="none" w:sz="0" w:space="0" w:color="auto"/>
                <w:right w:val="none" w:sz="0" w:space="0" w:color="auto"/>
              </w:divBdr>
            </w:div>
            <w:div w:id="1300188122">
              <w:marLeft w:val="0"/>
              <w:marRight w:val="0"/>
              <w:marTop w:val="0"/>
              <w:marBottom w:val="0"/>
              <w:divBdr>
                <w:top w:val="none" w:sz="0" w:space="0" w:color="auto"/>
                <w:left w:val="none" w:sz="0" w:space="0" w:color="auto"/>
                <w:bottom w:val="none" w:sz="0" w:space="0" w:color="auto"/>
                <w:right w:val="none" w:sz="0" w:space="0" w:color="auto"/>
              </w:divBdr>
            </w:div>
            <w:div w:id="2033336440">
              <w:marLeft w:val="0"/>
              <w:marRight w:val="0"/>
              <w:marTop w:val="0"/>
              <w:marBottom w:val="0"/>
              <w:divBdr>
                <w:top w:val="none" w:sz="0" w:space="0" w:color="auto"/>
                <w:left w:val="none" w:sz="0" w:space="0" w:color="auto"/>
                <w:bottom w:val="none" w:sz="0" w:space="0" w:color="auto"/>
                <w:right w:val="none" w:sz="0" w:space="0" w:color="auto"/>
              </w:divBdr>
            </w:div>
            <w:div w:id="1725448016">
              <w:marLeft w:val="0"/>
              <w:marRight w:val="0"/>
              <w:marTop w:val="0"/>
              <w:marBottom w:val="0"/>
              <w:divBdr>
                <w:top w:val="none" w:sz="0" w:space="0" w:color="auto"/>
                <w:left w:val="none" w:sz="0" w:space="0" w:color="auto"/>
                <w:bottom w:val="none" w:sz="0" w:space="0" w:color="auto"/>
                <w:right w:val="none" w:sz="0" w:space="0" w:color="auto"/>
              </w:divBdr>
            </w:div>
            <w:div w:id="175534569">
              <w:marLeft w:val="0"/>
              <w:marRight w:val="0"/>
              <w:marTop w:val="0"/>
              <w:marBottom w:val="0"/>
              <w:divBdr>
                <w:top w:val="none" w:sz="0" w:space="0" w:color="auto"/>
                <w:left w:val="none" w:sz="0" w:space="0" w:color="auto"/>
                <w:bottom w:val="none" w:sz="0" w:space="0" w:color="auto"/>
                <w:right w:val="none" w:sz="0" w:space="0" w:color="auto"/>
              </w:divBdr>
            </w:div>
            <w:div w:id="736829067">
              <w:marLeft w:val="0"/>
              <w:marRight w:val="0"/>
              <w:marTop w:val="0"/>
              <w:marBottom w:val="0"/>
              <w:divBdr>
                <w:top w:val="none" w:sz="0" w:space="0" w:color="auto"/>
                <w:left w:val="none" w:sz="0" w:space="0" w:color="auto"/>
                <w:bottom w:val="none" w:sz="0" w:space="0" w:color="auto"/>
                <w:right w:val="none" w:sz="0" w:space="0" w:color="auto"/>
              </w:divBdr>
            </w:div>
            <w:div w:id="1004937241">
              <w:marLeft w:val="0"/>
              <w:marRight w:val="0"/>
              <w:marTop w:val="0"/>
              <w:marBottom w:val="0"/>
              <w:divBdr>
                <w:top w:val="none" w:sz="0" w:space="0" w:color="auto"/>
                <w:left w:val="none" w:sz="0" w:space="0" w:color="auto"/>
                <w:bottom w:val="none" w:sz="0" w:space="0" w:color="auto"/>
                <w:right w:val="none" w:sz="0" w:space="0" w:color="auto"/>
              </w:divBdr>
            </w:div>
            <w:div w:id="1888880055">
              <w:marLeft w:val="0"/>
              <w:marRight w:val="0"/>
              <w:marTop w:val="0"/>
              <w:marBottom w:val="0"/>
              <w:divBdr>
                <w:top w:val="none" w:sz="0" w:space="0" w:color="auto"/>
                <w:left w:val="none" w:sz="0" w:space="0" w:color="auto"/>
                <w:bottom w:val="none" w:sz="0" w:space="0" w:color="auto"/>
                <w:right w:val="none" w:sz="0" w:space="0" w:color="auto"/>
              </w:divBdr>
            </w:div>
            <w:div w:id="1120539054">
              <w:marLeft w:val="0"/>
              <w:marRight w:val="0"/>
              <w:marTop w:val="0"/>
              <w:marBottom w:val="0"/>
              <w:divBdr>
                <w:top w:val="none" w:sz="0" w:space="0" w:color="auto"/>
                <w:left w:val="none" w:sz="0" w:space="0" w:color="auto"/>
                <w:bottom w:val="none" w:sz="0" w:space="0" w:color="auto"/>
                <w:right w:val="none" w:sz="0" w:space="0" w:color="auto"/>
              </w:divBdr>
            </w:div>
            <w:div w:id="1542134091">
              <w:marLeft w:val="0"/>
              <w:marRight w:val="0"/>
              <w:marTop w:val="0"/>
              <w:marBottom w:val="0"/>
              <w:divBdr>
                <w:top w:val="none" w:sz="0" w:space="0" w:color="auto"/>
                <w:left w:val="none" w:sz="0" w:space="0" w:color="auto"/>
                <w:bottom w:val="none" w:sz="0" w:space="0" w:color="auto"/>
                <w:right w:val="none" w:sz="0" w:space="0" w:color="auto"/>
              </w:divBdr>
            </w:div>
            <w:div w:id="1757705057">
              <w:marLeft w:val="0"/>
              <w:marRight w:val="0"/>
              <w:marTop w:val="0"/>
              <w:marBottom w:val="0"/>
              <w:divBdr>
                <w:top w:val="none" w:sz="0" w:space="0" w:color="auto"/>
                <w:left w:val="none" w:sz="0" w:space="0" w:color="auto"/>
                <w:bottom w:val="none" w:sz="0" w:space="0" w:color="auto"/>
                <w:right w:val="none" w:sz="0" w:space="0" w:color="auto"/>
              </w:divBdr>
            </w:div>
            <w:div w:id="1836801311">
              <w:marLeft w:val="0"/>
              <w:marRight w:val="0"/>
              <w:marTop w:val="0"/>
              <w:marBottom w:val="0"/>
              <w:divBdr>
                <w:top w:val="none" w:sz="0" w:space="0" w:color="auto"/>
                <w:left w:val="none" w:sz="0" w:space="0" w:color="auto"/>
                <w:bottom w:val="none" w:sz="0" w:space="0" w:color="auto"/>
                <w:right w:val="none" w:sz="0" w:space="0" w:color="auto"/>
              </w:divBdr>
            </w:div>
            <w:div w:id="125903101">
              <w:marLeft w:val="0"/>
              <w:marRight w:val="0"/>
              <w:marTop w:val="0"/>
              <w:marBottom w:val="0"/>
              <w:divBdr>
                <w:top w:val="none" w:sz="0" w:space="0" w:color="auto"/>
                <w:left w:val="none" w:sz="0" w:space="0" w:color="auto"/>
                <w:bottom w:val="none" w:sz="0" w:space="0" w:color="auto"/>
                <w:right w:val="none" w:sz="0" w:space="0" w:color="auto"/>
              </w:divBdr>
            </w:div>
            <w:div w:id="160433511">
              <w:marLeft w:val="0"/>
              <w:marRight w:val="0"/>
              <w:marTop w:val="0"/>
              <w:marBottom w:val="0"/>
              <w:divBdr>
                <w:top w:val="none" w:sz="0" w:space="0" w:color="auto"/>
                <w:left w:val="none" w:sz="0" w:space="0" w:color="auto"/>
                <w:bottom w:val="none" w:sz="0" w:space="0" w:color="auto"/>
                <w:right w:val="none" w:sz="0" w:space="0" w:color="auto"/>
              </w:divBdr>
            </w:div>
            <w:div w:id="1520006044">
              <w:marLeft w:val="0"/>
              <w:marRight w:val="0"/>
              <w:marTop w:val="0"/>
              <w:marBottom w:val="0"/>
              <w:divBdr>
                <w:top w:val="none" w:sz="0" w:space="0" w:color="auto"/>
                <w:left w:val="none" w:sz="0" w:space="0" w:color="auto"/>
                <w:bottom w:val="none" w:sz="0" w:space="0" w:color="auto"/>
                <w:right w:val="none" w:sz="0" w:space="0" w:color="auto"/>
              </w:divBdr>
            </w:div>
            <w:div w:id="15674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20615">
      <w:bodyDiv w:val="1"/>
      <w:marLeft w:val="0"/>
      <w:marRight w:val="0"/>
      <w:marTop w:val="0"/>
      <w:marBottom w:val="0"/>
      <w:divBdr>
        <w:top w:val="none" w:sz="0" w:space="0" w:color="auto"/>
        <w:left w:val="none" w:sz="0" w:space="0" w:color="auto"/>
        <w:bottom w:val="none" w:sz="0" w:space="0" w:color="auto"/>
        <w:right w:val="none" w:sz="0" w:space="0" w:color="auto"/>
      </w:divBdr>
    </w:div>
    <w:div w:id="1630084894">
      <w:bodyDiv w:val="1"/>
      <w:marLeft w:val="0"/>
      <w:marRight w:val="0"/>
      <w:marTop w:val="0"/>
      <w:marBottom w:val="0"/>
      <w:divBdr>
        <w:top w:val="none" w:sz="0" w:space="0" w:color="auto"/>
        <w:left w:val="none" w:sz="0" w:space="0" w:color="auto"/>
        <w:bottom w:val="none" w:sz="0" w:space="0" w:color="auto"/>
        <w:right w:val="none" w:sz="0" w:space="0" w:color="auto"/>
      </w:divBdr>
    </w:div>
    <w:div w:id="1650473884">
      <w:bodyDiv w:val="1"/>
      <w:marLeft w:val="0"/>
      <w:marRight w:val="0"/>
      <w:marTop w:val="0"/>
      <w:marBottom w:val="0"/>
      <w:divBdr>
        <w:top w:val="none" w:sz="0" w:space="0" w:color="auto"/>
        <w:left w:val="none" w:sz="0" w:space="0" w:color="auto"/>
        <w:bottom w:val="none" w:sz="0" w:space="0" w:color="auto"/>
        <w:right w:val="none" w:sz="0" w:space="0" w:color="auto"/>
      </w:divBdr>
    </w:div>
    <w:div w:id="1667853456">
      <w:bodyDiv w:val="1"/>
      <w:marLeft w:val="0"/>
      <w:marRight w:val="0"/>
      <w:marTop w:val="0"/>
      <w:marBottom w:val="0"/>
      <w:divBdr>
        <w:top w:val="none" w:sz="0" w:space="0" w:color="auto"/>
        <w:left w:val="none" w:sz="0" w:space="0" w:color="auto"/>
        <w:bottom w:val="none" w:sz="0" w:space="0" w:color="auto"/>
        <w:right w:val="none" w:sz="0" w:space="0" w:color="auto"/>
      </w:divBdr>
    </w:div>
    <w:div w:id="1688293858">
      <w:bodyDiv w:val="1"/>
      <w:marLeft w:val="0"/>
      <w:marRight w:val="0"/>
      <w:marTop w:val="0"/>
      <w:marBottom w:val="0"/>
      <w:divBdr>
        <w:top w:val="none" w:sz="0" w:space="0" w:color="auto"/>
        <w:left w:val="none" w:sz="0" w:space="0" w:color="auto"/>
        <w:bottom w:val="none" w:sz="0" w:space="0" w:color="auto"/>
        <w:right w:val="none" w:sz="0" w:space="0" w:color="auto"/>
      </w:divBdr>
      <w:divsChild>
        <w:div w:id="2125885837">
          <w:marLeft w:val="0"/>
          <w:marRight w:val="0"/>
          <w:marTop w:val="0"/>
          <w:marBottom w:val="0"/>
          <w:divBdr>
            <w:top w:val="none" w:sz="0" w:space="0" w:color="auto"/>
            <w:left w:val="none" w:sz="0" w:space="0" w:color="auto"/>
            <w:bottom w:val="none" w:sz="0" w:space="0" w:color="auto"/>
            <w:right w:val="none" w:sz="0" w:space="0" w:color="auto"/>
          </w:divBdr>
          <w:divsChild>
            <w:div w:id="1175807937">
              <w:marLeft w:val="0"/>
              <w:marRight w:val="0"/>
              <w:marTop w:val="0"/>
              <w:marBottom w:val="0"/>
              <w:divBdr>
                <w:top w:val="none" w:sz="0" w:space="0" w:color="auto"/>
                <w:left w:val="none" w:sz="0" w:space="0" w:color="auto"/>
                <w:bottom w:val="none" w:sz="0" w:space="0" w:color="auto"/>
                <w:right w:val="none" w:sz="0" w:space="0" w:color="auto"/>
              </w:divBdr>
            </w:div>
            <w:div w:id="1822037253">
              <w:marLeft w:val="0"/>
              <w:marRight w:val="0"/>
              <w:marTop w:val="0"/>
              <w:marBottom w:val="0"/>
              <w:divBdr>
                <w:top w:val="none" w:sz="0" w:space="0" w:color="auto"/>
                <w:left w:val="none" w:sz="0" w:space="0" w:color="auto"/>
                <w:bottom w:val="none" w:sz="0" w:space="0" w:color="auto"/>
                <w:right w:val="none" w:sz="0" w:space="0" w:color="auto"/>
              </w:divBdr>
            </w:div>
            <w:div w:id="2023117830">
              <w:marLeft w:val="0"/>
              <w:marRight w:val="0"/>
              <w:marTop w:val="0"/>
              <w:marBottom w:val="0"/>
              <w:divBdr>
                <w:top w:val="none" w:sz="0" w:space="0" w:color="auto"/>
                <w:left w:val="none" w:sz="0" w:space="0" w:color="auto"/>
                <w:bottom w:val="none" w:sz="0" w:space="0" w:color="auto"/>
                <w:right w:val="none" w:sz="0" w:space="0" w:color="auto"/>
              </w:divBdr>
            </w:div>
            <w:div w:id="2053462627">
              <w:marLeft w:val="0"/>
              <w:marRight w:val="0"/>
              <w:marTop w:val="0"/>
              <w:marBottom w:val="0"/>
              <w:divBdr>
                <w:top w:val="none" w:sz="0" w:space="0" w:color="auto"/>
                <w:left w:val="none" w:sz="0" w:space="0" w:color="auto"/>
                <w:bottom w:val="none" w:sz="0" w:space="0" w:color="auto"/>
                <w:right w:val="none" w:sz="0" w:space="0" w:color="auto"/>
              </w:divBdr>
            </w:div>
            <w:div w:id="1015763064">
              <w:marLeft w:val="0"/>
              <w:marRight w:val="0"/>
              <w:marTop w:val="0"/>
              <w:marBottom w:val="0"/>
              <w:divBdr>
                <w:top w:val="none" w:sz="0" w:space="0" w:color="auto"/>
                <w:left w:val="none" w:sz="0" w:space="0" w:color="auto"/>
                <w:bottom w:val="none" w:sz="0" w:space="0" w:color="auto"/>
                <w:right w:val="none" w:sz="0" w:space="0" w:color="auto"/>
              </w:divBdr>
            </w:div>
            <w:div w:id="836312796">
              <w:marLeft w:val="0"/>
              <w:marRight w:val="0"/>
              <w:marTop w:val="0"/>
              <w:marBottom w:val="0"/>
              <w:divBdr>
                <w:top w:val="none" w:sz="0" w:space="0" w:color="auto"/>
                <w:left w:val="none" w:sz="0" w:space="0" w:color="auto"/>
                <w:bottom w:val="none" w:sz="0" w:space="0" w:color="auto"/>
                <w:right w:val="none" w:sz="0" w:space="0" w:color="auto"/>
              </w:divBdr>
            </w:div>
            <w:div w:id="2003659733">
              <w:marLeft w:val="0"/>
              <w:marRight w:val="0"/>
              <w:marTop w:val="0"/>
              <w:marBottom w:val="0"/>
              <w:divBdr>
                <w:top w:val="none" w:sz="0" w:space="0" w:color="auto"/>
                <w:left w:val="none" w:sz="0" w:space="0" w:color="auto"/>
                <w:bottom w:val="none" w:sz="0" w:space="0" w:color="auto"/>
                <w:right w:val="none" w:sz="0" w:space="0" w:color="auto"/>
              </w:divBdr>
            </w:div>
            <w:div w:id="17125759">
              <w:marLeft w:val="0"/>
              <w:marRight w:val="0"/>
              <w:marTop w:val="0"/>
              <w:marBottom w:val="0"/>
              <w:divBdr>
                <w:top w:val="none" w:sz="0" w:space="0" w:color="auto"/>
                <w:left w:val="none" w:sz="0" w:space="0" w:color="auto"/>
                <w:bottom w:val="none" w:sz="0" w:space="0" w:color="auto"/>
                <w:right w:val="none" w:sz="0" w:space="0" w:color="auto"/>
              </w:divBdr>
            </w:div>
            <w:div w:id="114058727">
              <w:marLeft w:val="0"/>
              <w:marRight w:val="0"/>
              <w:marTop w:val="0"/>
              <w:marBottom w:val="0"/>
              <w:divBdr>
                <w:top w:val="none" w:sz="0" w:space="0" w:color="auto"/>
                <w:left w:val="none" w:sz="0" w:space="0" w:color="auto"/>
                <w:bottom w:val="none" w:sz="0" w:space="0" w:color="auto"/>
                <w:right w:val="none" w:sz="0" w:space="0" w:color="auto"/>
              </w:divBdr>
            </w:div>
            <w:div w:id="11417356">
              <w:marLeft w:val="0"/>
              <w:marRight w:val="0"/>
              <w:marTop w:val="0"/>
              <w:marBottom w:val="0"/>
              <w:divBdr>
                <w:top w:val="none" w:sz="0" w:space="0" w:color="auto"/>
                <w:left w:val="none" w:sz="0" w:space="0" w:color="auto"/>
                <w:bottom w:val="none" w:sz="0" w:space="0" w:color="auto"/>
                <w:right w:val="none" w:sz="0" w:space="0" w:color="auto"/>
              </w:divBdr>
            </w:div>
            <w:div w:id="1349067276">
              <w:marLeft w:val="0"/>
              <w:marRight w:val="0"/>
              <w:marTop w:val="0"/>
              <w:marBottom w:val="0"/>
              <w:divBdr>
                <w:top w:val="none" w:sz="0" w:space="0" w:color="auto"/>
                <w:left w:val="none" w:sz="0" w:space="0" w:color="auto"/>
                <w:bottom w:val="none" w:sz="0" w:space="0" w:color="auto"/>
                <w:right w:val="none" w:sz="0" w:space="0" w:color="auto"/>
              </w:divBdr>
            </w:div>
            <w:div w:id="708847239">
              <w:marLeft w:val="0"/>
              <w:marRight w:val="0"/>
              <w:marTop w:val="0"/>
              <w:marBottom w:val="0"/>
              <w:divBdr>
                <w:top w:val="none" w:sz="0" w:space="0" w:color="auto"/>
                <w:left w:val="none" w:sz="0" w:space="0" w:color="auto"/>
                <w:bottom w:val="none" w:sz="0" w:space="0" w:color="auto"/>
                <w:right w:val="none" w:sz="0" w:space="0" w:color="auto"/>
              </w:divBdr>
            </w:div>
            <w:div w:id="543954831">
              <w:marLeft w:val="0"/>
              <w:marRight w:val="0"/>
              <w:marTop w:val="0"/>
              <w:marBottom w:val="0"/>
              <w:divBdr>
                <w:top w:val="none" w:sz="0" w:space="0" w:color="auto"/>
                <w:left w:val="none" w:sz="0" w:space="0" w:color="auto"/>
                <w:bottom w:val="none" w:sz="0" w:space="0" w:color="auto"/>
                <w:right w:val="none" w:sz="0" w:space="0" w:color="auto"/>
              </w:divBdr>
            </w:div>
            <w:div w:id="1604653674">
              <w:marLeft w:val="0"/>
              <w:marRight w:val="0"/>
              <w:marTop w:val="0"/>
              <w:marBottom w:val="0"/>
              <w:divBdr>
                <w:top w:val="none" w:sz="0" w:space="0" w:color="auto"/>
                <w:left w:val="none" w:sz="0" w:space="0" w:color="auto"/>
                <w:bottom w:val="none" w:sz="0" w:space="0" w:color="auto"/>
                <w:right w:val="none" w:sz="0" w:space="0" w:color="auto"/>
              </w:divBdr>
            </w:div>
            <w:div w:id="187447874">
              <w:marLeft w:val="0"/>
              <w:marRight w:val="0"/>
              <w:marTop w:val="0"/>
              <w:marBottom w:val="0"/>
              <w:divBdr>
                <w:top w:val="none" w:sz="0" w:space="0" w:color="auto"/>
                <w:left w:val="none" w:sz="0" w:space="0" w:color="auto"/>
                <w:bottom w:val="none" w:sz="0" w:space="0" w:color="auto"/>
                <w:right w:val="none" w:sz="0" w:space="0" w:color="auto"/>
              </w:divBdr>
            </w:div>
            <w:div w:id="332149152">
              <w:marLeft w:val="0"/>
              <w:marRight w:val="0"/>
              <w:marTop w:val="0"/>
              <w:marBottom w:val="0"/>
              <w:divBdr>
                <w:top w:val="none" w:sz="0" w:space="0" w:color="auto"/>
                <w:left w:val="none" w:sz="0" w:space="0" w:color="auto"/>
                <w:bottom w:val="none" w:sz="0" w:space="0" w:color="auto"/>
                <w:right w:val="none" w:sz="0" w:space="0" w:color="auto"/>
              </w:divBdr>
            </w:div>
            <w:div w:id="1442144827">
              <w:marLeft w:val="0"/>
              <w:marRight w:val="0"/>
              <w:marTop w:val="0"/>
              <w:marBottom w:val="0"/>
              <w:divBdr>
                <w:top w:val="none" w:sz="0" w:space="0" w:color="auto"/>
                <w:left w:val="none" w:sz="0" w:space="0" w:color="auto"/>
                <w:bottom w:val="none" w:sz="0" w:space="0" w:color="auto"/>
                <w:right w:val="none" w:sz="0" w:space="0" w:color="auto"/>
              </w:divBdr>
            </w:div>
            <w:div w:id="388841315">
              <w:marLeft w:val="0"/>
              <w:marRight w:val="0"/>
              <w:marTop w:val="0"/>
              <w:marBottom w:val="0"/>
              <w:divBdr>
                <w:top w:val="none" w:sz="0" w:space="0" w:color="auto"/>
                <w:left w:val="none" w:sz="0" w:space="0" w:color="auto"/>
                <w:bottom w:val="none" w:sz="0" w:space="0" w:color="auto"/>
                <w:right w:val="none" w:sz="0" w:space="0" w:color="auto"/>
              </w:divBdr>
            </w:div>
            <w:div w:id="1212838775">
              <w:marLeft w:val="0"/>
              <w:marRight w:val="0"/>
              <w:marTop w:val="0"/>
              <w:marBottom w:val="0"/>
              <w:divBdr>
                <w:top w:val="none" w:sz="0" w:space="0" w:color="auto"/>
                <w:left w:val="none" w:sz="0" w:space="0" w:color="auto"/>
                <w:bottom w:val="none" w:sz="0" w:space="0" w:color="auto"/>
                <w:right w:val="none" w:sz="0" w:space="0" w:color="auto"/>
              </w:divBdr>
            </w:div>
            <w:div w:id="11058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4772">
      <w:bodyDiv w:val="1"/>
      <w:marLeft w:val="0"/>
      <w:marRight w:val="0"/>
      <w:marTop w:val="0"/>
      <w:marBottom w:val="0"/>
      <w:divBdr>
        <w:top w:val="none" w:sz="0" w:space="0" w:color="auto"/>
        <w:left w:val="none" w:sz="0" w:space="0" w:color="auto"/>
        <w:bottom w:val="none" w:sz="0" w:space="0" w:color="auto"/>
        <w:right w:val="none" w:sz="0" w:space="0" w:color="auto"/>
      </w:divBdr>
    </w:div>
    <w:div w:id="1741637079">
      <w:bodyDiv w:val="1"/>
      <w:marLeft w:val="0"/>
      <w:marRight w:val="0"/>
      <w:marTop w:val="0"/>
      <w:marBottom w:val="0"/>
      <w:divBdr>
        <w:top w:val="none" w:sz="0" w:space="0" w:color="auto"/>
        <w:left w:val="none" w:sz="0" w:space="0" w:color="auto"/>
        <w:bottom w:val="none" w:sz="0" w:space="0" w:color="auto"/>
        <w:right w:val="none" w:sz="0" w:space="0" w:color="auto"/>
      </w:divBdr>
      <w:divsChild>
        <w:div w:id="911961649">
          <w:marLeft w:val="0"/>
          <w:marRight w:val="0"/>
          <w:marTop w:val="0"/>
          <w:marBottom w:val="0"/>
          <w:divBdr>
            <w:top w:val="none" w:sz="0" w:space="0" w:color="auto"/>
            <w:left w:val="none" w:sz="0" w:space="0" w:color="auto"/>
            <w:bottom w:val="none" w:sz="0" w:space="0" w:color="auto"/>
            <w:right w:val="none" w:sz="0" w:space="0" w:color="auto"/>
          </w:divBdr>
          <w:divsChild>
            <w:div w:id="85815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8262">
      <w:bodyDiv w:val="1"/>
      <w:marLeft w:val="0"/>
      <w:marRight w:val="0"/>
      <w:marTop w:val="0"/>
      <w:marBottom w:val="0"/>
      <w:divBdr>
        <w:top w:val="none" w:sz="0" w:space="0" w:color="auto"/>
        <w:left w:val="none" w:sz="0" w:space="0" w:color="auto"/>
        <w:bottom w:val="none" w:sz="0" w:space="0" w:color="auto"/>
        <w:right w:val="none" w:sz="0" w:space="0" w:color="auto"/>
      </w:divBdr>
    </w:div>
    <w:div w:id="1764372445">
      <w:bodyDiv w:val="1"/>
      <w:marLeft w:val="0"/>
      <w:marRight w:val="0"/>
      <w:marTop w:val="0"/>
      <w:marBottom w:val="0"/>
      <w:divBdr>
        <w:top w:val="none" w:sz="0" w:space="0" w:color="auto"/>
        <w:left w:val="none" w:sz="0" w:space="0" w:color="auto"/>
        <w:bottom w:val="none" w:sz="0" w:space="0" w:color="auto"/>
        <w:right w:val="none" w:sz="0" w:space="0" w:color="auto"/>
      </w:divBdr>
      <w:divsChild>
        <w:div w:id="1435709556">
          <w:marLeft w:val="0"/>
          <w:marRight w:val="0"/>
          <w:marTop w:val="0"/>
          <w:marBottom w:val="0"/>
          <w:divBdr>
            <w:top w:val="none" w:sz="0" w:space="0" w:color="auto"/>
            <w:left w:val="none" w:sz="0" w:space="0" w:color="auto"/>
            <w:bottom w:val="none" w:sz="0" w:space="0" w:color="auto"/>
            <w:right w:val="none" w:sz="0" w:space="0" w:color="auto"/>
          </w:divBdr>
          <w:divsChild>
            <w:div w:id="436872229">
              <w:marLeft w:val="0"/>
              <w:marRight w:val="0"/>
              <w:marTop w:val="0"/>
              <w:marBottom w:val="0"/>
              <w:divBdr>
                <w:top w:val="none" w:sz="0" w:space="0" w:color="auto"/>
                <w:left w:val="none" w:sz="0" w:space="0" w:color="auto"/>
                <w:bottom w:val="none" w:sz="0" w:space="0" w:color="auto"/>
                <w:right w:val="none" w:sz="0" w:space="0" w:color="auto"/>
              </w:divBdr>
            </w:div>
            <w:div w:id="587420220">
              <w:marLeft w:val="0"/>
              <w:marRight w:val="0"/>
              <w:marTop w:val="0"/>
              <w:marBottom w:val="0"/>
              <w:divBdr>
                <w:top w:val="none" w:sz="0" w:space="0" w:color="auto"/>
                <w:left w:val="none" w:sz="0" w:space="0" w:color="auto"/>
                <w:bottom w:val="none" w:sz="0" w:space="0" w:color="auto"/>
                <w:right w:val="none" w:sz="0" w:space="0" w:color="auto"/>
              </w:divBdr>
            </w:div>
            <w:div w:id="2048680831">
              <w:marLeft w:val="0"/>
              <w:marRight w:val="0"/>
              <w:marTop w:val="0"/>
              <w:marBottom w:val="0"/>
              <w:divBdr>
                <w:top w:val="none" w:sz="0" w:space="0" w:color="auto"/>
                <w:left w:val="none" w:sz="0" w:space="0" w:color="auto"/>
                <w:bottom w:val="none" w:sz="0" w:space="0" w:color="auto"/>
                <w:right w:val="none" w:sz="0" w:space="0" w:color="auto"/>
              </w:divBdr>
            </w:div>
            <w:div w:id="834495792">
              <w:marLeft w:val="0"/>
              <w:marRight w:val="0"/>
              <w:marTop w:val="0"/>
              <w:marBottom w:val="0"/>
              <w:divBdr>
                <w:top w:val="none" w:sz="0" w:space="0" w:color="auto"/>
                <w:left w:val="none" w:sz="0" w:space="0" w:color="auto"/>
                <w:bottom w:val="none" w:sz="0" w:space="0" w:color="auto"/>
                <w:right w:val="none" w:sz="0" w:space="0" w:color="auto"/>
              </w:divBdr>
            </w:div>
            <w:div w:id="392893919">
              <w:marLeft w:val="0"/>
              <w:marRight w:val="0"/>
              <w:marTop w:val="0"/>
              <w:marBottom w:val="0"/>
              <w:divBdr>
                <w:top w:val="none" w:sz="0" w:space="0" w:color="auto"/>
                <w:left w:val="none" w:sz="0" w:space="0" w:color="auto"/>
                <w:bottom w:val="none" w:sz="0" w:space="0" w:color="auto"/>
                <w:right w:val="none" w:sz="0" w:space="0" w:color="auto"/>
              </w:divBdr>
            </w:div>
            <w:div w:id="123500244">
              <w:marLeft w:val="0"/>
              <w:marRight w:val="0"/>
              <w:marTop w:val="0"/>
              <w:marBottom w:val="0"/>
              <w:divBdr>
                <w:top w:val="none" w:sz="0" w:space="0" w:color="auto"/>
                <w:left w:val="none" w:sz="0" w:space="0" w:color="auto"/>
                <w:bottom w:val="none" w:sz="0" w:space="0" w:color="auto"/>
                <w:right w:val="none" w:sz="0" w:space="0" w:color="auto"/>
              </w:divBdr>
            </w:div>
            <w:div w:id="1015496491">
              <w:marLeft w:val="0"/>
              <w:marRight w:val="0"/>
              <w:marTop w:val="0"/>
              <w:marBottom w:val="0"/>
              <w:divBdr>
                <w:top w:val="none" w:sz="0" w:space="0" w:color="auto"/>
                <w:left w:val="none" w:sz="0" w:space="0" w:color="auto"/>
                <w:bottom w:val="none" w:sz="0" w:space="0" w:color="auto"/>
                <w:right w:val="none" w:sz="0" w:space="0" w:color="auto"/>
              </w:divBdr>
            </w:div>
            <w:div w:id="1614288889">
              <w:marLeft w:val="0"/>
              <w:marRight w:val="0"/>
              <w:marTop w:val="0"/>
              <w:marBottom w:val="0"/>
              <w:divBdr>
                <w:top w:val="none" w:sz="0" w:space="0" w:color="auto"/>
                <w:left w:val="none" w:sz="0" w:space="0" w:color="auto"/>
                <w:bottom w:val="none" w:sz="0" w:space="0" w:color="auto"/>
                <w:right w:val="none" w:sz="0" w:space="0" w:color="auto"/>
              </w:divBdr>
            </w:div>
            <w:div w:id="848176966">
              <w:marLeft w:val="0"/>
              <w:marRight w:val="0"/>
              <w:marTop w:val="0"/>
              <w:marBottom w:val="0"/>
              <w:divBdr>
                <w:top w:val="none" w:sz="0" w:space="0" w:color="auto"/>
                <w:left w:val="none" w:sz="0" w:space="0" w:color="auto"/>
                <w:bottom w:val="none" w:sz="0" w:space="0" w:color="auto"/>
                <w:right w:val="none" w:sz="0" w:space="0" w:color="auto"/>
              </w:divBdr>
            </w:div>
            <w:div w:id="1082877571">
              <w:marLeft w:val="0"/>
              <w:marRight w:val="0"/>
              <w:marTop w:val="0"/>
              <w:marBottom w:val="0"/>
              <w:divBdr>
                <w:top w:val="none" w:sz="0" w:space="0" w:color="auto"/>
                <w:left w:val="none" w:sz="0" w:space="0" w:color="auto"/>
                <w:bottom w:val="none" w:sz="0" w:space="0" w:color="auto"/>
                <w:right w:val="none" w:sz="0" w:space="0" w:color="auto"/>
              </w:divBdr>
            </w:div>
            <w:div w:id="1228688313">
              <w:marLeft w:val="0"/>
              <w:marRight w:val="0"/>
              <w:marTop w:val="0"/>
              <w:marBottom w:val="0"/>
              <w:divBdr>
                <w:top w:val="none" w:sz="0" w:space="0" w:color="auto"/>
                <w:left w:val="none" w:sz="0" w:space="0" w:color="auto"/>
                <w:bottom w:val="none" w:sz="0" w:space="0" w:color="auto"/>
                <w:right w:val="none" w:sz="0" w:space="0" w:color="auto"/>
              </w:divBdr>
            </w:div>
            <w:div w:id="665590316">
              <w:marLeft w:val="0"/>
              <w:marRight w:val="0"/>
              <w:marTop w:val="0"/>
              <w:marBottom w:val="0"/>
              <w:divBdr>
                <w:top w:val="none" w:sz="0" w:space="0" w:color="auto"/>
                <w:left w:val="none" w:sz="0" w:space="0" w:color="auto"/>
                <w:bottom w:val="none" w:sz="0" w:space="0" w:color="auto"/>
                <w:right w:val="none" w:sz="0" w:space="0" w:color="auto"/>
              </w:divBdr>
            </w:div>
            <w:div w:id="185563497">
              <w:marLeft w:val="0"/>
              <w:marRight w:val="0"/>
              <w:marTop w:val="0"/>
              <w:marBottom w:val="0"/>
              <w:divBdr>
                <w:top w:val="none" w:sz="0" w:space="0" w:color="auto"/>
                <w:left w:val="none" w:sz="0" w:space="0" w:color="auto"/>
                <w:bottom w:val="none" w:sz="0" w:space="0" w:color="auto"/>
                <w:right w:val="none" w:sz="0" w:space="0" w:color="auto"/>
              </w:divBdr>
            </w:div>
            <w:div w:id="1388409894">
              <w:marLeft w:val="0"/>
              <w:marRight w:val="0"/>
              <w:marTop w:val="0"/>
              <w:marBottom w:val="0"/>
              <w:divBdr>
                <w:top w:val="none" w:sz="0" w:space="0" w:color="auto"/>
                <w:left w:val="none" w:sz="0" w:space="0" w:color="auto"/>
                <w:bottom w:val="none" w:sz="0" w:space="0" w:color="auto"/>
                <w:right w:val="none" w:sz="0" w:space="0" w:color="auto"/>
              </w:divBdr>
            </w:div>
            <w:div w:id="1872573582">
              <w:marLeft w:val="0"/>
              <w:marRight w:val="0"/>
              <w:marTop w:val="0"/>
              <w:marBottom w:val="0"/>
              <w:divBdr>
                <w:top w:val="none" w:sz="0" w:space="0" w:color="auto"/>
                <w:left w:val="none" w:sz="0" w:space="0" w:color="auto"/>
                <w:bottom w:val="none" w:sz="0" w:space="0" w:color="auto"/>
                <w:right w:val="none" w:sz="0" w:space="0" w:color="auto"/>
              </w:divBdr>
            </w:div>
            <w:div w:id="1345589558">
              <w:marLeft w:val="0"/>
              <w:marRight w:val="0"/>
              <w:marTop w:val="0"/>
              <w:marBottom w:val="0"/>
              <w:divBdr>
                <w:top w:val="none" w:sz="0" w:space="0" w:color="auto"/>
                <w:left w:val="none" w:sz="0" w:space="0" w:color="auto"/>
                <w:bottom w:val="none" w:sz="0" w:space="0" w:color="auto"/>
                <w:right w:val="none" w:sz="0" w:space="0" w:color="auto"/>
              </w:divBdr>
            </w:div>
            <w:div w:id="1234004459">
              <w:marLeft w:val="0"/>
              <w:marRight w:val="0"/>
              <w:marTop w:val="0"/>
              <w:marBottom w:val="0"/>
              <w:divBdr>
                <w:top w:val="none" w:sz="0" w:space="0" w:color="auto"/>
                <w:left w:val="none" w:sz="0" w:space="0" w:color="auto"/>
                <w:bottom w:val="none" w:sz="0" w:space="0" w:color="auto"/>
                <w:right w:val="none" w:sz="0" w:space="0" w:color="auto"/>
              </w:divBdr>
            </w:div>
            <w:div w:id="2080520405">
              <w:marLeft w:val="0"/>
              <w:marRight w:val="0"/>
              <w:marTop w:val="0"/>
              <w:marBottom w:val="0"/>
              <w:divBdr>
                <w:top w:val="none" w:sz="0" w:space="0" w:color="auto"/>
                <w:left w:val="none" w:sz="0" w:space="0" w:color="auto"/>
                <w:bottom w:val="none" w:sz="0" w:space="0" w:color="auto"/>
                <w:right w:val="none" w:sz="0" w:space="0" w:color="auto"/>
              </w:divBdr>
            </w:div>
            <w:div w:id="1383169931">
              <w:marLeft w:val="0"/>
              <w:marRight w:val="0"/>
              <w:marTop w:val="0"/>
              <w:marBottom w:val="0"/>
              <w:divBdr>
                <w:top w:val="none" w:sz="0" w:space="0" w:color="auto"/>
                <w:left w:val="none" w:sz="0" w:space="0" w:color="auto"/>
                <w:bottom w:val="none" w:sz="0" w:space="0" w:color="auto"/>
                <w:right w:val="none" w:sz="0" w:space="0" w:color="auto"/>
              </w:divBdr>
            </w:div>
            <w:div w:id="786049317">
              <w:marLeft w:val="0"/>
              <w:marRight w:val="0"/>
              <w:marTop w:val="0"/>
              <w:marBottom w:val="0"/>
              <w:divBdr>
                <w:top w:val="none" w:sz="0" w:space="0" w:color="auto"/>
                <w:left w:val="none" w:sz="0" w:space="0" w:color="auto"/>
                <w:bottom w:val="none" w:sz="0" w:space="0" w:color="auto"/>
                <w:right w:val="none" w:sz="0" w:space="0" w:color="auto"/>
              </w:divBdr>
            </w:div>
            <w:div w:id="51930041">
              <w:marLeft w:val="0"/>
              <w:marRight w:val="0"/>
              <w:marTop w:val="0"/>
              <w:marBottom w:val="0"/>
              <w:divBdr>
                <w:top w:val="none" w:sz="0" w:space="0" w:color="auto"/>
                <w:left w:val="none" w:sz="0" w:space="0" w:color="auto"/>
                <w:bottom w:val="none" w:sz="0" w:space="0" w:color="auto"/>
                <w:right w:val="none" w:sz="0" w:space="0" w:color="auto"/>
              </w:divBdr>
            </w:div>
            <w:div w:id="1426732489">
              <w:marLeft w:val="0"/>
              <w:marRight w:val="0"/>
              <w:marTop w:val="0"/>
              <w:marBottom w:val="0"/>
              <w:divBdr>
                <w:top w:val="none" w:sz="0" w:space="0" w:color="auto"/>
                <w:left w:val="none" w:sz="0" w:space="0" w:color="auto"/>
                <w:bottom w:val="none" w:sz="0" w:space="0" w:color="auto"/>
                <w:right w:val="none" w:sz="0" w:space="0" w:color="auto"/>
              </w:divBdr>
            </w:div>
            <w:div w:id="1949778863">
              <w:marLeft w:val="0"/>
              <w:marRight w:val="0"/>
              <w:marTop w:val="0"/>
              <w:marBottom w:val="0"/>
              <w:divBdr>
                <w:top w:val="none" w:sz="0" w:space="0" w:color="auto"/>
                <w:left w:val="none" w:sz="0" w:space="0" w:color="auto"/>
                <w:bottom w:val="none" w:sz="0" w:space="0" w:color="auto"/>
                <w:right w:val="none" w:sz="0" w:space="0" w:color="auto"/>
              </w:divBdr>
            </w:div>
            <w:div w:id="767889223">
              <w:marLeft w:val="0"/>
              <w:marRight w:val="0"/>
              <w:marTop w:val="0"/>
              <w:marBottom w:val="0"/>
              <w:divBdr>
                <w:top w:val="none" w:sz="0" w:space="0" w:color="auto"/>
                <w:left w:val="none" w:sz="0" w:space="0" w:color="auto"/>
                <w:bottom w:val="none" w:sz="0" w:space="0" w:color="auto"/>
                <w:right w:val="none" w:sz="0" w:space="0" w:color="auto"/>
              </w:divBdr>
            </w:div>
            <w:div w:id="879316363">
              <w:marLeft w:val="0"/>
              <w:marRight w:val="0"/>
              <w:marTop w:val="0"/>
              <w:marBottom w:val="0"/>
              <w:divBdr>
                <w:top w:val="none" w:sz="0" w:space="0" w:color="auto"/>
                <w:left w:val="none" w:sz="0" w:space="0" w:color="auto"/>
                <w:bottom w:val="none" w:sz="0" w:space="0" w:color="auto"/>
                <w:right w:val="none" w:sz="0" w:space="0" w:color="auto"/>
              </w:divBdr>
            </w:div>
            <w:div w:id="21133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5494">
      <w:bodyDiv w:val="1"/>
      <w:marLeft w:val="0"/>
      <w:marRight w:val="0"/>
      <w:marTop w:val="0"/>
      <w:marBottom w:val="0"/>
      <w:divBdr>
        <w:top w:val="none" w:sz="0" w:space="0" w:color="auto"/>
        <w:left w:val="none" w:sz="0" w:space="0" w:color="auto"/>
        <w:bottom w:val="none" w:sz="0" w:space="0" w:color="auto"/>
        <w:right w:val="none" w:sz="0" w:space="0" w:color="auto"/>
      </w:divBdr>
    </w:div>
    <w:div w:id="1777098348">
      <w:bodyDiv w:val="1"/>
      <w:marLeft w:val="0"/>
      <w:marRight w:val="0"/>
      <w:marTop w:val="0"/>
      <w:marBottom w:val="0"/>
      <w:divBdr>
        <w:top w:val="none" w:sz="0" w:space="0" w:color="auto"/>
        <w:left w:val="none" w:sz="0" w:space="0" w:color="auto"/>
        <w:bottom w:val="none" w:sz="0" w:space="0" w:color="auto"/>
        <w:right w:val="none" w:sz="0" w:space="0" w:color="auto"/>
      </w:divBdr>
    </w:div>
    <w:div w:id="1784960357">
      <w:bodyDiv w:val="1"/>
      <w:marLeft w:val="0"/>
      <w:marRight w:val="0"/>
      <w:marTop w:val="0"/>
      <w:marBottom w:val="0"/>
      <w:divBdr>
        <w:top w:val="none" w:sz="0" w:space="0" w:color="auto"/>
        <w:left w:val="none" w:sz="0" w:space="0" w:color="auto"/>
        <w:bottom w:val="none" w:sz="0" w:space="0" w:color="auto"/>
        <w:right w:val="none" w:sz="0" w:space="0" w:color="auto"/>
      </w:divBdr>
    </w:div>
    <w:div w:id="1790124586">
      <w:bodyDiv w:val="1"/>
      <w:marLeft w:val="0"/>
      <w:marRight w:val="0"/>
      <w:marTop w:val="0"/>
      <w:marBottom w:val="0"/>
      <w:divBdr>
        <w:top w:val="none" w:sz="0" w:space="0" w:color="auto"/>
        <w:left w:val="none" w:sz="0" w:space="0" w:color="auto"/>
        <w:bottom w:val="none" w:sz="0" w:space="0" w:color="auto"/>
        <w:right w:val="none" w:sz="0" w:space="0" w:color="auto"/>
      </w:divBdr>
    </w:div>
    <w:div w:id="1793355473">
      <w:bodyDiv w:val="1"/>
      <w:marLeft w:val="0"/>
      <w:marRight w:val="0"/>
      <w:marTop w:val="0"/>
      <w:marBottom w:val="0"/>
      <w:divBdr>
        <w:top w:val="none" w:sz="0" w:space="0" w:color="auto"/>
        <w:left w:val="none" w:sz="0" w:space="0" w:color="auto"/>
        <w:bottom w:val="none" w:sz="0" w:space="0" w:color="auto"/>
        <w:right w:val="none" w:sz="0" w:space="0" w:color="auto"/>
      </w:divBdr>
    </w:div>
    <w:div w:id="1793478336">
      <w:bodyDiv w:val="1"/>
      <w:marLeft w:val="0"/>
      <w:marRight w:val="0"/>
      <w:marTop w:val="0"/>
      <w:marBottom w:val="0"/>
      <w:divBdr>
        <w:top w:val="none" w:sz="0" w:space="0" w:color="auto"/>
        <w:left w:val="none" w:sz="0" w:space="0" w:color="auto"/>
        <w:bottom w:val="none" w:sz="0" w:space="0" w:color="auto"/>
        <w:right w:val="none" w:sz="0" w:space="0" w:color="auto"/>
      </w:divBdr>
    </w:div>
    <w:div w:id="1803226177">
      <w:bodyDiv w:val="1"/>
      <w:marLeft w:val="0"/>
      <w:marRight w:val="0"/>
      <w:marTop w:val="0"/>
      <w:marBottom w:val="0"/>
      <w:divBdr>
        <w:top w:val="none" w:sz="0" w:space="0" w:color="auto"/>
        <w:left w:val="none" w:sz="0" w:space="0" w:color="auto"/>
        <w:bottom w:val="none" w:sz="0" w:space="0" w:color="auto"/>
        <w:right w:val="none" w:sz="0" w:space="0" w:color="auto"/>
      </w:divBdr>
    </w:div>
    <w:div w:id="1810660597">
      <w:bodyDiv w:val="1"/>
      <w:marLeft w:val="0"/>
      <w:marRight w:val="0"/>
      <w:marTop w:val="0"/>
      <w:marBottom w:val="0"/>
      <w:divBdr>
        <w:top w:val="none" w:sz="0" w:space="0" w:color="auto"/>
        <w:left w:val="none" w:sz="0" w:space="0" w:color="auto"/>
        <w:bottom w:val="none" w:sz="0" w:space="0" w:color="auto"/>
        <w:right w:val="none" w:sz="0" w:space="0" w:color="auto"/>
      </w:divBdr>
    </w:div>
    <w:div w:id="1827933020">
      <w:bodyDiv w:val="1"/>
      <w:marLeft w:val="0"/>
      <w:marRight w:val="0"/>
      <w:marTop w:val="0"/>
      <w:marBottom w:val="0"/>
      <w:divBdr>
        <w:top w:val="none" w:sz="0" w:space="0" w:color="auto"/>
        <w:left w:val="none" w:sz="0" w:space="0" w:color="auto"/>
        <w:bottom w:val="none" w:sz="0" w:space="0" w:color="auto"/>
        <w:right w:val="none" w:sz="0" w:space="0" w:color="auto"/>
      </w:divBdr>
    </w:div>
    <w:div w:id="1844969815">
      <w:bodyDiv w:val="1"/>
      <w:marLeft w:val="0"/>
      <w:marRight w:val="0"/>
      <w:marTop w:val="0"/>
      <w:marBottom w:val="0"/>
      <w:divBdr>
        <w:top w:val="none" w:sz="0" w:space="0" w:color="auto"/>
        <w:left w:val="none" w:sz="0" w:space="0" w:color="auto"/>
        <w:bottom w:val="none" w:sz="0" w:space="0" w:color="auto"/>
        <w:right w:val="none" w:sz="0" w:space="0" w:color="auto"/>
      </w:divBdr>
      <w:divsChild>
        <w:div w:id="1954286549">
          <w:marLeft w:val="0"/>
          <w:marRight w:val="0"/>
          <w:marTop w:val="0"/>
          <w:marBottom w:val="0"/>
          <w:divBdr>
            <w:top w:val="none" w:sz="0" w:space="0" w:color="auto"/>
            <w:left w:val="none" w:sz="0" w:space="0" w:color="auto"/>
            <w:bottom w:val="none" w:sz="0" w:space="0" w:color="auto"/>
            <w:right w:val="none" w:sz="0" w:space="0" w:color="auto"/>
          </w:divBdr>
          <w:divsChild>
            <w:div w:id="314340594">
              <w:marLeft w:val="0"/>
              <w:marRight w:val="0"/>
              <w:marTop w:val="0"/>
              <w:marBottom w:val="0"/>
              <w:divBdr>
                <w:top w:val="none" w:sz="0" w:space="0" w:color="auto"/>
                <w:left w:val="none" w:sz="0" w:space="0" w:color="auto"/>
                <w:bottom w:val="none" w:sz="0" w:space="0" w:color="auto"/>
                <w:right w:val="none" w:sz="0" w:space="0" w:color="auto"/>
              </w:divBdr>
            </w:div>
            <w:div w:id="340737508">
              <w:marLeft w:val="0"/>
              <w:marRight w:val="0"/>
              <w:marTop w:val="0"/>
              <w:marBottom w:val="0"/>
              <w:divBdr>
                <w:top w:val="none" w:sz="0" w:space="0" w:color="auto"/>
                <w:left w:val="none" w:sz="0" w:space="0" w:color="auto"/>
                <w:bottom w:val="none" w:sz="0" w:space="0" w:color="auto"/>
                <w:right w:val="none" w:sz="0" w:space="0" w:color="auto"/>
              </w:divBdr>
            </w:div>
            <w:div w:id="2071070882">
              <w:marLeft w:val="0"/>
              <w:marRight w:val="0"/>
              <w:marTop w:val="0"/>
              <w:marBottom w:val="0"/>
              <w:divBdr>
                <w:top w:val="none" w:sz="0" w:space="0" w:color="auto"/>
                <w:left w:val="none" w:sz="0" w:space="0" w:color="auto"/>
                <w:bottom w:val="none" w:sz="0" w:space="0" w:color="auto"/>
                <w:right w:val="none" w:sz="0" w:space="0" w:color="auto"/>
              </w:divBdr>
            </w:div>
            <w:div w:id="1148940602">
              <w:marLeft w:val="0"/>
              <w:marRight w:val="0"/>
              <w:marTop w:val="0"/>
              <w:marBottom w:val="0"/>
              <w:divBdr>
                <w:top w:val="none" w:sz="0" w:space="0" w:color="auto"/>
                <w:left w:val="none" w:sz="0" w:space="0" w:color="auto"/>
                <w:bottom w:val="none" w:sz="0" w:space="0" w:color="auto"/>
                <w:right w:val="none" w:sz="0" w:space="0" w:color="auto"/>
              </w:divBdr>
            </w:div>
            <w:div w:id="1641687694">
              <w:marLeft w:val="0"/>
              <w:marRight w:val="0"/>
              <w:marTop w:val="0"/>
              <w:marBottom w:val="0"/>
              <w:divBdr>
                <w:top w:val="none" w:sz="0" w:space="0" w:color="auto"/>
                <w:left w:val="none" w:sz="0" w:space="0" w:color="auto"/>
                <w:bottom w:val="none" w:sz="0" w:space="0" w:color="auto"/>
                <w:right w:val="none" w:sz="0" w:space="0" w:color="auto"/>
              </w:divBdr>
            </w:div>
            <w:div w:id="772362405">
              <w:marLeft w:val="0"/>
              <w:marRight w:val="0"/>
              <w:marTop w:val="0"/>
              <w:marBottom w:val="0"/>
              <w:divBdr>
                <w:top w:val="none" w:sz="0" w:space="0" w:color="auto"/>
                <w:left w:val="none" w:sz="0" w:space="0" w:color="auto"/>
                <w:bottom w:val="none" w:sz="0" w:space="0" w:color="auto"/>
                <w:right w:val="none" w:sz="0" w:space="0" w:color="auto"/>
              </w:divBdr>
            </w:div>
            <w:div w:id="1867331497">
              <w:marLeft w:val="0"/>
              <w:marRight w:val="0"/>
              <w:marTop w:val="0"/>
              <w:marBottom w:val="0"/>
              <w:divBdr>
                <w:top w:val="none" w:sz="0" w:space="0" w:color="auto"/>
                <w:left w:val="none" w:sz="0" w:space="0" w:color="auto"/>
                <w:bottom w:val="none" w:sz="0" w:space="0" w:color="auto"/>
                <w:right w:val="none" w:sz="0" w:space="0" w:color="auto"/>
              </w:divBdr>
            </w:div>
            <w:div w:id="1590886983">
              <w:marLeft w:val="0"/>
              <w:marRight w:val="0"/>
              <w:marTop w:val="0"/>
              <w:marBottom w:val="0"/>
              <w:divBdr>
                <w:top w:val="none" w:sz="0" w:space="0" w:color="auto"/>
                <w:left w:val="none" w:sz="0" w:space="0" w:color="auto"/>
                <w:bottom w:val="none" w:sz="0" w:space="0" w:color="auto"/>
                <w:right w:val="none" w:sz="0" w:space="0" w:color="auto"/>
              </w:divBdr>
            </w:div>
            <w:div w:id="1730424383">
              <w:marLeft w:val="0"/>
              <w:marRight w:val="0"/>
              <w:marTop w:val="0"/>
              <w:marBottom w:val="0"/>
              <w:divBdr>
                <w:top w:val="none" w:sz="0" w:space="0" w:color="auto"/>
                <w:left w:val="none" w:sz="0" w:space="0" w:color="auto"/>
                <w:bottom w:val="none" w:sz="0" w:space="0" w:color="auto"/>
                <w:right w:val="none" w:sz="0" w:space="0" w:color="auto"/>
              </w:divBdr>
            </w:div>
            <w:div w:id="1140927588">
              <w:marLeft w:val="0"/>
              <w:marRight w:val="0"/>
              <w:marTop w:val="0"/>
              <w:marBottom w:val="0"/>
              <w:divBdr>
                <w:top w:val="none" w:sz="0" w:space="0" w:color="auto"/>
                <w:left w:val="none" w:sz="0" w:space="0" w:color="auto"/>
                <w:bottom w:val="none" w:sz="0" w:space="0" w:color="auto"/>
                <w:right w:val="none" w:sz="0" w:space="0" w:color="auto"/>
              </w:divBdr>
            </w:div>
            <w:div w:id="140386529">
              <w:marLeft w:val="0"/>
              <w:marRight w:val="0"/>
              <w:marTop w:val="0"/>
              <w:marBottom w:val="0"/>
              <w:divBdr>
                <w:top w:val="none" w:sz="0" w:space="0" w:color="auto"/>
                <w:left w:val="none" w:sz="0" w:space="0" w:color="auto"/>
                <w:bottom w:val="none" w:sz="0" w:space="0" w:color="auto"/>
                <w:right w:val="none" w:sz="0" w:space="0" w:color="auto"/>
              </w:divBdr>
            </w:div>
            <w:div w:id="2069377160">
              <w:marLeft w:val="0"/>
              <w:marRight w:val="0"/>
              <w:marTop w:val="0"/>
              <w:marBottom w:val="0"/>
              <w:divBdr>
                <w:top w:val="none" w:sz="0" w:space="0" w:color="auto"/>
                <w:left w:val="none" w:sz="0" w:space="0" w:color="auto"/>
                <w:bottom w:val="none" w:sz="0" w:space="0" w:color="auto"/>
                <w:right w:val="none" w:sz="0" w:space="0" w:color="auto"/>
              </w:divBdr>
            </w:div>
            <w:div w:id="2048404365">
              <w:marLeft w:val="0"/>
              <w:marRight w:val="0"/>
              <w:marTop w:val="0"/>
              <w:marBottom w:val="0"/>
              <w:divBdr>
                <w:top w:val="none" w:sz="0" w:space="0" w:color="auto"/>
                <w:left w:val="none" w:sz="0" w:space="0" w:color="auto"/>
                <w:bottom w:val="none" w:sz="0" w:space="0" w:color="auto"/>
                <w:right w:val="none" w:sz="0" w:space="0" w:color="auto"/>
              </w:divBdr>
            </w:div>
            <w:div w:id="1668626681">
              <w:marLeft w:val="0"/>
              <w:marRight w:val="0"/>
              <w:marTop w:val="0"/>
              <w:marBottom w:val="0"/>
              <w:divBdr>
                <w:top w:val="none" w:sz="0" w:space="0" w:color="auto"/>
                <w:left w:val="none" w:sz="0" w:space="0" w:color="auto"/>
                <w:bottom w:val="none" w:sz="0" w:space="0" w:color="auto"/>
                <w:right w:val="none" w:sz="0" w:space="0" w:color="auto"/>
              </w:divBdr>
            </w:div>
            <w:div w:id="993679674">
              <w:marLeft w:val="0"/>
              <w:marRight w:val="0"/>
              <w:marTop w:val="0"/>
              <w:marBottom w:val="0"/>
              <w:divBdr>
                <w:top w:val="none" w:sz="0" w:space="0" w:color="auto"/>
                <w:left w:val="none" w:sz="0" w:space="0" w:color="auto"/>
                <w:bottom w:val="none" w:sz="0" w:space="0" w:color="auto"/>
                <w:right w:val="none" w:sz="0" w:space="0" w:color="auto"/>
              </w:divBdr>
            </w:div>
            <w:div w:id="953636920">
              <w:marLeft w:val="0"/>
              <w:marRight w:val="0"/>
              <w:marTop w:val="0"/>
              <w:marBottom w:val="0"/>
              <w:divBdr>
                <w:top w:val="none" w:sz="0" w:space="0" w:color="auto"/>
                <w:left w:val="none" w:sz="0" w:space="0" w:color="auto"/>
                <w:bottom w:val="none" w:sz="0" w:space="0" w:color="auto"/>
                <w:right w:val="none" w:sz="0" w:space="0" w:color="auto"/>
              </w:divBdr>
            </w:div>
            <w:div w:id="75636732">
              <w:marLeft w:val="0"/>
              <w:marRight w:val="0"/>
              <w:marTop w:val="0"/>
              <w:marBottom w:val="0"/>
              <w:divBdr>
                <w:top w:val="none" w:sz="0" w:space="0" w:color="auto"/>
                <w:left w:val="none" w:sz="0" w:space="0" w:color="auto"/>
                <w:bottom w:val="none" w:sz="0" w:space="0" w:color="auto"/>
                <w:right w:val="none" w:sz="0" w:space="0" w:color="auto"/>
              </w:divBdr>
            </w:div>
            <w:div w:id="705183744">
              <w:marLeft w:val="0"/>
              <w:marRight w:val="0"/>
              <w:marTop w:val="0"/>
              <w:marBottom w:val="0"/>
              <w:divBdr>
                <w:top w:val="none" w:sz="0" w:space="0" w:color="auto"/>
                <w:left w:val="none" w:sz="0" w:space="0" w:color="auto"/>
                <w:bottom w:val="none" w:sz="0" w:space="0" w:color="auto"/>
                <w:right w:val="none" w:sz="0" w:space="0" w:color="auto"/>
              </w:divBdr>
            </w:div>
            <w:div w:id="1223449534">
              <w:marLeft w:val="0"/>
              <w:marRight w:val="0"/>
              <w:marTop w:val="0"/>
              <w:marBottom w:val="0"/>
              <w:divBdr>
                <w:top w:val="none" w:sz="0" w:space="0" w:color="auto"/>
                <w:left w:val="none" w:sz="0" w:space="0" w:color="auto"/>
                <w:bottom w:val="none" w:sz="0" w:space="0" w:color="auto"/>
                <w:right w:val="none" w:sz="0" w:space="0" w:color="auto"/>
              </w:divBdr>
            </w:div>
            <w:div w:id="945310870">
              <w:marLeft w:val="0"/>
              <w:marRight w:val="0"/>
              <w:marTop w:val="0"/>
              <w:marBottom w:val="0"/>
              <w:divBdr>
                <w:top w:val="none" w:sz="0" w:space="0" w:color="auto"/>
                <w:left w:val="none" w:sz="0" w:space="0" w:color="auto"/>
                <w:bottom w:val="none" w:sz="0" w:space="0" w:color="auto"/>
                <w:right w:val="none" w:sz="0" w:space="0" w:color="auto"/>
              </w:divBdr>
            </w:div>
            <w:div w:id="637028126">
              <w:marLeft w:val="0"/>
              <w:marRight w:val="0"/>
              <w:marTop w:val="0"/>
              <w:marBottom w:val="0"/>
              <w:divBdr>
                <w:top w:val="none" w:sz="0" w:space="0" w:color="auto"/>
                <w:left w:val="none" w:sz="0" w:space="0" w:color="auto"/>
                <w:bottom w:val="none" w:sz="0" w:space="0" w:color="auto"/>
                <w:right w:val="none" w:sz="0" w:space="0" w:color="auto"/>
              </w:divBdr>
            </w:div>
            <w:div w:id="1515607873">
              <w:marLeft w:val="0"/>
              <w:marRight w:val="0"/>
              <w:marTop w:val="0"/>
              <w:marBottom w:val="0"/>
              <w:divBdr>
                <w:top w:val="none" w:sz="0" w:space="0" w:color="auto"/>
                <w:left w:val="none" w:sz="0" w:space="0" w:color="auto"/>
                <w:bottom w:val="none" w:sz="0" w:space="0" w:color="auto"/>
                <w:right w:val="none" w:sz="0" w:space="0" w:color="auto"/>
              </w:divBdr>
            </w:div>
            <w:div w:id="1869181243">
              <w:marLeft w:val="0"/>
              <w:marRight w:val="0"/>
              <w:marTop w:val="0"/>
              <w:marBottom w:val="0"/>
              <w:divBdr>
                <w:top w:val="none" w:sz="0" w:space="0" w:color="auto"/>
                <w:left w:val="none" w:sz="0" w:space="0" w:color="auto"/>
                <w:bottom w:val="none" w:sz="0" w:space="0" w:color="auto"/>
                <w:right w:val="none" w:sz="0" w:space="0" w:color="auto"/>
              </w:divBdr>
            </w:div>
            <w:div w:id="168837390">
              <w:marLeft w:val="0"/>
              <w:marRight w:val="0"/>
              <w:marTop w:val="0"/>
              <w:marBottom w:val="0"/>
              <w:divBdr>
                <w:top w:val="none" w:sz="0" w:space="0" w:color="auto"/>
                <w:left w:val="none" w:sz="0" w:space="0" w:color="auto"/>
                <w:bottom w:val="none" w:sz="0" w:space="0" w:color="auto"/>
                <w:right w:val="none" w:sz="0" w:space="0" w:color="auto"/>
              </w:divBdr>
            </w:div>
            <w:div w:id="1528180112">
              <w:marLeft w:val="0"/>
              <w:marRight w:val="0"/>
              <w:marTop w:val="0"/>
              <w:marBottom w:val="0"/>
              <w:divBdr>
                <w:top w:val="none" w:sz="0" w:space="0" w:color="auto"/>
                <w:left w:val="none" w:sz="0" w:space="0" w:color="auto"/>
                <w:bottom w:val="none" w:sz="0" w:space="0" w:color="auto"/>
                <w:right w:val="none" w:sz="0" w:space="0" w:color="auto"/>
              </w:divBdr>
            </w:div>
            <w:div w:id="2238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2122">
      <w:bodyDiv w:val="1"/>
      <w:marLeft w:val="0"/>
      <w:marRight w:val="0"/>
      <w:marTop w:val="0"/>
      <w:marBottom w:val="0"/>
      <w:divBdr>
        <w:top w:val="none" w:sz="0" w:space="0" w:color="auto"/>
        <w:left w:val="none" w:sz="0" w:space="0" w:color="auto"/>
        <w:bottom w:val="none" w:sz="0" w:space="0" w:color="auto"/>
        <w:right w:val="none" w:sz="0" w:space="0" w:color="auto"/>
      </w:divBdr>
      <w:divsChild>
        <w:div w:id="599290153">
          <w:marLeft w:val="0"/>
          <w:marRight w:val="0"/>
          <w:marTop w:val="0"/>
          <w:marBottom w:val="0"/>
          <w:divBdr>
            <w:top w:val="none" w:sz="0" w:space="0" w:color="auto"/>
            <w:left w:val="none" w:sz="0" w:space="0" w:color="auto"/>
            <w:bottom w:val="none" w:sz="0" w:space="0" w:color="auto"/>
            <w:right w:val="none" w:sz="0" w:space="0" w:color="auto"/>
          </w:divBdr>
          <w:divsChild>
            <w:div w:id="1491604597">
              <w:marLeft w:val="0"/>
              <w:marRight w:val="0"/>
              <w:marTop w:val="0"/>
              <w:marBottom w:val="0"/>
              <w:divBdr>
                <w:top w:val="none" w:sz="0" w:space="0" w:color="auto"/>
                <w:left w:val="none" w:sz="0" w:space="0" w:color="auto"/>
                <w:bottom w:val="none" w:sz="0" w:space="0" w:color="auto"/>
                <w:right w:val="none" w:sz="0" w:space="0" w:color="auto"/>
              </w:divBdr>
            </w:div>
            <w:div w:id="1633512558">
              <w:marLeft w:val="0"/>
              <w:marRight w:val="0"/>
              <w:marTop w:val="0"/>
              <w:marBottom w:val="0"/>
              <w:divBdr>
                <w:top w:val="none" w:sz="0" w:space="0" w:color="auto"/>
                <w:left w:val="none" w:sz="0" w:space="0" w:color="auto"/>
                <w:bottom w:val="none" w:sz="0" w:space="0" w:color="auto"/>
                <w:right w:val="none" w:sz="0" w:space="0" w:color="auto"/>
              </w:divBdr>
            </w:div>
            <w:div w:id="1742754530">
              <w:marLeft w:val="0"/>
              <w:marRight w:val="0"/>
              <w:marTop w:val="0"/>
              <w:marBottom w:val="0"/>
              <w:divBdr>
                <w:top w:val="none" w:sz="0" w:space="0" w:color="auto"/>
                <w:left w:val="none" w:sz="0" w:space="0" w:color="auto"/>
                <w:bottom w:val="none" w:sz="0" w:space="0" w:color="auto"/>
                <w:right w:val="none" w:sz="0" w:space="0" w:color="auto"/>
              </w:divBdr>
            </w:div>
            <w:div w:id="1141071097">
              <w:marLeft w:val="0"/>
              <w:marRight w:val="0"/>
              <w:marTop w:val="0"/>
              <w:marBottom w:val="0"/>
              <w:divBdr>
                <w:top w:val="none" w:sz="0" w:space="0" w:color="auto"/>
                <w:left w:val="none" w:sz="0" w:space="0" w:color="auto"/>
                <w:bottom w:val="none" w:sz="0" w:space="0" w:color="auto"/>
                <w:right w:val="none" w:sz="0" w:space="0" w:color="auto"/>
              </w:divBdr>
            </w:div>
            <w:div w:id="1346906131">
              <w:marLeft w:val="0"/>
              <w:marRight w:val="0"/>
              <w:marTop w:val="0"/>
              <w:marBottom w:val="0"/>
              <w:divBdr>
                <w:top w:val="none" w:sz="0" w:space="0" w:color="auto"/>
                <w:left w:val="none" w:sz="0" w:space="0" w:color="auto"/>
                <w:bottom w:val="none" w:sz="0" w:space="0" w:color="auto"/>
                <w:right w:val="none" w:sz="0" w:space="0" w:color="auto"/>
              </w:divBdr>
            </w:div>
            <w:div w:id="119149358">
              <w:marLeft w:val="0"/>
              <w:marRight w:val="0"/>
              <w:marTop w:val="0"/>
              <w:marBottom w:val="0"/>
              <w:divBdr>
                <w:top w:val="none" w:sz="0" w:space="0" w:color="auto"/>
                <w:left w:val="none" w:sz="0" w:space="0" w:color="auto"/>
                <w:bottom w:val="none" w:sz="0" w:space="0" w:color="auto"/>
                <w:right w:val="none" w:sz="0" w:space="0" w:color="auto"/>
              </w:divBdr>
            </w:div>
            <w:div w:id="1660619720">
              <w:marLeft w:val="0"/>
              <w:marRight w:val="0"/>
              <w:marTop w:val="0"/>
              <w:marBottom w:val="0"/>
              <w:divBdr>
                <w:top w:val="none" w:sz="0" w:space="0" w:color="auto"/>
                <w:left w:val="none" w:sz="0" w:space="0" w:color="auto"/>
                <w:bottom w:val="none" w:sz="0" w:space="0" w:color="auto"/>
                <w:right w:val="none" w:sz="0" w:space="0" w:color="auto"/>
              </w:divBdr>
            </w:div>
            <w:div w:id="1922175989">
              <w:marLeft w:val="0"/>
              <w:marRight w:val="0"/>
              <w:marTop w:val="0"/>
              <w:marBottom w:val="0"/>
              <w:divBdr>
                <w:top w:val="none" w:sz="0" w:space="0" w:color="auto"/>
                <w:left w:val="none" w:sz="0" w:space="0" w:color="auto"/>
                <w:bottom w:val="none" w:sz="0" w:space="0" w:color="auto"/>
                <w:right w:val="none" w:sz="0" w:space="0" w:color="auto"/>
              </w:divBdr>
            </w:div>
            <w:div w:id="595334400">
              <w:marLeft w:val="0"/>
              <w:marRight w:val="0"/>
              <w:marTop w:val="0"/>
              <w:marBottom w:val="0"/>
              <w:divBdr>
                <w:top w:val="none" w:sz="0" w:space="0" w:color="auto"/>
                <w:left w:val="none" w:sz="0" w:space="0" w:color="auto"/>
                <w:bottom w:val="none" w:sz="0" w:space="0" w:color="auto"/>
                <w:right w:val="none" w:sz="0" w:space="0" w:color="auto"/>
              </w:divBdr>
            </w:div>
            <w:div w:id="520826646">
              <w:marLeft w:val="0"/>
              <w:marRight w:val="0"/>
              <w:marTop w:val="0"/>
              <w:marBottom w:val="0"/>
              <w:divBdr>
                <w:top w:val="none" w:sz="0" w:space="0" w:color="auto"/>
                <w:left w:val="none" w:sz="0" w:space="0" w:color="auto"/>
                <w:bottom w:val="none" w:sz="0" w:space="0" w:color="auto"/>
                <w:right w:val="none" w:sz="0" w:space="0" w:color="auto"/>
              </w:divBdr>
            </w:div>
            <w:div w:id="1672760747">
              <w:marLeft w:val="0"/>
              <w:marRight w:val="0"/>
              <w:marTop w:val="0"/>
              <w:marBottom w:val="0"/>
              <w:divBdr>
                <w:top w:val="none" w:sz="0" w:space="0" w:color="auto"/>
                <w:left w:val="none" w:sz="0" w:space="0" w:color="auto"/>
                <w:bottom w:val="none" w:sz="0" w:space="0" w:color="auto"/>
                <w:right w:val="none" w:sz="0" w:space="0" w:color="auto"/>
              </w:divBdr>
            </w:div>
            <w:div w:id="779035194">
              <w:marLeft w:val="0"/>
              <w:marRight w:val="0"/>
              <w:marTop w:val="0"/>
              <w:marBottom w:val="0"/>
              <w:divBdr>
                <w:top w:val="none" w:sz="0" w:space="0" w:color="auto"/>
                <w:left w:val="none" w:sz="0" w:space="0" w:color="auto"/>
                <w:bottom w:val="none" w:sz="0" w:space="0" w:color="auto"/>
                <w:right w:val="none" w:sz="0" w:space="0" w:color="auto"/>
              </w:divBdr>
            </w:div>
            <w:div w:id="634484591">
              <w:marLeft w:val="0"/>
              <w:marRight w:val="0"/>
              <w:marTop w:val="0"/>
              <w:marBottom w:val="0"/>
              <w:divBdr>
                <w:top w:val="none" w:sz="0" w:space="0" w:color="auto"/>
                <w:left w:val="none" w:sz="0" w:space="0" w:color="auto"/>
                <w:bottom w:val="none" w:sz="0" w:space="0" w:color="auto"/>
                <w:right w:val="none" w:sz="0" w:space="0" w:color="auto"/>
              </w:divBdr>
            </w:div>
            <w:div w:id="415975208">
              <w:marLeft w:val="0"/>
              <w:marRight w:val="0"/>
              <w:marTop w:val="0"/>
              <w:marBottom w:val="0"/>
              <w:divBdr>
                <w:top w:val="none" w:sz="0" w:space="0" w:color="auto"/>
                <w:left w:val="none" w:sz="0" w:space="0" w:color="auto"/>
                <w:bottom w:val="none" w:sz="0" w:space="0" w:color="auto"/>
                <w:right w:val="none" w:sz="0" w:space="0" w:color="auto"/>
              </w:divBdr>
            </w:div>
            <w:div w:id="1495610606">
              <w:marLeft w:val="0"/>
              <w:marRight w:val="0"/>
              <w:marTop w:val="0"/>
              <w:marBottom w:val="0"/>
              <w:divBdr>
                <w:top w:val="none" w:sz="0" w:space="0" w:color="auto"/>
                <w:left w:val="none" w:sz="0" w:space="0" w:color="auto"/>
                <w:bottom w:val="none" w:sz="0" w:space="0" w:color="auto"/>
                <w:right w:val="none" w:sz="0" w:space="0" w:color="auto"/>
              </w:divBdr>
            </w:div>
            <w:div w:id="933243584">
              <w:marLeft w:val="0"/>
              <w:marRight w:val="0"/>
              <w:marTop w:val="0"/>
              <w:marBottom w:val="0"/>
              <w:divBdr>
                <w:top w:val="none" w:sz="0" w:space="0" w:color="auto"/>
                <w:left w:val="none" w:sz="0" w:space="0" w:color="auto"/>
                <w:bottom w:val="none" w:sz="0" w:space="0" w:color="auto"/>
                <w:right w:val="none" w:sz="0" w:space="0" w:color="auto"/>
              </w:divBdr>
            </w:div>
            <w:div w:id="436603079">
              <w:marLeft w:val="0"/>
              <w:marRight w:val="0"/>
              <w:marTop w:val="0"/>
              <w:marBottom w:val="0"/>
              <w:divBdr>
                <w:top w:val="none" w:sz="0" w:space="0" w:color="auto"/>
                <w:left w:val="none" w:sz="0" w:space="0" w:color="auto"/>
                <w:bottom w:val="none" w:sz="0" w:space="0" w:color="auto"/>
                <w:right w:val="none" w:sz="0" w:space="0" w:color="auto"/>
              </w:divBdr>
            </w:div>
            <w:div w:id="839735496">
              <w:marLeft w:val="0"/>
              <w:marRight w:val="0"/>
              <w:marTop w:val="0"/>
              <w:marBottom w:val="0"/>
              <w:divBdr>
                <w:top w:val="none" w:sz="0" w:space="0" w:color="auto"/>
                <w:left w:val="none" w:sz="0" w:space="0" w:color="auto"/>
                <w:bottom w:val="none" w:sz="0" w:space="0" w:color="auto"/>
                <w:right w:val="none" w:sz="0" w:space="0" w:color="auto"/>
              </w:divBdr>
            </w:div>
            <w:div w:id="434860910">
              <w:marLeft w:val="0"/>
              <w:marRight w:val="0"/>
              <w:marTop w:val="0"/>
              <w:marBottom w:val="0"/>
              <w:divBdr>
                <w:top w:val="none" w:sz="0" w:space="0" w:color="auto"/>
                <w:left w:val="none" w:sz="0" w:space="0" w:color="auto"/>
                <w:bottom w:val="none" w:sz="0" w:space="0" w:color="auto"/>
                <w:right w:val="none" w:sz="0" w:space="0" w:color="auto"/>
              </w:divBdr>
            </w:div>
            <w:div w:id="1916090682">
              <w:marLeft w:val="0"/>
              <w:marRight w:val="0"/>
              <w:marTop w:val="0"/>
              <w:marBottom w:val="0"/>
              <w:divBdr>
                <w:top w:val="none" w:sz="0" w:space="0" w:color="auto"/>
                <w:left w:val="none" w:sz="0" w:space="0" w:color="auto"/>
                <w:bottom w:val="none" w:sz="0" w:space="0" w:color="auto"/>
                <w:right w:val="none" w:sz="0" w:space="0" w:color="auto"/>
              </w:divBdr>
            </w:div>
            <w:div w:id="1896770233">
              <w:marLeft w:val="0"/>
              <w:marRight w:val="0"/>
              <w:marTop w:val="0"/>
              <w:marBottom w:val="0"/>
              <w:divBdr>
                <w:top w:val="none" w:sz="0" w:space="0" w:color="auto"/>
                <w:left w:val="none" w:sz="0" w:space="0" w:color="auto"/>
                <w:bottom w:val="none" w:sz="0" w:space="0" w:color="auto"/>
                <w:right w:val="none" w:sz="0" w:space="0" w:color="auto"/>
              </w:divBdr>
            </w:div>
            <w:div w:id="1936589721">
              <w:marLeft w:val="0"/>
              <w:marRight w:val="0"/>
              <w:marTop w:val="0"/>
              <w:marBottom w:val="0"/>
              <w:divBdr>
                <w:top w:val="none" w:sz="0" w:space="0" w:color="auto"/>
                <w:left w:val="none" w:sz="0" w:space="0" w:color="auto"/>
                <w:bottom w:val="none" w:sz="0" w:space="0" w:color="auto"/>
                <w:right w:val="none" w:sz="0" w:space="0" w:color="auto"/>
              </w:divBdr>
            </w:div>
            <w:div w:id="330451822">
              <w:marLeft w:val="0"/>
              <w:marRight w:val="0"/>
              <w:marTop w:val="0"/>
              <w:marBottom w:val="0"/>
              <w:divBdr>
                <w:top w:val="none" w:sz="0" w:space="0" w:color="auto"/>
                <w:left w:val="none" w:sz="0" w:space="0" w:color="auto"/>
                <w:bottom w:val="none" w:sz="0" w:space="0" w:color="auto"/>
                <w:right w:val="none" w:sz="0" w:space="0" w:color="auto"/>
              </w:divBdr>
            </w:div>
            <w:div w:id="1418944617">
              <w:marLeft w:val="0"/>
              <w:marRight w:val="0"/>
              <w:marTop w:val="0"/>
              <w:marBottom w:val="0"/>
              <w:divBdr>
                <w:top w:val="none" w:sz="0" w:space="0" w:color="auto"/>
                <w:left w:val="none" w:sz="0" w:space="0" w:color="auto"/>
                <w:bottom w:val="none" w:sz="0" w:space="0" w:color="auto"/>
                <w:right w:val="none" w:sz="0" w:space="0" w:color="auto"/>
              </w:divBdr>
            </w:div>
            <w:div w:id="875578584">
              <w:marLeft w:val="0"/>
              <w:marRight w:val="0"/>
              <w:marTop w:val="0"/>
              <w:marBottom w:val="0"/>
              <w:divBdr>
                <w:top w:val="none" w:sz="0" w:space="0" w:color="auto"/>
                <w:left w:val="none" w:sz="0" w:space="0" w:color="auto"/>
                <w:bottom w:val="none" w:sz="0" w:space="0" w:color="auto"/>
                <w:right w:val="none" w:sz="0" w:space="0" w:color="auto"/>
              </w:divBdr>
            </w:div>
            <w:div w:id="9009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3438">
      <w:bodyDiv w:val="1"/>
      <w:marLeft w:val="0"/>
      <w:marRight w:val="0"/>
      <w:marTop w:val="0"/>
      <w:marBottom w:val="0"/>
      <w:divBdr>
        <w:top w:val="none" w:sz="0" w:space="0" w:color="auto"/>
        <w:left w:val="none" w:sz="0" w:space="0" w:color="auto"/>
        <w:bottom w:val="none" w:sz="0" w:space="0" w:color="auto"/>
        <w:right w:val="none" w:sz="0" w:space="0" w:color="auto"/>
      </w:divBdr>
      <w:divsChild>
        <w:div w:id="1438790055">
          <w:marLeft w:val="0"/>
          <w:marRight w:val="0"/>
          <w:marTop w:val="0"/>
          <w:marBottom w:val="0"/>
          <w:divBdr>
            <w:top w:val="none" w:sz="0" w:space="0" w:color="auto"/>
            <w:left w:val="none" w:sz="0" w:space="0" w:color="auto"/>
            <w:bottom w:val="none" w:sz="0" w:space="0" w:color="auto"/>
            <w:right w:val="none" w:sz="0" w:space="0" w:color="auto"/>
          </w:divBdr>
          <w:divsChild>
            <w:div w:id="282352147">
              <w:marLeft w:val="0"/>
              <w:marRight w:val="0"/>
              <w:marTop w:val="0"/>
              <w:marBottom w:val="0"/>
              <w:divBdr>
                <w:top w:val="none" w:sz="0" w:space="0" w:color="auto"/>
                <w:left w:val="none" w:sz="0" w:space="0" w:color="auto"/>
                <w:bottom w:val="none" w:sz="0" w:space="0" w:color="auto"/>
                <w:right w:val="none" w:sz="0" w:space="0" w:color="auto"/>
              </w:divBdr>
            </w:div>
            <w:div w:id="1002467957">
              <w:marLeft w:val="0"/>
              <w:marRight w:val="0"/>
              <w:marTop w:val="0"/>
              <w:marBottom w:val="0"/>
              <w:divBdr>
                <w:top w:val="none" w:sz="0" w:space="0" w:color="auto"/>
                <w:left w:val="none" w:sz="0" w:space="0" w:color="auto"/>
                <w:bottom w:val="none" w:sz="0" w:space="0" w:color="auto"/>
                <w:right w:val="none" w:sz="0" w:space="0" w:color="auto"/>
              </w:divBdr>
            </w:div>
            <w:div w:id="709915537">
              <w:marLeft w:val="0"/>
              <w:marRight w:val="0"/>
              <w:marTop w:val="0"/>
              <w:marBottom w:val="0"/>
              <w:divBdr>
                <w:top w:val="none" w:sz="0" w:space="0" w:color="auto"/>
                <w:left w:val="none" w:sz="0" w:space="0" w:color="auto"/>
                <w:bottom w:val="none" w:sz="0" w:space="0" w:color="auto"/>
                <w:right w:val="none" w:sz="0" w:space="0" w:color="auto"/>
              </w:divBdr>
            </w:div>
            <w:div w:id="604536002">
              <w:marLeft w:val="0"/>
              <w:marRight w:val="0"/>
              <w:marTop w:val="0"/>
              <w:marBottom w:val="0"/>
              <w:divBdr>
                <w:top w:val="none" w:sz="0" w:space="0" w:color="auto"/>
                <w:left w:val="none" w:sz="0" w:space="0" w:color="auto"/>
                <w:bottom w:val="none" w:sz="0" w:space="0" w:color="auto"/>
                <w:right w:val="none" w:sz="0" w:space="0" w:color="auto"/>
              </w:divBdr>
            </w:div>
            <w:div w:id="1236284180">
              <w:marLeft w:val="0"/>
              <w:marRight w:val="0"/>
              <w:marTop w:val="0"/>
              <w:marBottom w:val="0"/>
              <w:divBdr>
                <w:top w:val="none" w:sz="0" w:space="0" w:color="auto"/>
                <w:left w:val="none" w:sz="0" w:space="0" w:color="auto"/>
                <w:bottom w:val="none" w:sz="0" w:space="0" w:color="auto"/>
                <w:right w:val="none" w:sz="0" w:space="0" w:color="auto"/>
              </w:divBdr>
            </w:div>
            <w:div w:id="557202465">
              <w:marLeft w:val="0"/>
              <w:marRight w:val="0"/>
              <w:marTop w:val="0"/>
              <w:marBottom w:val="0"/>
              <w:divBdr>
                <w:top w:val="none" w:sz="0" w:space="0" w:color="auto"/>
                <w:left w:val="none" w:sz="0" w:space="0" w:color="auto"/>
                <w:bottom w:val="none" w:sz="0" w:space="0" w:color="auto"/>
                <w:right w:val="none" w:sz="0" w:space="0" w:color="auto"/>
              </w:divBdr>
            </w:div>
            <w:div w:id="1673408449">
              <w:marLeft w:val="0"/>
              <w:marRight w:val="0"/>
              <w:marTop w:val="0"/>
              <w:marBottom w:val="0"/>
              <w:divBdr>
                <w:top w:val="none" w:sz="0" w:space="0" w:color="auto"/>
                <w:left w:val="none" w:sz="0" w:space="0" w:color="auto"/>
                <w:bottom w:val="none" w:sz="0" w:space="0" w:color="auto"/>
                <w:right w:val="none" w:sz="0" w:space="0" w:color="auto"/>
              </w:divBdr>
            </w:div>
            <w:div w:id="510028237">
              <w:marLeft w:val="0"/>
              <w:marRight w:val="0"/>
              <w:marTop w:val="0"/>
              <w:marBottom w:val="0"/>
              <w:divBdr>
                <w:top w:val="none" w:sz="0" w:space="0" w:color="auto"/>
                <w:left w:val="none" w:sz="0" w:space="0" w:color="auto"/>
                <w:bottom w:val="none" w:sz="0" w:space="0" w:color="auto"/>
                <w:right w:val="none" w:sz="0" w:space="0" w:color="auto"/>
              </w:divBdr>
            </w:div>
            <w:div w:id="88817374">
              <w:marLeft w:val="0"/>
              <w:marRight w:val="0"/>
              <w:marTop w:val="0"/>
              <w:marBottom w:val="0"/>
              <w:divBdr>
                <w:top w:val="none" w:sz="0" w:space="0" w:color="auto"/>
                <w:left w:val="none" w:sz="0" w:space="0" w:color="auto"/>
                <w:bottom w:val="none" w:sz="0" w:space="0" w:color="auto"/>
                <w:right w:val="none" w:sz="0" w:space="0" w:color="auto"/>
              </w:divBdr>
            </w:div>
            <w:div w:id="1859808354">
              <w:marLeft w:val="0"/>
              <w:marRight w:val="0"/>
              <w:marTop w:val="0"/>
              <w:marBottom w:val="0"/>
              <w:divBdr>
                <w:top w:val="none" w:sz="0" w:space="0" w:color="auto"/>
                <w:left w:val="none" w:sz="0" w:space="0" w:color="auto"/>
                <w:bottom w:val="none" w:sz="0" w:space="0" w:color="auto"/>
                <w:right w:val="none" w:sz="0" w:space="0" w:color="auto"/>
              </w:divBdr>
            </w:div>
            <w:div w:id="153497843">
              <w:marLeft w:val="0"/>
              <w:marRight w:val="0"/>
              <w:marTop w:val="0"/>
              <w:marBottom w:val="0"/>
              <w:divBdr>
                <w:top w:val="none" w:sz="0" w:space="0" w:color="auto"/>
                <w:left w:val="none" w:sz="0" w:space="0" w:color="auto"/>
                <w:bottom w:val="none" w:sz="0" w:space="0" w:color="auto"/>
                <w:right w:val="none" w:sz="0" w:space="0" w:color="auto"/>
              </w:divBdr>
            </w:div>
            <w:div w:id="1680887539">
              <w:marLeft w:val="0"/>
              <w:marRight w:val="0"/>
              <w:marTop w:val="0"/>
              <w:marBottom w:val="0"/>
              <w:divBdr>
                <w:top w:val="none" w:sz="0" w:space="0" w:color="auto"/>
                <w:left w:val="none" w:sz="0" w:space="0" w:color="auto"/>
                <w:bottom w:val="none" w:sz="0" w:space="0" w:color="auto"/>
                <w:right w:val="none" w:sz="0" w:space="0" w:color="auto"/>
              </w:divBdr>
            </w:div>
            <w:div w:id="1895771594">
              <w:marLeft w:val="0"/>
              <w:marRight w:val="0"/>
              <w:marTop w:val="0"/>
              <w:marBottom w:val="0"/>
              <w:divBdr>
                <w:top w:val="none" w:sz="0" w:space="0" w:color="auto"/>
                <w:left w:val="none" w:sz="0" w:space="0" w:color="auto"/>
                <w:bottom w:val="none" w:sz="0" w:space="0" w:color="auto"/>
                <w:right w:val="none" w:sz="0" w:space="0" w:color="auto"/>
              </w:divBdr>
            </w:div>
            <w:div w:id="743261724">
              <w:marLeft w:val="0"/>
              <w:marRight w:val="0"/>
              <w:marTop w:val="0"/>
              <w:marBottom w:val="0"/>
              <w:divBdr>
                <w:top w:val="none" w:sz="0" w:space="0" w:color="auto"/>
                <w:left w:val="none" w:sz="0" w:space="0" w:color="auto"/>
                <w:bottom w:val="none" w:sz="0" w:space="0" w:color="auto"/>
                <w:right w:val="none" w:sz="0" w:space="0" w:color="auto"/>
              </w:divBdr>
            </w:div>
            <w:div w:id="1309214072">
              <w:marLeft w:val="0"/>
              <w:marRight w:val="0"/>
              <w:marTop w:val="0"/>
              <w:marBottom w:val="0"/>
              <w:divBdr>
                <w:top w:val="none" w:sz="0" w:space="0" w:color="auto"/>
                <w:left w:val="none" w:sz="0" w:space="0" w:color="auto"/>
                <w:bottom w:val="none" w:sz="0" w:space="0" w:color="auto"/>
                <w:right w:val="none" w:sz="0" w:space="0" w:color="auto"/>
              </w:divBdr>
            </w:div>
            <w:div w:id="1132794841">
              <w:marLeft w:val="0"/>
              <w:marRight w:val="0"/>
              <w:marTop w:val="0"/>
              <w:marBottom w:val="0"/>
              <w:divBdr>
                <w:top w:val="none" w:sz="0" w:space="0" w:color="auto"/>
                <w:left w:val="none" w:sz="0" w:space="0" w:color="auto"/>
                <w:bottom w:val="none" w:sz="0" w:space="0" w:color="auto"/>
                <w:right w:val="none" w:sz="0" w:space="0" w:color="auto"/>
              </w:divBdr>
            </w:div>
            <w:div w:id="1974212373">
              <w:marLeft w:val="0"/>
              <w:marRight w:val="0"/>
              <w:marTop w:val="0"/>
              <w:marBottom w:val="0"/>
              <w:divBdr>
                <w:top w:val="none" w:sz="0" w:space="0" w:color="auto"/>
                <w:left w:val="none" w:sz="0" w:space="0" w:color="auto"/>
                <w:bottom w:val="none" w:sz="0" w:space="0" w:color="auto"/>
                <w:right w:val="none" w:sz="0" w:space="0" w:color="auto"/>
              </w:divBdr>
            </w:div>
            <w:div w:id="454108000">
              <w:marLeft w:val="0"/>
              <w:marRight w:val="0"/>
              <w:marTop w:val="0"/>
              <w:marBottom w:val="0"/>
              <w:divBdr>
                <w:top w:val="none" w:sz="0" w:space="0" w:color="auto"/>
                <w:left w:val="none" w:sz="0" w:space="0" w:color="auto"/>
                <w:bottom w:val="none" w:sz="0" w:space="0" w:color="auto"/>
                <w:right w:val="none" w:sz="0" w:space="0" w:color="auto"/>
              </w:divBdr>
            </w:div>
            <w:div w:id="928386911">
              <w:marLeft w:val="0"/>
              <w:marRight w:val="0"/>
              <w:marTop w:val="0"/>
              <w:marBottom w:val="0"/>
              <w:divBdr>
                <w:top w:val="none" w:sz="0" w:space="0" w:color="auto"/>
                <w:left w:val="none" w:sz="0" w:space="0" w:color="auto"/>
                <w:bottom w:val="none" w:sz="0" w:space="0" w:color="auto"/>
                <w:right w:val="none" w:sz="0" w:space="0" w:color="auto"/>
              </w:divBdr>
            </w:div>
            <w:div w:id="1206141459">
              <w:marLeft w:val="0"/>
              <w:marRight w:val="0"/>
              <w:marTop w:val="0"/>
              <w:marBottom w:val="0"/>
              <w:divBdr>
                <w:top w:val="none" w:sz="0" w:space="0" w:color="auto"/>
                <w:left w:val="none" w:sz="0" w:space="0" w:color="auto"/>
                <w:bottom w:val="none" w:sz="0" w:space="0" w:color="auto"/>
                <w:right w:val="none" w:sz="0" w:space="0" w:color="auto"/>
              </w:divBdr>
            </w:div>
            <w:div w:id="1832016872">
              <w:marLeft w:val="0"/>
              <w:marRight w:val="0"/>
              <w:marTop w:val="0"/>
              <w:marBottom w:val="0"/>
              <w:divBdr>
                <w:top w:val="none" w:sz="0" w:space="0" w:color="auto"/>
                <w:left w:val="none" w:sz="0" w:space="0" w:color="auto"/>
                <w:bottom w:val="none" w:sz="0" w:space="0" w:color="auto"/>
                <w:right w:val="none" w:sz="0" w:space="0" w:color="auto"/>
              </w:divBdr>
            </w:div>
            <w:div w:id="2063484176">
              <w:marLeft w:val="0"/>
              <w:marRight w:val="0"/>
              <w:marTop w:val="0"/>
              <w:marBottom w:val="0"/>
              <w:divBdr>
                <w:top w:val="none" w:sz="0" w:space="0" w:color="auto"/>
                <w:left w:val="none" w:sz="0" w:space="0" w:color="auto"/>
                <w:bottom w:val="none" w:sz="0" w:space="0" w:color="auto"/>
                <w:right w:val="none" w:sz="0" w:space="0" w:color="auto"/>
              </w:divBdr>
            </w:div>
            <w:div w:id="257493180">
              <w:marLeft w:val="0"/>
              <w:marRight w:val="0"/>
              <w:marTop w:val="0"/>
              <w:marBottom w:val="0"/>
              <w:divBdr>
                <w:top w:val="none" w:sz="0" w:space="0" w:color="auto"/>
                <w:left w:val="none" w:sz="0" w:space="0" w:color="auto"/>
                <w:bottom w:val="none" w:sz="0" w:space="0" w:color="auto"/>
                <w:right w:val="none" w:sz="0" w:space="0" w:color="auto"/>
              </w:divBdr>
            </w:div>
            <w:div w:id="484398786">
              <w:marLeft w:val="0"/>
              <w:marRight w:val="0"/>
              <w:marTop w:val="0"/>
              <w:marBottom w:val="0"/>
              <w:divBdr>
                <w:top w:val="none" w:sz="0" w:space="0" w:color="auto"/>
                <w:left w:val="none" w:sz="0" w:space="0" w:color="auto"/>
                <w:bottom w:val="none" w:sz="0" w:space="0" w:color="auto"/>
                <w:right w:val="none" w:sz="0" w:space="0" w:color="auto"/>
              </w:divBdr>
            </w:div>
            <w:div w:id="87509491">
              <w:marLeft w:val="0"/>
              <w:marRight w:val="0"/>
              <w:marTop w:val="0"/>
              <w:marBottom w:val="0"/>
              <w:divBdr>
                <w:top w:val="none" w:sz="0" w:space="0" w:color="auto"/>
                <w:left w:val="none" w:sz="0" w:space="0" w:color="auto"/>
                <w:bottom w:val="none" w:sz="0" w:space="0" w:color="auto"/>
                <w:right w:val="none" w:sz="0" w:space="0" w:color="auto"/>
              </w:divBdr>
            </w:div>
            <w:div w:id="515387196">
              <w:marLeft w:val="0"/>
              <w:marRight w:val="0"/>
              <w:marTop w:val="0"/>
              <w:marBottom w:val="0"/>
              <w:divBdr>
                <w:top w:val="none" w:sz="0" w:space="0" w:color="auto"/>
                <w:left w:val="none" w:sz="0" w:space="0" w:color="auto"/>
                <w:bottom w:val="none" w:sz="0" w:space="0" w:color="auto"/>
                <w:right w:val="none" w:sz="0" w:space="0" w:color="auto"/>
              </w:divBdr>
            </w:div>
            <w:div w:id="695303351">
              <w:marLeft w:val="0"/>
              <w:marRight w:val="0"/>
              <w:marTop w:val="0"/>
              <w:marBottom w:val="0"/>
              <w:divBdr>
                <w:top w:val="none" w:sz="0" w:space="0" w:color="auto"/>
                <w:left w:val="none" w:sz="0" w:space="0" w:color="auto"/>
                <w:bottom w:val="none" w:sz="0" w:space="0" w:color="auto"/>
                <w:right w:val="none" w:sz="0" w:space="0" w:color="auto"/>
              </w:divBdr>
            </w:div>
            <w:div w:id="465050280">
              <w:marLeft w:val="0"/>
              <w:marRight w:val="0"/>
              <w:marTop w:val="0"/>
              <w:marBottom w:val="0"/>
              <w:divBdr>
                <w:top w:val="none" w:sz="0" w:space="0" w:color="auto"/>
                <w:left w:val="none" w:sz="0" w:space="0" w:color="auto"/>
                <w:bottom w:val="none" w:sz="0" w:space="0" w:color="auto"/>
                <w:right w:val="none" w:sz="0" w:space="0" w:color="auto"/>
              </w:divBdr>
            </w:div>
            <w:div w:id="548418511">
              <w:marLeft w:val="0"/>
              <w:marRight w:val="0"/>
              <w:marTop w:val="0"/>
              <w:marBottom w:val="0"/>
              <w:divBdr>
                <w:top w:val="none" w:sz="0" w:space="0" w:color="auto"/>
                <w:left w:val="none" w:sz="0" w:space="0" w:color="auto"/>
                <w:bottom w:val="none" w:sz="0" w:space="0" w:color="auto"/>
                <w:right w:val="none" w:sz="0" w:space="0" w:color="auto"/>
              </w:divBdr>
            </w:div>
            <w:div w:id="701438293">
              <w:marLeft w:val="0"/>
              <w:marRight w:val="0"/>
              <w:marTop w:val="0"/>
              <w:marBottom w:val="0"/>
              <w:divBdr>
                <w:top w:val="none" w:sz="0" w:space="0" w:color="auto"/>
                <w:left w:val="none" w:sz="0" w:space="0" w:color="auto"/>
                <w:bottom w:val="none" w:sz="0" w:space="0" w:color="auto"/>
                <w:right w:val="none" w:sz="0" w:space="0" w:color="auto"/>
              </w:divBdr>
            </w:div>
            <w:div w:id="1703554585">
              <w:marLeft w:val="0"/>
              <w:marRight w:val="0"/>
              <w:marTop w:val="0"/>
              <w:marBottom w:val="0"/>
              <w:divBdr>
                <w:top w:val="none" w:sz="0" w:space="0" w:color="auto"/>
                <w:left w:val="none" w:sz="0" w:space="0" w:color="auto"/>
                <w:bottom w:val="none" w:sz="0" w:space="0" w:color="auto"/>
                <w:right w:val="none" w:sz="0" w:space="0" w:color="auto"/>
              </w:divBdr>
            </w:div>
            <w:div w:id="422141370">
              <w:marLeft w:val="0"/>
              <w:marRight w:val="0"/>
              <w:marTop w:val="0"/>
              <w:marBottom w:val="0"/>
              <w:divBdr>
                <w:top w:val="none" w:sz="0" w:space="0" w:color="auto"/>
                <w:left w:val="none" w:sz="0" w:space="0" w:color="auto"/>
                <w:bottom w:val="none" w:sz="0" w:space="0" w:color="auto"/>
                <w:right w:val="none" w:sz="0" w:space="0" w:color="auto"/>
              </w:divBdr>
            </w:div>
            <w:div w:id="1499729108">
              <w:marLeft w:val="0"/>
              <w:marRight w:val="0"/>
              <w:marTop w:val="0"/>
              <w:marBottom w:val="0"/>
              <w:divBdr>
                <w:top w:val="none" w:sz="0" w:space="0" w:color="auto"/>
                <w:left w:val="none" w:sz="0" w:space="0" w:color="auto"/>
                <w:bottom w:val="none" w:sz="0" w:space="0" w:color="auto"/>
                <w:right w:val="none" w:sz="0" w:space="0" w:color="auto"/>
              </w:divBdr>
            </w:div>
            <w:div w:id="10438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9775">
      <w:bodyDiv w:val="1"/>
      <w:marLeft w:val="0"/>
      <w:marRight w:val="0"/>
      <w:marTop w:val="0"/>
      <w:marBottom w:val="0"/>
      <w:divBdr>
        <w:top w:val="none" w:sz="0" w:space="0" w:color="auto"/>
        <w:left w:val="none" w:sz="0" w:space="0" w:color="auto"/>
        <w:bottom w:val="none" w:sz="0" w:space="0" w:color="auto"/>
        <w:right w:val="none" w:sz="0" w:space="0" w:color="auto"/>
      </w:divBdr>
    </w:div>
    <w:div w:id="1947301708">
      <w:bodyDiv w:val="1"/>
      <w:marLeft w:val="0"/>
      <w:marRight w:val="0"/>
      <w:marTop w:val="0"/>
      <w:marBottom w:val="0"/>
      <w:divBdr>
        <w:top w:val="none" w:sz="0" w:space="0" w:color="auto"/>
        <w:left w:val="none" w:sz="0" w:space="0" w:color="auto"/>
        <w:bottom w:val="none" w:sz="0" w:space="0" w:color="auto"/>
        <w:right w:val="none" w:sz="0" w:space="0" w:color="auto"/>
      </w:divBdr>
    </w:div>
    <w:div w:id="1977297697">
      <w:bodyDiv w:val="1"/>
      <w:marLeft w:val="0"/>
      <w:marRight w:val="0"/>
      <w:marTop w:val="0"/>
      <w:marBottom w:val="0"/>
      <w:divBdr>
        <w:top w:val="none" w:sz="0" w:space="0" w:color="auto"/>
        <w:left w:val="none" w:sz="0" w:space="0" w:color="auto"/>
        <w:bottom w:val="none" w:sz="0" w:space="0" w:color="auto"/>
        <w:right w:val="none" w:sz="0" w:space="0" w:color="auto"/>
      </w:divBdr>
    </w:div>
    <w:div w:id="1985886241">
      <w:bodyDiv w:val="1"/>
      <w:marLeft w:val="0"/>
      <w:marRight w:val="0"/>
      <w:marTop w:val="0"/>
      <w:marBottom w:val="0"/>
      <w:divBdr>
        <w:top w:val="none" w:sz="0" w:space="0" w:color="auto"/>
        <w:left w:val="none" w:sz="0" w:space="0" w:color="auto"/>
        <w:bottom w:val="none" w:sz="0" w:space="0" w:color="auto"/>
        <w:right w:val="none" w:sz="0" w:space="0" w:color="auto"/>
      </w:divBdr>
    </w:div>
    <w:div w:id="2015109042">
      <w:bodyDiv w:val="1"/>
      <w:marLeft w:val="0"/>
      <w:marRight w:val="0"/>
      <w:marTop w:val="0"/>
      <w:marBottom w:val="0"/>
      <w:divBdr>
        <w:top w:val="none" w:sz="0" w:space="0" w:color="auto"/>
        <w:left w:val="none" w:sz="0" w:space="0" w:color="auto"/>
        <w:bottom w:val="none" w:sz="0" w:space="0" w:color="auto"/>
        <w:right w:val="none" w:sz="0" w:space="0" w:color="auto"/>
      </w:divBdr>
    </w:div>
    <w:div w:id="2018069519">
      <w:bodyDiv w:val="1"/>
      <w:marLeft w:val="0"/>
      <w:marRight w:val="0"/>
      <w:marTop w:val="0"/>
      <w:marBottom w:val="0"/>
      <w:divBdr>
        <w:top w:val="none" w:sz="0" w:space="0" w:color="auto"/>
        <w:left w:val="none" w:sz="0" w:space="0" w:color="auto"/>
        <w:bottom w:val="none" w:sz="0" w:space="0" w:color="auto"/>
        <w:right w:val="none" w:sz="0" w:space="0" w:color="auto"/>
      </w:divBdr>
    </w:div>
    <w:div w:id="2023118115">
      <w:bodyDiv w:val="1"/>
      <w:marLeft w:val="0"/>
      <w:marRight w:val="0"/>
      <w:marTop w:val="0"/>
      <w:marBottom w:val="0"/>
      <w:divBdr>
        <w:top w:val="none" w:sz="0" w:space="0" w:color="auto"/>
        <w:left w:val="none" w:sz="0" w:space="0" w:color="auto"/>
        <w:bottom w:val="none" w:sz="0" w:space="0" w:color="auto"/>
        <w:right w:val="none" w:sz="0" w:space="0" w:color="auto"/>
      </w:divBdr>
    </w:div>
    <w:div w:id="2060739446">
      <w:bodyDiv w:val="1"/>
      <w:marLeft w:val="0"/>
      <w:marRight w:val="0"/>
      <w:marTop w:val="0"/>
      <w:marBottom w:val="0"/>
      <w:divBdr>
        <w:top w:val="none" w:sz="0" w:space="0" w:color="auto"/>
        <w:left w:val="none" w:sz="0" w:space="0" w:color="auto"/>
        <w:bottom w:val="none" w:sz="0" w:space="0" w:color="auto"/>
        <w:right w:val="none" w:sz="0" w:space="0" w:color="auto"/>
      </w:divBdr>
    </w:div>
    <w:div w:id="2066022542">
      <w:bodyDiv w:val="1"/>
      <w:marLeft w:val="0"/>
      <w:marRight w:val="0"/>
      <w:marTop w:val="0"/>
      <w:marBottom w:val="0"/>
      <w:divBdr>
        <w:top w:val="none" w:sz="0" w:space="0" w:color="auto"/>
        <w:left w:val="none" w:sz="0" w:space="0" w:color="auto"/>
        <w:bottom w:val="none" w:sz="0" w:space="0" w:color="auto"/>
        <w:right w:val="none" w:sz="0" w:space="0" w:color="auto"/>
      </w:divBdr>
    </w:div>
    <w:div w:id="2075081599">
      <w:bodyDiv w:val="1"/>
      <w:marLeft w:val="0"/>
      <w:marRight w:val="0"/>
      <w:marTop w:val="0"/>
      <w:marBottom w:val="0"/>
      <w:divBdr>
        <w:top w:val="none" w:sz="0" w:space="0" w:color="auto"/>
        <w:left w:val="none" w:sz="0" w:space="0" w:color="auto"/>
        <w:bottom w:val="none" w:sz="0" w:space="0" w:color="auto"/>
        <w:right w:val="none" w:sz="0" w:space="0" w:color="auto"/>
      </w:divBdr>
      <w:divsChild>
        <w:div w:id="2136172014">
          <w:marLeft w:val="0"/>
          <w:marRight w:val="0"/>
          <w:marTop w:val="0"/>
          <w:marBottom w:val="0"/>
          <w:divBdr>
            <w:top w:val="none" w:sz="0" w:space="0" w:color="auto"/>
            <w:left w:val="none" w:sz="0" w:space="0" w:color="auto"/>
            <w:bottom w:val="none" w:sz="0" w:space="0" w:color="auto"/>
            <w:right w:val="none" w:sz="0" w:space="0" w:color="auto"/>
          </w:divBdr>
          <w:divsChild>
            <w:div w:id="1217472942">
              <w:marLeft w:val="0"/>
              <w:marRight w:val="0"/>
              <w:marTop w:val="0"/>
              <w:marBottom w:val="0"/>
              <w:divBdr>
                <w:top w:val="none" w:sz="0" w:space="0" w:color="auto"/>
                <w:left w:val="none" w:sz="0" w:space="0" w:color="auto"/>
                <w:bottom w:val="none" w:sz="0" w:space="0" w:color="auto"/>
                <w:right w:val="none" w:sz="0" w:space="0" w:color="auto"/>
              </w:divBdr>
            </w:div>
            <w:div w:id="2114402099">
              <w:marLeft w:val="0"/>
              <w:marRight w:val="0"/>
              <w:marTop w:val="0"/>
              <w:marBottom w:val="0"/>
              <w:divBdr>
                <w:top w:val="none" w:sz="0" w:space="0" w:color="auto"/>
                <w:left w:val="none" w:sz="0" w:space="0" w:color="auto"/>
                <w:bottom w:val="none" w:sz="0" w:space="0" w:color="auto"/>
                <w:right w:val="none" w:sz="0" w:space="0" w:color="auto"/>
              </w:divBdr>
            </w:div>
            <w:div w:id="781194321">
              <w:marLeft w:val="0"/>
              <w:marRight w:val="0"/>
              <w:marTop w:val="0"/>
              <w:marBottom w:val="0"/>
              <w:divBdr>
                <w:top w:val="none" w:sz="0" w:space="0" w:color="auto"/>
                <w:left w:val="none" w:sz="0" w:space="0" w:color="auto"/>
                <w:bottom w:val="none" w:sz="0" w:space="0" w:color="auto"/>
                <w:right w:val="none" w:sz="0" w:space="0" w:color="auto"/>
              </w:divBdr>
            </w:div>
            <w:div w:id="1649675664">
              <w:marLeft w:val="0"/>
              <w:marRight w:val="0"/>
              <w:marTop w:val="0"/>
              <w:marBottom w:val="0"/>
              <w:divBdr>
                <w:top w:val="none" w:sz="0" w:space="0" w:color="auto"/>
                <w:left w:val="none" w:sz="0" w:space="0" w:color="auto"/>
                <w:bottom w:val="none" w:sz="0" w:space="0" w:color="auto"/>
                <w:right w:val="none" w:sz="0" w:space="0" w:color="auto"/>
              </w:divBdr>
            </w:div>
            <w:div w:id="1644771280">
              <w:marLeft w:val="0"/>
              <w:marRight w:val="0"/>
              <w:marTop w:val="0"/>
              <w:marBottom w:val="0"/>
              <w:divBdr>
                <w:top w:val="none" w:sz="0" w:space="0" w:color="auto"/>
                <w:left w:val="none" w:sz="0" w:space="0" w:color="auto"/>
                <w:bottom w:val="none" w:sz="0" w:space="0" w:color="auto"/>
                <w:right w:val="none" w:sz="0" w:space="0" w:color="auto"/>
              </w:divBdr>
            </w:div>
            <w:div w:id="1009719026">
              <w:marLeft w:val="0"/>
              <w:marRight w:val="0"/>
              <w:marTop w:val="0"/>
              <w:marBottom w:val="0"/>
              <w:divBdr>
                <w:top w:val="none" w:sz="0" w:space="0" w:color="auto"/>
                <w:left w:val="none" w:sz="0" w:space="0" w:color="auto"/>
                <w:bottom w:val="none" w:sz="0" w:space="0" w:color="auto"/>
                <w:right w:val="none" w:sz="0" w:space="0" w:color="auto"/>
              </w:divBdr>
            </w:div>
            <w:div w:id="1456558742">
              <w:marLeft w:val="0"/>
              <w:marRight w:val="0"/>
              <w:marTop w:val="0"/>
              <w:marBottom w:val="0"/>
              <w:divBdr>
                <w:top w:val="none" w:sz="0" w:space="0" w:color="auto"/>
                <w:left w:val="none" w:sz="0" w:space="0" w:color="auto"/>
                <w:bottom w:val="none" w:sz="0" w:space="0" w:color="auto"/>
                <w:right w:val="none" w:sz="0" w:space="0" w:color="auto"/>
              </w:divBdr>
            </w:div>
            <w:div w:id="1633438277">
              <w:marLeft w:val="0"/>
              <w:marRight w:val="0"/>
              <w:marTop w:val="0"/>
              <w:marBottom w:val="0"/>
              <w:divBdr>
                <w:top w:val="none" w:sz="0" w:space="0" w:color="auto"/>
                <w:left w:val="none" w:sz="0" w:space="0" w:color="auto"/>
                <w:bottom w:val="none" w:sz="0" w:space="0" w:color="auto"/>
                <w:right w:val="none" w:sz="0" w:space="0" w:color="auto"/>
              </w:divBdr>
            </w:div>
            <w:div w:id="1694070407">
              <w:marLeft w:val="0"/>
              <w:marRight w:val="0"/>
              <w:marTop w:val="0"/>
              <w:marBottom w:val="0"/>
              <w:divBdr>
                <w:top w:val="none" w:sz="0" w:space="0" w:color="auto"/>
                <w:left w:val="none" w:sz="0" w:space="0" w:color="auto"/>
                <w:bottom w:val="none" w:sz="0" w:space="0" w:color="auto"/>
                <w:right w:val="none" w:sz="0" w:space="0" w:color="auto"/>
              </w:divBdr>
            </w:div>
            <w:div w:id="1174952483">
              <w:marLeft w:val="0"/>
              <w:marRight w:val="0"/>
              <w:marTop w:val="0"/>
              <w:marBottom w:val="0"/>
              <w:divBdr>
                <w:top w:val="none" w:sz="0" w:space="0" w:color="auto"/>
                <w:left w:val="none" w:sz="0" w:space="0" w:color="auto"/>
                <w:bottom w:val="none" w:sz="0" w:space="0" w:color="auto"/>
                <w:right w:val="none" w:sz="0" w:space="0" w:color="auto"/>
              </w:divBdr>
            </w:div>
            <w:div w:id="348527362">
              <w:marLeft w:val="0"/>
              <w:marRight w:val="0"/>
              <w:marTop w:val="0"/>
              <w:marBottom w:val="0"/>
              <w:divBdr>
                <w:top w:val="none" w:sz="0" w:space="0" w:color="auto"/>
                <w:left w:val="none" w:sz="0" w:space="0" w:color="auto"/>
                <w:bottom w:val="none" w:sz="0" w:space="0" w:color="auto"/>
                <w:right w:val="none" w:sz="0" w:space="0" w:color="auto"/>
              </w:divBdr>
            </w:div>
            <w:div w:id="675496152">
              <w:marLeft w:val="0"/>
              <w:marRight w:val="0"/>
              <w:marTop w:val="0"/>
              <w:marBottom w:val="0"/>
              <w:divBdr>
                <w:top w:val="none" w:sz="0" w:space="0" w:color="auto"/>
                <w:left w:val="none" w:sz="0" w:space="0" w:color="auto"/>
                <w:bottom w:val="none" w:sz="0" w:space="0" w:color="auto"/>
                <w:right w:val="none" w:sz="0" w:space="0" w:color="auto"/>
              </w:divBdr>
            </w:div>
            <w:div w:id="1068765064">
              <w:marLeft w:val="0"/>
              <w:marRight w:val="0"/>
              <w:marTop w:val="0"/>
              <w:marBottom w:val="0"/>
              <w:divBdr>
                <w:top w:val="none" w:sz="0" w:space="0" w:color="auto"/>
                <w:left w:val="none" w:sz="0" w:space="0" w:color="auto"/>
                <w:bottom w:val="none" w:sz="0" w:space="0" w:color="auto"/>
                <w:right w:val="none" w:sz="0" w:space="0" w:color="auto"/>
              </w:divBdr>
            </w:div>
            <w:div w:id="1646859112">
              <w:marLeft w:val="0"/>
              <w:marRight w:val="0"/>
              <w:marTop w:val="0"/>
              <w:marBottom w:val="0"/>
              <w:divBdr>
                <w:top w:val="none" w:sz="0" w:space="0" w:color="auto"/>
                <w:left w:val="none" w:sz="0" w:space="0" w:color="auto"/>
                <w:bottom w:val="none" w:sz="0" w:space="0" w:color="auto"/>
                <w:right w:val="none" w:sz="0" w:space="0" w:color="auto"/>
              </w:divBdr>
            </w:div>
            <w:div w:id="39939853">
              <w:marLeft w:val="0"/>
              <w:marRight w:val="0"/>
              <w:marTop w:val="0"/>
              <w:marBottom w:val="0"/>
              <w:divBdr>
                <w:top w:val="none" w:sz="0" w:space="0" w:color="auto"/>
                <w:left w:val="none" w:sz="0" w:space="0" w:color="auto"/>
                <w:bottom w:val="none" w:sz="0" w:space="0" w:color="auto"/>
                <w:right w:val="none" w:sz="0" w:space="0" w:color="auto"/>
              </w:divBdr>
            </w:div>
            <w:div w:id="1559171824">
              <w:marLeft w:val="0"/>
              <w:marRight w:val="0"/>
              <w:marTop w:val="0"/>
              <w:marBottom w:val="0"/>
              <w:divBdr>
                <w:top w:val="none" w:sz="0" w:space="0" w:color="auto"/>
                <w:left w:val="none" w:sz="0" w:space="0" w:color="auto"/>
                <w:bottom w:val="none" w:sz="0" w:space="0" w:color="auto"/>
                <w:right w:val="none" w:sz="0" w:space="0" w:color="auto"/>
              </w:divBdr>
            </w:div>
            <w:div w:id="38827957">
              <w:marLeft w:val="0"/>
              <w:marRight w:val="0"/>
              <w:marTop w:val="0"/>
              <w:marBottom w:val="0"/>
              <w:divBdr>
                <w:top w:val="none" w:sz="0" w:space="0" w:color="auto"/>
                <w:left w:val="none" w:sz="0" w:space="0" w:color="auto"/>
                <w:bottom w:val="none" w:sz="0" w:space="0" w:color="auto"/>
                <w:right w:val="none" w:sz="0" w:space="0" w:color="auto"/>
              </w:divBdr>
            </w:div>
            <w:div w:id="2122720604">
              <w:marLeft w:val="0"/>
              <w:marRight w:val="0"/>
              <w:marTop w:val="0"/>
              <w:marBottom w:val="0"/>
              <w:divBdr>
                <w:top w:val="none" w:sz="0" w:space="0" w:color="auto"/>
                <w:left w:val="none" w:sz="0" w:space="0" w:color="auto"/>
                <w:bottom w:val="none" w:sz="0" w:space="0" w:color="auto"/>
                <w:right w:val="none" w:sz="0" w:space="0" w:color="auto"/>
              </w:divBdr>
            </w:div>
            <w:div w:id="1281840357">
              <w:marLeft w:val="0"/>
              <w:marRight w:val="0"/>
              <w:marTop w:val="0"/>
              <w:marBottom w:val="0"/>
              <w:divBdr>
                <w:top w:val="none" w:sz="0" w:space="0" w:color="auto"/>
                <w:left w:val="none" w:sz="0" w:space="0" w:color="auto"/>
                <w:bottom w:val="none" w:sz="0" w:space="0" w:color="auto"/>
                <w:right w:val="none" w:sz="0" w:space="0" w:color="auto"/>
              </w:divBdr>
            </w:div>
            <w:div w:id="1905721704">
              <w:marLeft w:val="0"/>
              <w:marRight w:val="0"/>
              <w:marTop w:val="0"/>
              <w:marBottom w:val="0"/>
              <w:divBdr>
                <w:top w:val="none" w:sz="0" w:space="0" w:color="auto"/>
                <w:left w:val="none" w:sz="0" w:space="0" w:color="auto"/>
                <w:bottom w:val="none" w:sz="0" w:space="0" w:color="auto"/>
                <w:right w:val="none" w:sz="0" w:space="0" w:color="auto"/>
              </w:divBdr>
            </w:div>
            <w:div w:id="1801921195">
              <w:marLeft w:val="0"/>
              <w:marRight w:val="0"/>
              <w:marTop w:val="0"/>
              <w:marBottom w:val="0"/>
              <w:divBdr>
                <w:top w:val="none" w:sz="0" w:space="0" w:color="auto"/>
                <w:left w:val="none" w:sz="0" w:space="0" w:color="auto"/>
                <w:bottom w:val="none" w:sz="0" w:space="0" w:color="auto"/>
                <w:right w:val="none" w:sz="0" w:space="0" w:color="auto"/>
              </w:divBdr>
            </w:div>
            <w:div w:id="330836958">
              <w:marLeft w:val="0"/>
              <w:marRight w:val="0"/>
              <w:marTop w:val="0"/>
              <w:marBottom w:val="0"/>
              <w:divBdr>
                <w:top w:val="none" w:sz="0" w:space="0" w:color="auto"/>
                <w:left w:val="none" w:sz="0" w:space="0" w:color="auto"/>
                <w:bottom w:val="none" w:sz="0" w:space="0" w:color="auto"/>
                <w:right w:val="none" w:sz="0" w:space="0" w:color="auto"/>
              </w:divBdr>
            </w:div>
            <w:div w:id="74404851">
              <w:marLeft w:val="0"/>
              <w:marRight w:val="0"/>
              <w:marTop w:val="0"/>
              <w:marBottom w:val="0"/>
              <w:divBdr>
                <w:top w:val="none" w:sz="0" w:space="0" w:color="auto"/>
                <w:left w:val="none" w:sz="0" w:space="0" w:color="auto"/>
                <w:bottom w:val="none" w:sz="0" w:space="0" w:color="auto"/>
                <w:right w:val="none" w:sz="0" w:space="0" w:color="auto"/>
              </w:divBdr>
            </w:div>
            <w:div w:id="1095203078">
              <w:marLeft w:val="0"/>
              <w:marRight w:val="0"/>
              <w:marTop w:val="0"/>
              <w:marBottom w:val="0"/>
              <w:divBdr>
                <w:top w:val="none" w:sz="0" w:space="0" w:color="auto"/>
                <w:left w:val="none" w:sz="0" w:space="0" w:color="auto"/>
                <w:bottom w:val="none" w:sz="0" w:space="0" w:color="auto"/>
                <w:right w:val="none" w:sz="0" w:space="0" w:color="auto"/>
              </w:divBdr>
            </w:div>
            <w:div w:id="342632685">
              <w:marLeft w:val="0"/>
              <w:marRight w:val="0"/>
              <w:marTop w:val="0"/>
              <w:marBottom w:val="0"/>
              <w:divBdr>
                <w:top w:val="none" w:sz="0" w:space="0" w:color="auto"/>
                <w:left w:val="none" w:sz="0" w:space="0" w:color="auto"/>
                <w:bottom w:val="none" w:sz="0" w:space="0" w:color="auto"/>
                <w:right w:val="none" w:sz="0" w:space="0" w:color="auto"/>
              </w:divBdr>
            </w:div>
            <w:div w:id="622539119">
              <w:marLeft w:val="0"/>
              <w:marRight w:val="0"/>
              <w:marTop w:val="0"/>
              <w:marBottom w:val="0"/>
              <w:divBdr>
                <w:top w:val="none" w:sz="0" w:space="0" w:color="auto"/>
                <w:left w:val="none" w:sz="0" w:space="0" w:color="auto"/>
                <w:bottom w:val="none" w:sz="0" w:space="0" w:color="auto"/>
                <w:right w:val="none" w:sz="0" w:space="0" w:color="auto"/>
              </w:divBdr>
            </w:div>
            <w:div w:id="195195580">
              <w:marLeft w:val="0"/>
              <w:marRight w:val="0"/>
              <w:marTop w:val="0"/>
              <w:marBottom w:val="0"/>
              <w:divBdr>
                <w:top w:val="none" w:sz="0" w:space="0" w:color="auto"/>
                <w:left w:val="none" w:sz="0" w:space="0" w:color="auto"/>
                <w:bottom w:val="none" w:sz="0" w:space="0" w:color="auto"/>
                <w:right w:val="none" w:sz="0" w:space="0" w:color="auto"/>
              </w:divBdr>
            </w:div>
            <w:div w:id="1255896769">
              <w:marLeft w:val="0"/>
              <w:marRight w:val="0"/>
              <w:marTop w:val="0"/>
              <w:marBottom w:val="0"/>
              <w:divBdr>
                <w:top w:val="none" w:sz="0" w:space="0" w:color="auto"/>
                <w:left w:val="none" w:sz="0" w:space="0" w:color="auto"/>
                <w:bottom w:val="none" w:sz="0" w:space="0" w:color="auto"/>
                <w:right w:val="none" w:sz="0" w:space="0" w:color="auto"/>
              </w:divBdr>
            </w:div>
            <w:div w:id="1975404401">
              <w:marLeft w:val="0"/>
              <w:marRight w:val="0"/>
              <w:marTop w:val="0"/>
              <w:marBottom w:val="0"/>
              <w:divBdr>
                <w:top w:val="none" w:sz="0" w:space="0" w:color="auto"/>
                <w:left w:val="none" w:sz="0" w:space="0" w:color="auto"/>
                <w:bottom w:val="none" w:sz="0" w:space="0" w:color="auto"/>
                <w:right w:val="none" w:sz="0" w:space="0" w:color="auto"/>
              </w:divBdr>
            </w:div>
            <w:div w:id="1651860739">
              <w:marLeft w:val="0"/>
              <w:marRight w:val="0"/>
              <w:marTop w:val="0"/>
              <w:marBottom w:val="0"/>
              <w:divBdr>
                <w:top w:val="none" w:sz="0" w:space="0" w:color="auto"/>
                <w:left w:val="none" w:sz="0" w:space="0" w:color="auto"/>
                <w:bottom w:val="none" w:sz="0" w:space="0" w:color="auto"/>
                <w:right w:val="none" w:sz="0" w:space="0" w:color="auto"/>
              </w:divBdr>
            </w:div>
            <w:div w:id="1162044364">
              <w:marLeft w:val="0"/>
              <w:marRight w:val="0"/>
              <w:marTop w:val="0"/>
              <w:marBottom w:val="0"/>
              <w:divBdr>
                <w:top w:val="none" w:sz="0" w:space="0" w:color="auto"/>
                <w:left w:val="none" w:sz="0" w:space="0" w:color="auto"/>
                <w:bottom w:val="none" w:sz="0" w:space="0" w:color="auto"/>
                <w:right w:val="none" w:sz="0" w:space="0" w:color="auto"/>
              </w:divBdr>
            </w:div>
            <w:div w:id="725883067">
              <w:marLeft w:val="0"/>
              <w:marRight w:val="0"/>
              <w:marTop w:val="0"/>
              <w:marBottom w:val="0"/>
              <w:divBdr>
                <w:top w:val="none" w:sz="0" w:space="0" w:color="auto"/>
                <w:left w:val="none" w:sz="0" w:space="0" w:color="auto"/>
                <w:bottom w:val="none" w:sz="0" w:space="0" w:color="auto"/>
                <w:right w:val="none" w:sz="0" w:space="0" w:color="auto"/>
              </w:divBdr>
            </w:div>
            <w:div w:id="14663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533">
      <w:bodyDiv w:val="1"/>
      <w:marLeft w:val="0"/>
      <w:marRight w:val="0"/>
      <w:marTop w:val="0"/>
      <w:marBottom w:val="0"/>
      <w:divBdr>
        <w:top w:val="none" w:sz="0" w:space="0" w:color="auto"/>
        <w:left w:val="none" w:sz="0" w:space="0" w:color="auto"/>
        <w:bottom w:val="none" w:sz="0" w:space="0" w:color="auto"/>
        <w:right w:val="none" w:sz="0" w:space="0" w:color="auto"/>
      </w:divBdr>
    </w:div>
    <w:div w:id="2104643666">
      <w:bodyDiv w:val="1"/>
      <w:marLeft w:val="0"/>
      <w:marRight w:val="0"/>
      <w:marTop w:val="0"/>
      <w:marBottom w:val="0"/>
      <w:divBdr>
        <w:top w:val="none" w:sz="0" w:space="0" w:color="auto"/>
        <w:left w:val="none" w:sz="0" w:space="0" w:color="auto"/>
        <w:bottom w:val="none" w:sz="0" w:space="0" w:color="auto"/>
        <w:right w:val="none" w:sz="0" w:space="0" w:color="auto"/>
      </w:divBdr>
      <w:divsChild>
        <w:div w:id="733622392">
          <w:marLeft w:val="0"/>
          <w:marRight w:val="0"/>
          <w:marTop w:val="0"/>
          <w:marBottom w:val="0"/>
          <w:divBdr>
            <w:top w:val="none" w:sz="0" w:space="0" w:color="auto"/>
            <w:left w:val="none" w:sz="0" w:space="0" w:color="auto"/>
            <w:bottom w:val="none" w:sz="0" w:space="0" w:color="auto"/>
            <w:right w:val="none" w:sz="0" w:space="0" w:color="auto"/>
          </w:divBdr>
          <w:divsChild>
            <w:div w:id="4302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6648">
      <w:bodyDiv w:val="1"/>
      <w:marLeft w:val="0"/>
      <w:marRight w:val="0"/>
      <w:marTop w:val="0"/>
      <w:marBottom w:val="0"/>
      <w:divBdr>
        <w:top w:val="none" w:sz="0" w:space="0" w:color="auto"/>
        <w:left w:val="none" w:sz="0" w:space="0" w:color="auto"/>
        <w:bottom w:val="none" w:sz="0" w:space="0" w:color="auto"/>
        <w:right w:val="none" w:sz="0" w:space="0" w:color="auto"/>
      </w:divBdr>
    </w:div>
    <w:div w:id="2133480136">
      <w:bodyDiv w:val="1"/>
      <w:marLeft w:val="0"/>
      <w:marRight w:val="0"/>
      <w:marTop w:val="0"/>
      <w:marBottom w:val="0"/>
      <w:divBdr>
        <w:top w:val="none" w:sz="0" w:space="0" w:color="auto"/>
        <w:left w:val="none" w:sz="0" w:space="0" w:color="auto"/>
        <w:bottom w:val="none" w:sz="0" w:space="0" w:color="auto"/>
        <w:right w:val="none" w:sz="0" w:space="0" w:color="auto"/>
      </w:divBdr>
    </w:div>
    <w:div w:id="21445397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s://karatoupostbac.com" TargetMode="External"/><Relationship Id="rId21" Type="http://schemas.openxmlformats.org/officeDocument/2006/relationships/image" Target="media/image8.png"/><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laravel.com/docs"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docdroid.net/KptzN2a/guide-dorientation-bac-abe-2022-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w3schools.com/html/default.asp" TargetMode="External"/><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openai.com/chatgpt" TargetMode="External"/><Relationship Id="rId28" Type="http://schemas.openxmlformats.org/officeDocument/2006/relationships/hyperlink" Target="https://www.commonapp.org" TargetMode="Externa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localhost:8000" TargetMode="External"/><Relationship Id="rId27" Type="http://schemas.openxmlformats.org/officeDocument/2006/relationships/hyperlink" Target="https://www.parcoursup.fr" TargetMode="External"/><Relationship Id="rId30" Type="http://schemas.openxmlformats.org/officeDocument/2006/relationships/image" Target="media/image9.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35f2a7f-5cfb-4f43-bb2c-da5d87f5d5e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B7BDCC571B5A408B99EAC8AF6922A1" ma:contentTypeVersion="14" ma:contentTypeDescription="Crée un document." ma:contentTypeScope="" ma:versionID="fc7181b2cb91cb3a524e2721a9a8106b">
  <xsd:schema xmlns:xsd="http://www.w3.org/2001/XMLSchema" xmlns:xs="http://www.w3.org/2001/XMLSchema" xmlns:p="http://schemas.microsoft.com/office/2006/metadata/properties" xmlns:ns3="435f2a7f-5cfb-4f43-bb2c-da5d87f5d5e2" xmlns:ns4="4a85a6ef-057b-44cc-9a6d-88b787d50b2f" targetNamespace="http://schemas.microsoft.com/office/2006/metadata/properties" ma:root="true" ma:fieldsID="c0087e8c5347288f70886a0ffa44c080" ns3:_="" ns4:_="">
    <xsd:import namespace="435f2a7f-5cfb-4f43-bb2c-da5d87f5d5e2"/>
    <xsd:import namespace="4a85a6ef-057b-44cc-9a6d-88b787d50b2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5f2a7f-5cfb-4f43-bb2c-da5d87f5d5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85a6ef-057b-44cc-9a6d-88b787d50b2f"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A053B-F471-4D25-AB36-24E5756817FB}">
  <ds:schemaRefs>
    <ds:schemaRef ds:uri="http://schemas.microsoft.com/office/2006/metadata/properties"/>
    <ds:schemaRef ds:uri="http://schemas.microsoft.com/office/infopath/2007/PartnerControls"/>
    <ds:schemaRef ds:uri="435f2a7f-5cfb-4f43-bb2c-da5d87f5d5e2"/>
  </ds:schemaRefs>
</ds:datastoreItem>
</file>

<file path=customXml/itemProps2.xml><?xml version="1.0" encoding="utf-8"?>
<ds:datastoreItem xmlns:ds="http://schemas.openxmlformats.org/officeDocument/2006/customXml" ds:itemID="{98886FB9-42E1-4CDD-ACCE-E7C6938E6567}">
  <ds:schemaRefs>
    <ds:schemaRef ds:uri="http://schemas.microsoft.com/sharepoint/v3/contenttype/forms"/>
  </ds:schemaRefs>
</ds:datastoreItem>
</file>

<file path=customXml/itemProps3.xml><?xml version="1.0" encoding="utf-8"?>
<ds:datastoreItem xmlns:ds="http://schemas.openxmlformats.org/officeDocument/2006/customXml" ds:itemID="{57A50B96-3C75-48F3-BC66-E0726B50D8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5f2a7f-5cfb-4f43-bb2c-da5d87f5d5e2"/>
    <ds:schemaRef ds:uri="4a85a6ef-057b-44cc-9a6d-88b787d50b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18382</TotalTime>
  <Pages>29</Pages>
  <Words>4224</Words>
  <Characters>24079</Characters>
  <Application>Microsoft Office Word</Application>
  <DocSecurity>0</DocSecurity>
  <Lines>200</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28247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Penouel Aoga</cp:lastModifiedBy>
  <cp:revision>80</cp:revision>
  <dcterms:created xsi:type="dcterms:W3CDTF">2025-04-29T16:44:00Z</dcterms:created>
  <dcterms:modified xsi:type="dcterms:W3CDTF">2025-06-02T12:58:00Z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0x01010079B7BDCC571B5A408B99EAC8AF6922A1</vt:lpwstr>
  </property>
</Properties>
</file>