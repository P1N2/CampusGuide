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249BB" w14:textId="3EC1E093" w:rsidR="005C5DF6" w:rsidRDefault="005C5DF6">
      <w:pPr>
        <w:jc w:val="center"/>
        <w:rPr>
          <w:b/>
          <w:sz w:val="28"/>
          <w:lang w:val="fr-FR"/>
        </w:rPr>
      </w:pPr>
      <w:r>
        <w:rPr>
          <w:b/>
          <w:noProof/>
          <w:sz w:val="28"/>
          <w:lang w:val="fr-FR"/>
        </w:rPr>
        <w:drawing>
          <wp:anchor distT="0" distB="0" distL="114300" distR="114300" simplePos="0" relativeHeight="251657216" behindDoc="1" locked="0" layoutInCell="1" allowOverlap="1" wp14:anchorId="5BD3659F" wp14:editId="5B494CB8">
            <wp:simplePos x="0" y="0"/>
            <wp:positionH relativeFrom="column">
              <wp:posOffset>971550</wp:posOffset>
            </wp:positionH>
            <wp:positionV relativeFrom="page">
              <wp:posOffset>333375</wp:posOffset>
            </wp:positionV>
            <wp:extent cx="3532505" cy="1866900"/>
            <wp:effectExtent l="0" t="0" r="0" b="0"/>
            <wp:wrapSquare wrapText="bothSides"/>
            <wp:docPr id="3826618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1855" name="Image 382661855"/>
                    <pic:cNvPicPr/>
                  </pic:nvPicPr>
                  <pic:blipFill>
                    <a:blip r:embed="rId11"/>
                    <a:stretch>
                      <a:fillRect/>
                    </a:stretch>
                  </pic:blipFill>
                  <pic:spPr>
                    <a:xfrm>
                      <a:off x="0" y="0"/>
                      <a:ext cx="3532505" cy="1866900"/>
                    </a:xfrm>
                    <a:prstGeom prst="rect">
                      <a:avLst/>
                    </a:prstGeom>
                  </pic:spPr>
                </pic:pic>
              </a:graphicData>
            </a:graphic>
            <wp14:sizeRelH relativeFrom="margin">
              <wp14:pctWidth>0</wp14:pctWidth>
            </wp14:sizeRelH>
            <wp14:sizeRelV relativeFrom="margin">
              <wp14:pctHeight>0</wp14:pctHeight>
            </wp14:sizeRelV>
          </wp:anchor>
        </w:drawing>
      </w:r>
    </w:p>
    <w:p w14:paraId="44D2BE05" w14:textId="77777777" w:rsidR="005C5DF6" w:rsidRDefault="005C5DF6">
      <w:pPr>
        <w:jc w:val="center"/>
        <w:rPr>
          <w:b/>
          <w:sz w:val="28"/>
          <w:lang w:val="fr-FR"/>
        </w:rPr>
      </w:pPr>
    </w:p>
    <w:p w14:paraId="54A0EC2D" w14:textId="77777777" w:rsidR="005C5DF6" w:rsidRDefault="005C5DF6">
      <w:pPr>
        <w:jc w:val="center"/>
        <w:rPr>
          <w:b/>
          <w:sz w:val="28"/>
          <w:lang w:val="fr-FR"/>
        </w:rPr>
      </w:pPr>
    </w:p>
    <w:p w14:paraId="324E3975" w14:textId="77777777" w:rsidR="005C5DF6" w:rsidRDefault="005C5DF6">
      <w:pPr>
        <w:jc w:val="center"/>
        <w:rPr>
          <w:b/>
          <w:sz w:val="28"/>
          <w:lang w:val="fr-FR"/>
        </w:rPr>
      </w:pPr>
    </w:p>
    <w:p w14:paraId="4436A000" w14:textId="77777777" w:rsidR="00174CC2" w:rsidRDefault="00174CC2" w:rsidP="005C5DF6">
      <w:pPr>
        <w:jc w:val="center"/>
        <w:rPr>
          <w:rFonts w:ascii="Open Sans" w:hAnsi="Open Sans" w:cs="Open Sans"/>
          <w:b/>
          <w:sz w:val="28"/>
          <w:lang w:val="fr-FR"/>
        </w:rPr>
      </w:pPr>
    </w:p>
    <w:p w14:paraId="34FF587E" w14:textId="441ABE27" w:rsidR="00F85CD2" w:rsidRPr="00030997" w:rsidRDefault="00030997" w:rsidP="005C5DF6">
      <w:pPr>
        <w:jc w:val="center"/>
        <w:rPr>
          <w:rFonts w:ascii="Open Sans" w:hAnsi="Open Sans" w:cs="Open Sans"/>
        </w:rPr>
      </w:pPr>
      <w:r w:rsidRPr="00030997">
        <w:rPr>
          <w:rFonts w:ascii="Open Sans" w:hAnsi="Open Sans" w:cs="Open Sans"/>
          <w:b/>
          <w:sz w:val="28"/>
        </w:rPr>
        <w:t>AFRICAN DEVELOPMENT UNIVERALIS (A.D.U.)</w:t>
      </w:r>
      <w:r w:rsidRPr="00030997">
        <w:rPr>
          <w:rFonts w:ascii="Open Sans" w:hAnsi="Open Sans" w:cs="Open Sans"/>
        </w:rPr>
        <w:br/>
      </w:r>
    </w:p>
    <w:p w14:paraId="38F47FB0" w14:textId="77777777" w:rsidR="00174CC2" w:rsidRPr="00030997" w:rsidRDefault="00174CC2" w:rsidP="00174CC2">
      <w:pPr>
        <w:jc w:val="center"/>
        <w:rPr>
          <w:rFonts w:ascii="Open Sans" w:hAnsi="Open Sans" w:cs="Open Sans"/>
          <w:b/>
          <w:sz w:val="26"/>
        </w:rPr>
      </w:pPr>
    </w:p>
    <w:p w14:paraId="73126904" w14:textId="2821EFAD" w:rsidR="00F85CD2" w:rsidRDefault="00000000" w:rsidP="00174CC2">
      <w:pPr>
        <w:jc w:val="center"/>
        <w:rPr>
          <w:rFonts w:ascii="Open Sans" w:hAnsi="Open Sans" w:cs="Open Sans"/>
          <w:lang w:val="fr-FR"/>
        </w:rPr>
      </w:pPr>
      <w:r w:rsidRPr="00174CC2">
        <w:rPr>
          <w:rFonts w:ascii="Open Sans" w:hAnsi="Open Sans" w:cs="Open Sans"/>
          <w:b/>
          <w:sz w:val="26"/>
          <w:lang w:val="fr-FR"/>
        </w:rPr>
        <w:t>RAPPORT FINAL DE PROJET</w:t>
      </w:r>
      <w:r w:rsidRPr="00174CC2">
        <w:rPr>
          <w:rFonts w:ascii="Open Sans" w:hAnsi="Open Sans" w:cs="Open Sans"/>
          <w:b/>
          <w:sz w:val="26"/>
          <w:lang w:val="fr-FR"/>
        </w:rPr>
        <w:br/>
        <w:t>Année académique : 2024 – 2025</w:t>
      </w:r>
      <w:r w:rsidRPr="00174CC2">
        <w:rPr>
          <w:rFonts w:ascii="Open Sans" w:hAnsi="Open Sans" w:cs="Open Sans"/>
          <w:lang w:val="fr-FR"/>
        </w:rPr>
        <w:br/>
      </w:r>
    </w:p>
    <w:p w14:paraId="50BF5299" w14:textId="77777777" w:rsidR="00174CC2" w:rsidRPr="00174CC2" w:rsidRDefault="00174CC2" w:rsidP="00174CC2">
      <w:pPr>
        <w:jc w:val="center"/>
        <w:rPr>
          <w:rFonts w:ascii="Open Sans" w:hAnsi="Open Sans" w:cs="Open Sans"/>
          <w:lang w:val="fr-FR"/>
        </w:rPr>
      </w:pPr>
    </w:p>
    <w:p w14:paraId="2453B405" w14:textId="77777777" w:rsidR="00F85CD2" w:rsidRPr="00174CC2" w:rsidRDefault="00000000">
      <w:pPr>
        <w:jc w:val="center"/>
        <w:rPr>
          <w:rFonts w:ascii="Open Sans" w:hAnsi="Open Sans" w:cs="Open Sans"/>
          <w:lang w:val="fr-FR"/>
        </w:rPr>
      </w:pPr>
      <w:r w:rsidRPr="00174CC2">
        <w:rPr>
          <w:rFonts w:ascii="Open Sans" w:hAnsi="Open Sans" w:cs="Open Sans"/>
          <w:b/>
          <w:sz w:val="28"/>
          <w:lang w:val="fr-FR"/>
        </w:rPr>
        <w:t>CampusGuide : Plateforme intelligente d’orientation universitaire pour les élèves post-bac au Niger</w:t>
      </w:r>
    </w:p>
    <w:p w14:paraId="42669EB1" w14:textId="1ECBB30D" w:rsidR="00174CC2" w:rsidRDefault="00000000">
      <w:pPr>
        <w:rPr>
          <w:lang w:val="fr-FR"/>
        </w:rPr>
      </w:pPr>
      <w:r w:rsidRPr="005C5DF6">
        <w:rPr>
          <w:lang w:val="fr-FR"/>
        </w:rPr>
        <w:br/>
      </w:r>
    </w:p>
    <w:p w14:paraId="3A4F4D21" w14:textId="77777777" w:rsidR="00C524D8" w:rsidRPr="005C5DF6" w:rsidRDefault="00C524D8">
      <w:pPr>
        <w:rPr>
          <w:lang w:val="fr-FR"/>
        </w:rPr>
      </w:pPr>
    </w:p>
    <w:p w14:paraId="172D21FB" w14:textId="7B3F6E88" w:rsidR="00F85CD2" w:rsidRPr="00174CC2" w:rsidRDefault="00000000" w:rsidP="00C524D8">
      <w:pPr>
        <w:jc w:val="center"/>
        <w:rPr>
          <w:rFonts w:ascii="Open Sans" w:hAnsi="Open Sans" w:cs="Open Sans"/>
          <w:lang w:val="fr-FR"/>
        </w:rPr>
      </w:pPr>
      <w:r w:rsidRPr="00174CC2">
        <w:rPr>
          <w:rFonts w:ascii="Open Sans" w:hAnsi="Open Sans" w:cs="Open Sans"/>
          <w:b/>
          <w:lang w:val="fr-FR"/>
        </w:rPr>
        <w:t>Réalisé par :</w:t>
      </w:r>
      <w:r w:rsidRPr="00174CC2">
        <w:rPr>
          <w:rFonts w:ascii="Open Sans" w:hAnsi="Open Sans" w:cs="Open Sans"/>
          <w:b/>
          <w:lang w:val="fr-FR"/>
        </w:rPr>
        <w:br/>
      </w:r>
      <w:r w:rsidRPr="00174CC2">
        <w:rPr>
          <w:rFonts w:ascii="Open Sans" w:hAnsi="Open Sans" w:cs="Open Sans"/>
          <w:lang w:val="fr-FR"/>
        </w:rPr>
        <w:t xml:space="preserve">Nom : </w:t>
      </w:r>
      <w:r w:rsidR="00991438">
        <w:rPr>
          <w:rFonts w:ascii="Open Sans" w:hAnsi="Open Sans" w:cs="Open Sans"/>
          <w:lang w:val="fr-FR"/>
        </w:rPr>
        <w:t>Felix Aguin Aoga Penouel</w:t>
      </w:r>
      <w:r w:rsidRPr="00174CC2">
        <w:rPr>
          <w:rFonts w:ascii="Open Sans" w:hAnsi="Open Sans" w:cs="Open Sans"/>
          <w:lang w:val="fr-FR"/>
        </w:rPr>
        <w:br/>
        <w:t xml:space="preserve">Matricule : </w:t>
      </w:r>
      <w:r w:rsidR="005C5DF6" w:rsidRPr="00174CC2">
        <w:rPr>
          <w:rFonts w:ascii="Open Sans" w:hAnsi="Open Sans" w:cs="Open Sans"/>
          <w:lang w:val="fr-FR"/>
        </w:rPr>
        <w:t>720230045</w:t>
      </w:r>
      <w:r w:rsidRPr="00174CC2">
        <w:rPr>
          <w:rFonts w:ascii="Open Sans" w:hAnsi="Open Sans" w:cs="Open Sans"/>
          <w:lang w:val="fr-FR"/>
        </w:rPr>
        <w:br/>
        <w:t xml:space="preserve">Niveau : </w:t>
      </w:r>
      <w:r w:rsidR="00AB5CB5" w:rsidRPr="00174CC2">
        <w:rPr>
          <w:rFonts w:ascii="Open Sans" w:hAnsi="Open Sans" w:cs="Open Sans"/>
          <w:lang w:val="fr-FR"/>
        </w:rPr>
        <w:t>Licence 2 en Intelligence Artificielle</w:t>
      </w:r>
      <w:r w:rsidRPr="00174CC2">
        <w:rPr>
          <w:rFonts w:ascii="Open Sans" w:hAnsi="Open Sans" w:cs="Open Sans"/>
          <w:lang w:val="fr-FR"/>
        </w:rPr>
        <w:br/>
        <w:t xml:space="preserve">Superviseur : </w:t>
      </w:r>
      <w:r w:rsidR="00174CC2" w:rsidRPr="00174CC2">
        <w:rPr>
          <w:rFonts w:ascii="Open Sans" w:hAnsi="Open Sans" w:cs="Open Sans"/>
          <w:lang w:val="fr-FR"/>
        </w:rPr>
        <w:t>Mr. Amadou</w:t>
      </w:r>
      <w:r w:rsidR="00AB5CB5" w:rsidRPr="00174CC2">
        <w:rPr>
          <w:rFonts w:ascii="Open Sans" w:hAnsi="Open Sans" w:cs="Open Sans"/>
          <w:lang w:val="fr-FR"/>
        </w:rPr>
        <w:t xml:space="preserve"> Mahamadou Moukaila</w:t>
      </w:r>
      <w:r w:rsidRPr="00174CC2">
        <w:rPr>
          <w:rFonts w:ascii="Open Sans" w:hAnsi="Open Sans" w:cs="Open Sans"/>
          <w:lang w:val="fr-FR"/>
        </w:rPr>
        <w:br/>
      </w:r>
    </w:p>
    <w:p w14:paraId="1BD7AA59" w14:textId="77777777" w:rsidR="00174CC2" w:rsidRDefault="00174CC2" w:rsidP="00C524D8">
      <w:pPr>
        <w:jc w:val="center"/>
        <w:rPr>
          <w:rFonts w:ascii="Open Sans" w:hAnsi="Open Sans" w:cs="Open Sans"/>
          <w:lang w:val="fr-FR"/>
        </w:rPr>
      </w:pPr>
    </w:p>
    <w:p w14:paraId="5D2C63FF" w14:textId="10D5E315" w:rsidR="00BA28F5" w:rsidRDefault="00000000" w:rsidP="00BA28F5">
      <w:pPr>
        <w:jc w:val="center"/>
        <w:rPr>
          <w:lang w:val="fr-FR"/>
        </w:rPr>
      </w:pPr>
      <w:r w:rsidRPr="00174CC2">
        <w:rPr>
          <w:rFonts w:ascii="Open Sans" w:hAnsi="Open Sans" w:cs="Open Sans"/>
          <w:lang w:val="fr-FR"/>
        </w:rPr>
        <w:t>Lieu : Niamey, Niger</w:t>
      </w:r>
      <w:r w:rsidRPr="00174CC2">
        <w:rPr>
          <w:rFonts w:ascii="Open Sans" w:hAnsi="Open Sans" w:cs="Open Sans"/>
          <w:lang w:val="fr-FR"/>
        </w:rPr>
        <w:br/>
        <w:t>Date de soumission</w:t>
      </w:r>
      <w:r w:rsidR="00BA28F5">
        <w:rPr>
          <w:lang w:val="fr-FR"/>
        </w:rPr>
        <w:t> :</w:t>
      </w:r>
    </w:p>
    <w:p w14:paraId="76BC787A" w14:textId="77777777" w:rsidR="00DF77C0" w:rsidRDefault="004B677F" w:rsidP="004B677F">
      <w:pPr>
        <w:jc w:val="center"/>
        <w:rPr>
          <w:noProof/>
        </w:rPr>
      </w:pPr>
      <w:r w:rsidRPr="004B677F">
        <w:rPr>
          <w:b/>
          <w:bCs/>
          <w:sz w:val="32"/>
          <w:szCs w:val="28"/>
          <w:lang w:val="fr-FR"/>
        </w:rPr>
        <w:lastRenderedPageBreak/>
        <w:t xml:space="preserve">Table de </w:t>
      </w:r>
      <w:r w:rsidR="0034689D" w:rsidRPr="004B677F">
        <w:rPr>
          <w:b/>
          <w:bCs/>
          <w:sz w:val="32"/>
          <w:szCs w:val="28"/>
          <w:lang w:val="fr-FR"/>
        </w:rPr>
        <w:t>Matière</w:t>
      </w:r>
      <w:r w:rsidRPr="004B677F">
        <w:rPr>
          <w:b/>
          <w:bCs/>
          <w:sz w:val="32"/>
          <w:szCs w:val="28"/>
          <w:lang w:val="fr-FR"/>
        </w:rPr>
        <w:t> :</w:t>
      </w:r>
      <w:r w:rsidR="00830638">
        <w:rPr>
          <w:b/>
          <w:bCs/>
          <w:lang w:val="fr-FR"/>
        </w:rPr>
        <w:fldChar w:fldCharType="begin"/>
      </w:r>
      <w:r w:rsidR="00830638" w:rsidRPr="004B677F">
        <w:rPr>
          <w:b/>
          <w:bCs/>
          <w:lang w:val="fr-FR"/>
        </w:rPr>
        <w:instrText xml:space="preserve"> TOC \o "1-2" \h \z \u </w:instrText>
      </w:r>
      <w:r w:rsidR="00830638">
        <w:rPr>
          <w:b/>
          <w:bCs/>
          <w:lang w:val="fr-FR"/>
        </w:rPr>
        <w:fldChar w:fldCharType="separate"/>
      </w:r>
    </w:p>
    <w:p w14:paraId="3766E23F" w14:textId="05D0260C"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491" w:history="1">
        <w:r w:rsidRPr="006C16A3">
          <w:rPr>
            <w:rStyle w:val="Lienhypertexte"/>
            <w:rFonts w:ascii="Open Sans" w:hAnsi="Open Sans" w:cs="Open Sans"/>
            <w:noProof/>
            <w:lang w:val="fr-FR"/>
          </w:rPr>
          <w:t>Présentation du projet</w:t>
        </w:r>
        <w:r>
          <w:rPr>
            <w:noProof/>
            <w:webHidden/>
          </w:rPr>
          <w:tab/>
        </w:r>
        <w:r>
          <w:rPr>
            <w:noProof/>
            <w:webHidden/>
          </w:rPr>
          <w:fldChar w:fldCharType="begin"/>
        </w:r>
        <w:r>
          <w:rPr>
            <w:noProof/>
            <w:webHidden/>
          </w:rPr>
          <w:instrText xml:space="preserve"> PAGEREF _Toc196843491 \h </w:instrText>
        </w:r>
        <w:r>
          <w:rPr>
            <w:noProof/>
            <w:webHidden/>
          </w:rPr>
        </w:r>
        <w:r>
          <w:rPr>
            <w:noProof/>
            <w:webHidden/>
          </w:rPr>
          <w:fldChar w:fldCharType="separate"/>
        </w:r>
        <w:r>
          <w:rPr>
            <w:noProof/>
            <w:webHidden/>
          </w:rPr>
          <w:t>4</w:t>
        </w:r>
        <w:r>
          <w:rPr>
            <w:noProof/>
            <w:webHidden/>
          </w:rPr>
          <w:fldChar w:fldCharType="end"/>
        </w:r>
      </w:hyperlink>
    </w:p>
    <w:p w14:paraId="01026388" w14:textId="6FE874B5"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2" w:history="1">
        <w:r w:rsidRPr="006C16A3">
          <w:rPr>
            <w:rStyle w:val="Lienhypertexte"/>
            <w:rFonts w:cstheme="majorHAnsi"/>
            <w:noProof/>
            <w:lang w:val="fr-FR"/>
          </w:rPr>
          <w:t>Contexte</w:t>
        </w:r>
        <w:r>
          <w:rPr>
            <w:noProof/>
            <w:webHidden/>
          </w:rPr>
          <w:tab/>
        </w:r>
        <w:r>
          <w:rPr>
            <w:noProof/>
            <w:webHidden/>
          </w:rPr>
          <w:fldChar w:fldCharType="begin"/>
        </w:r>
        <w:r>
          <w:rPr>
            <w:noProof/>
            <w:webHidden/>
          </w:rPr>
          <w:instrText xml:space="preserve"> PAGEREF _Toc196843492 \h </w:instrText>
        </w:r>
        <w:r>
          <w:rPr>
            <w:noProof/>
            <w:webHidden/>
          </w:rPr>
        </w:r>
        <w:r>
          <w:rPr>
            <w:noProof/>
            <w:webHidden/>
          </w:rPr>
          <w:fldChar w:fldCharType="separate"/>
        </w:r>
        <w:r>
          <w:rPr>
            <w:noProof/>
            <w:webHidden/>
          </w:rPr>
          <w:t>4</w:t>
        </w:r>
        <w:r>
          <w:rPr>
            <w:noProof/>
            <w:webHidden/>
          </w:rPr>
          <w:fldChar w:fldCharType="end"/>
        </w:r>
      </w:hyperlink>
    </w:p>
    <w:p w14:paraId="53B1074F" w14:textId="45BDAC3D"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3" w:history="1">
        <w:r w:rsidRPr="006C16A3">
          <w:rPr>
            <w:rStyle w:val="Lienhypertexte"/>
            <w:rFonts w:cstheme="majorHAnsi"/>
            <w:noProof/>
            <w:lang w:val="fr-FR"/>
          </w:rPr>
          <w:t>Problème à résoudre</w:t>
        </w:r>
        <w:r>
          <w:rPr>
            <w:noProof/>
            <w:webHidden/>
          </w:rPr>
          <w:tab/>
        </w:r>
        <w:r>
          <w:rPr>
            <w:noProof/>
            <w:webHidden/>
          </w:rPr>
          <w:fldChar w:fldCharType="begin"/>
        </w:r>
        <w:r>
          <w:rPr>
            <w:noProof/>
            <w:webHidden/>
          </w:rPr>
          <w:instrText xml:space="preserve"> PAGEREF _Toc196843493 \h </w:instrText>
        </w:r>
        <w:r>
          <w:rPr>
            <w:noProof/>
            <w:webHidden/>
          </w:rPr>
        </w:r>
        <w:r>
          <w:rPr>
            <w:noProof/>
            <w:webHidden/>
          </w:rPr>
          <w:fldChar w:fldCharType="separate"/>
        </w:r>
        <w:r>
          <w:rPr>
            <w:noProof/>
            <w:webHidden/>
          </w:rPr>
          <w:t>4</w:t>
        </w:r>
        <w:r>
          <w:rPr>
            <w:noProof/>
            <w:webHidden/>
          </w:rPr>
          <w:fldChar w:fldCharType="end"/>
        </w:r>
      </w:hyperlink>
    </w:p>
    <w:p w14:paraId="497256AA" w14:textId="45339CB0"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4" w:history="1">
        <w:r w:rsidRPr="006C16A3">
          <w:rPr>
            <w:rStyle w:val="Lienhypertexte"/>
            <w:rFonts w:cstheme="majorHAnsi"/>
            <w:noProof/>
            <w:lang w:val="fr-FR"/>
          </w:rPr>
          <w:t>Utilisateurs visés</w:t>
        </w:r>
        <w:r>
          <w:rPr>
            <w:noProof/>
            <w:webHidden/>
          </w:rPr>
          <w:tab/>
        </w:r>
        <w:r>
          <w:rPr>
            <w:noProof/>
            <w:webHidden/>
          </w:rPr>
          <w:fldChar w:fldCharType="begin"/>
        </w:r>
        <w:r>
          <w:rPr>
            <w:noProof/>
            <w:webHidden/>
          </w:rPr>
          <w:instrText xml:space="preserve"> PAGEREF _Toc196843494 \h </w:instrText>
        </w:r>
        <w:r>
          <w:rPr>
            <w:noProof/>
            <w:webHidden/>
          </w:rPr>
        </w:r>
        <w:r>
          <w:rPr>
            <w:noProof/>
            <w:webHidden/>
          </w:rPr>
          <w:fldChar w:fldCharType="separate"/>
        </w:r>
        <w:r>
          <w:rPr>
            <w:noProof/>
            <w:webHidden/>
          </w:rPr>
          <w:t>4</w:t>
        </w:r>
        <w:r>
          <w:rPr>
            <w:noProof/>
            <w:webHidden/>
          </w:rPr>
          <w:fldChar w:fldCharType="end"/>
        </w:r>
      </w:hyperlink>
    </w:p>
    <w:p w14:paraId="42738B74" w14:textId="2A832123"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5" w:history="1">
        <w:r w:rsidRPr="006C16A3">
          <w:rPr>
            <w:rStyle w:val="Lienhypertexte"/>
            <w:rFonts w:cstheme="majorHAnsi"/>
            <w:noProof/>
            <w:lang w:val="fr-FR"/>
          </w:rPr>
          <w:t>Importance et utilité du système</w:t>
        </w:r>
        <w:r>
          <w:rPr>
            <w:noProof/>
            <w:webHidden/>
          </w:rPr>
          <w:tab/>
        </w:r>
        <w:r>
          <w:rPr>
            <w:noProof/>
            <w:webHidden/>
          </w:rPr>
          <w:fldChar w:fldCharType="begin"/>
        </w:r>
        <w:r>
          <w:rPr>
            <w:noProof/>
            <w:webHidden/>
          </w:rPr>
          <w:instrText xml:space="preserve"> PAGEREF _Toc196843495 \h </w:instrText>
        </w:r>
        <w:r>
          <w:rPr>
            <w:noProof/>
            <w:webHidden/>
          </w:rPr>
        </w:r>
        <w:r>
          <w:rPr>
            <w:noProof/>
            <w:webHidden/>
          </w:rPr>
          <w:fldChar w:fldCharType="separate"/>
        </w:r>
        <w:r>
          <w:rPr>
            <w:noProof/>
            <w:webHidden/>
          </w:rPr>
          <w:t>4</w:t>
        </w:r>
        <w:r>
          <w:rPr>
            <w:noProof/>
            <w:webHidden/>
          </w:rPr>
          <w:fldChar w:fldCharType="end"/>
        </w:r>
      </w:hyperlink>
    </w:p>
    <w:p w14:paraId="65B9B6DB" w14:textId="4A2E7261"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6" w:history="1">
        <w:r w:rsidRPr="006C16A3">
          <w:rPr>
            <w:rStyle w:val="Lienhypertexte"/>
            <w:rFonts w:cstheme="majorHAnsi"/>
            <w:noProof/>
            <w:lang w:val="fr-FR"/>
          </w:rPr>
          <w:t>Portée du projet</w:t>
        </w:r>
        <w:r>
          <w:rPr>
            <w:noProof/>
            <w:webHidden/>
          </w:rPr>
          <w:tab/>
        </w:r>
        <w:r>
          <w:rPr>
            <w:noProof/>
            <w:webHidden/>
          </w:rPr>
          <w:fldChar w:fldCharType="begin"/>
        </w:r>
        <w:r>
          <w:rPr>
            <w:noProof/>
            <w:webHidden/>
          </w:rPr>
          <w:instrText xml:space="preserve"> PAGEREF _Toc196843496 \h </w:instrText>
        </w:r>
        <w:r>
          <w:rPr>
            <w:noProof/>
            <w:webHidden/>
          </w:rPr>
        </w:r>
        <w:r>
          <w:rPr>
            <w:noProof/>
            <w:webHidden/>
          </w:rPr>
          <w:fldChar w:fldCharType="separate"/>
        </w:r>
        <w:r>
          <w:rPr>
            <w:noProof/>
            <w:webHidden/>
          </w:rPr>
          <w:t>4</w:t>
        </w:r>
        <w:r>
          <w:rPr>
            <w:noProof/>
            <w:webHidden/>
          </w:rPr>
          <w:fldChar w:fldCharType="end"/>
        </w:r>
      </w:hyperlink>
    </w:p>
    <w:p w14:paraId="20A8E7F8" w14:textId="3082CFC6"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7" w:history="1">
        <w:r w:rsidRPr="006C16A3">
          <w:rPr>
            <w:rStyle w:val="Lienhypertexte"/>
            <w:rFonts w:cstheme="majorHAnsi"/>
            <w:noProof/>
            <w:lang w:val="fr-FR"/>
          </w:rPr>
          <w:t>Objectifs</w:t>
        </w:r>
        <w:r>
          <w:rPr>
            <w:noProof/>
            <w:webHidden/>
          </w:rPr>
          <w:tab/>
        </w:r>
        <w:r>
          <w:rPr>
            <w:noProof/>
            <w:webHidden/>
          </w:rPr>
          <w:fldChar w:fldCharType="begin"/>
        </w:r>
        <w:r>
          <w:rPr>
            <w:noProof/>
            <w:webHidden/>
          </w:rPr>
          <w:instrText xml:space="preserve"> PAGEREF _Toc196843497 \h </w:instrText>
        </w:r>
        <w:r>
          <w:rPr>
            <w:noProof/>
            <w:webHidden/>
          </w:rPr>
        </w:r>
        <w:r>
          <w:rPr>
            <w:noProof/>
            <w:webHidden/>
          </w:rPr>
          <w:fldChar w:fldCharType="separate"/>
        </w:r>
        <w:r>
          <w:rPr>
            <w:noProof/>
            <w:webHidden/>
          </w:rPr>
          <w:t>5</w:t>
        </w:r>
        <w:r>
          <w:rPr>
            <w:noProof/>
            <w:webHidden/>
          </w:rPr>
          <w:fldChar w:fldCharType="end"/>
        </w:r>
      </w:hyperlink>
    </w:p>
    <w:p w14:paraId="0AD7EAF7" w14:textId="546375DD"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8" w:history="1">
        <w:r w:rsidRPr="006C16A3">
          <w:rPr>
            <w:rStyle w:val="Lienhypertexte"/>
            <w:rFonts w:cstheme="majorHAnsi"/>
            <w:noProof/>
            <w:lang w:val="fr-FR"/>
          </w:rPr>
          <w:t>Contraintes</w:t>
        </w:r>
        <w:r>
          <w:rPr>
            <w:noProof/>
            <w:webHidden/>
          </w:rPr>
          <w:tab/>
        </w:r>
        <w:r>
          <w:rPr>
            <w:noProof/>
            <w:webHidden/>
          </w:rPr>
          <w:fldChar w:fldCharType="begin"/>
        </w:r>
        <w:r>
          <w:rPr>
            <w:noProof/>
            <w:webHidden/>
          </w:rPr>
          <w:instrText xml:space="preserve"> PAGEREF _Toc196843498 \h </w:instrText>
        </w:r>
        <w:r>
          <w:rPr>
            <w:noProof/>
            <w:webHidden/>
          </w:rPr>
        </w:r>
        <w:r>
          <w:rPr>
            <w:noProof/>
            <w:webHidden/>
          </w:rPr>
          <w:fldChar w:fldCharType="separate"/>
        </w:r>
        <w:r>
          <w:rPr>
            <w:noProof/>
            <w:webHidden/>
          </w:rPr>
          <w:t>5</w:t>
        </w:r>
        <w:r>
          <w:rPr>
            <w:noProof/>
            <w:webHidden/>
          </w:rPr>
          <w:fldChar w:fldCharType="end"/>
        </w:r>
      </w:hyperlink>
    </w:p>
    <w:p w14:paraId="185DBF5A" w14:textId="65CC449A"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499" w:history="1">
        <w:r w:rsidRPr="006C16A3">
          <w:rPr>
            <w:rStyle w:val="Lienhypertexte"/>
            <w:rFonts w:ascii="Open Sans" w:hAnsi="Open Sans" w:cs="Open Sans"/>
            <w:noProof/>
            <w:lang w:val="fr-FR"/>
          </w:rPr>
          <w:t>Analyse des besoins (Phase Analyse)</w:t>
        </w:r>
        <w:r>
          <w:rPr>
            <w:noProof/>
            <w:webHidden/>
          </w:rPr>
          <w:tab/>
        </w:r>
        <w:r>
          <w:rPr>
            <w:noProof/>
            <w:webHidden/>
          </w:rPr>
          <w:fldChar w:fldCharType="begin"/>
        </w:r>
        <w:r>
          <w:rPr>
            <w:noProof/>
            <w:webHidden/>
          </w:rPr>
          <w:instrText xml:space="preserve"> PAGEREF _Toc196843499 \h </w:instrText>
        </w:r>
        <w:r>
          <w:rPr>
            <w:noProof/>
            <w:webHidden/>
          </w:rPr>
        </w:r>
        <w:r>
          <w:rPr>
            <w:noProof/>
            <w:webHidden/>
          </w:rPr>
          <w:fldChar w:fldCharType="separate"/>
        </w:r>
        <w:r>
          <w:rPr>
            <w:noProof/>
            <w:webHidden/>
          </w:rPr>
          <w:t>5</w:t>
        </w:r>
        <w:r>
          <w:rPr>
            <w:noProof/>
            <w:webHidden/>
          </w:rPr>
          <w:fldChar w:fldCharType="end"/>
        </w:r>
      </w:hyperlink>
    </w:p>
    <w:p w14:paraId="5F82AD52" w14:textId="03B53FA0"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0" w:history="1">
        <w:r w:rsidRPr="006C16A3">
          <w:rPr>
            <w:rStyle w:val="Lienhypertexte"/>
            <w:noProof/>
            <w:lang w:val="fr-FR"/>
          </w:rPr>
          <w:t>Exigences fonctionnelles</w:t>
        </w:r>
        <w:r>
          <w:rPr>
            <w:noProof/>
            <w:webHidden/>
          </w:rPr>
          <w:tab/>
        </w:r>
        <w:r>
          <w:rPr>
            <w:noProof/>
            <w:webHidden/>
          </w:rPr>
          <w:fldChar w:fldCharType="begin"/>
        </w:r>
        <w:r>
          <w:rPr>
            <w:noProof/>
            <w:webHidden/>
          </w:rPr>
          <w:instrText xml:space="preserve"> PAGEREF _Toc196843500 \h </w:instrText>
        </w:r>
        <w:r>
          <w:rPr>
            <w:noProof/>
            <w:webHidden/>
          </w:rPr>
        </w:r>
        <w:r>
          <w:rPr>
            <w:noProof/>
            <w:webHidden/>
          </w:rPr>
          <w:fldChar w:fldCharType="separate"/>
        </w:r>
        <w:r>
          <w:rPr>
            <w:noProof/>
            <w:webHidden/>
          </w:rPr>
          <w:t>5</w:t>
        </w:r>
        <w:r>
          <w:rPr>
            <w:noProof/>
            <w:webHidden/>
          </w:rPr>
          <w:fldChar w:fldCharType="end"/>
        </w:r>
      </w:hyperlink>
    </w:p>
    <w:p w14:paraId="33400386" w14:textId="70587D58"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1" w:history="1">
        <w:r w:rsidRPr="006C16A3">
          <w:rPr>
            <w:rStyle w:val="Lienhypertexte"/>
            <w:noProof/>
            <w:lang w:val="fr-NE"/>
          </w:rPr>
          <w:t>Exigences non fonctionnelles</w:t>
        </w:r>
        <w:r>
          <w:rPr>
            <w:noProof/>
            <w:webHidden/>
          </w:rPr>
          <w:tab/>
        </w:r>
        <w:r>
          <w:rPr>
            <w:noProof/>
            <w:webHidden/>
          </w:rPr>
          <w:fldChar w:fldCharType="begin"/>
        </w:r>
        <w:r>
          <w:rPr>
            <w:noProof/>
            <w:webHidden/>
          </w:rPr>
          <w:instrText xml:space="preserve"> PAGEREF _Toc196843501 \h </w:instrText>
        </w:r>
        <w:r>
          <w:rPr>
            <w:noProof/>
            <w:webHidden/>
          </w:rPr>
        </w:r>
        <w:r>
          <w:rPr>
            <w:noProof/>
            <w:webHidden/>
          </w:rPr>
          <w:fldChar w:fldCharType="separate"/>
        </w:r>
        <w:r>
          <w:rPr>
            <w:noProof/>
            <w:webHidden/>
          </w:rPr>
          <w:t>5</w:t>
        </w:r>
        <w:r>
          <w:rPr>
            <w:noProof/>
            <w:webHidden/>
          </w:rPr>
          <w:fldChar w:fldCharType="end"/>
        </w:r>
      </w:hyperlink>
    </w:p>
    <w:p w14:paraId="39D3F243" w14:textId="4FD4832D"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2" w:history="1">
        <w:r w:rsidRPr="006C16A3">
          <w:rPr>
            <w:rStyle w:val="Lienhypertexte"/>
            <w:noProof/>
            <w:lang w:val="fr-NE"/>
          </w:rPr>
          <w:t>Témoignages utilisateurs (Attentes exprimées)</w:t>
        </w:r>
        <w:r>
          <w:rPr>
            <w:noProof/>
            <w:webHidden/>
          </w:rPr>
          <w:tab/>
        </w:r>
        <w:r>
          <w:rPr>
            <w:noProof/>
            <w:webHidden/>
          </w:rPr>
          <w:fldChar w:fldCharType="begin"/>
        </w:r>
        <w:r>
          <w:rPr>
            <w:noProof/>
            <w:webHidden/>
          </w:rPr>
          <w:instrText xml:space="preserve"> PAGEREF _Toc196843502 \h </w:instrText>
        </w:r>
        <w:r>
          <w:rPr>
            <w:noProof/>
            <w:webHidden/>
          </w:rPr>
        </w:r>
        <w:r>
          <w:rPr>
            <w:noProof/>
            <w:webHidden/>
          </w:rPr>
          <w:fldChar w:fldCharType="separate"/>
        </w:r>
        <w:r>
          <w:rPr>
            <w:noProof/>
            <w:webHidden/>
          </w:rPr>
          <w:t>6</w:t>
        </w:r>
        <w:r>
          <w:rPr>
            <w:noProof/>
            <w:webHidden/>
          </w:rPr>
          <w:fldChar w:fldCharType="end"/>
        </w:r>
      </w:hyperlink>
    </w:p>
    <w:p w14:paraId="1301D23A" w14:textId="08085659"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3" w:history="1">
        <w:r w:rsidRPr="006C16A3">
          <w:rPr>
            <w:rStyle w:val="Lienhypertexte"/>
            <w:noProof/>
            <w:lang w:val="fr-FR"/>
          </w:rPr>
          <w:t>Diagramme de cas d’utilisation</w:t>
        </w:r>
        <w:r>
          <w:rPr>
            <w:noProof/>
            <w:webHidden/>
          </w:rPr>
          <w:tab/>
        </w:r>
        <w:r>
          <w:rPr>
            <w:noProof/>
            <w:webHidden/>
          </w:rPr>
          <w:fldChar w:fldCharType="begin"/>
        </w:r>
        <w:r>
          <w:rPr>
            <w:noProof/>
            <w:webHidden/>
          </w:rPr>
          <w:instrText xml:space="preserve"> PAGEREF _Toc196843503 \h </w:instrText>
        </w:r>
        <w:r>
          <w:rPr>
            <w:noProof/>
            <w:webHidden/>
          </w:rPr>
        </w:r>
        <w:r>
          <w:rPr>
            <w:noProof/>
            <w:webHidden/>
          </w:rPr>
          <w:fldChar w:fldCharType="separate"/>
        </w:r>
        <w:r>
          <w:rPr>
            <w:noProof/>
            <w:webHidden/>
          </w:rPr>
          <w:t>6</w:t>
        </w:r>
        <w:r>
          <w:rPr>
            <w:noProof/>
            <w:webHidden/>
          </w:rPr>
          <w:fldChar w:fldCharType="end"/>
        </w:r>
      </w:hyperlink>
    </w:p>
    <w:p w14:paraId="47EAC566" w14:textId="22712445"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4" w:history="1">
        <w:r w:rsidRPr="006C16A3">
          <w:rPr>
            <w:rStyle w:val="Lienhypertexte"/>
            <w:noProof/>
            <w:lang w:val="fr-NE"/>
          </w:rPr>
          <w:t>Matrice MoSCoW</w:t>
        </w:r>
        <w:r>
          <w:rPr>
            <w:noProof/>
            <w:webHidden/>
          </w:rPr>
          <w:tab/>
        </w:r>
        <w:r>
          <w:rPr>
            <w:noProof/>
            <w:webHidden/>
          </w:rPr>
          <w:fldChar w:fldCharType="begin"/>
        </w:r>
        <w:r>
          <w:rPr>
            <w:noProof/>
            <w:webHidden/>
          </w:rPr>
          <w:instrText xml:space="preserve"> PAGEREF _Toc196843504 \h </w:instrText>
        </w:r>
        <w:r>
          <w:rPr>
            <w:noProof/>
            <w:webHidden/>
          </w:rPr>
        </w:r>
        <w:r>
          <w:rPr>
            <w:noProof/>
            <w:webHidden/>
          </w:rPr>
          <w:fldChar w:fldCharType="separate"/>
        </w:r>
        <w:r>
          <w:rPr>
            <w:noProof/>
            <w:webHidden/>
          </w:rPr>
          <w:t>6</w:t>
        </w:r>
        <w:r>
          <w:rPr>
            <w:noProof/>
            <w:webHidden/>
          </w:rPr>
          <w:fldChar w:fldCharType="end"/>
        </w:r>
      </w:hyperlink>
    </w:p>
    <w:p w14:paraId="14A3BB17" w14:textId="07F53046"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5" w:history="1">
        <w:r w:rsidRPr="006C16A3">
          <w:rPr>
            <w:rStyle w:val="Lienhypertexte"/>
            <w:noProof/>
            <w:lang w:val="fr-FR"/>
          </w:rPr>
          <w:t>Planning du projet (Diagramme de Gantt)</w:t>
        </w:r>
        <w:r>
          <w:rPr>
            <w:noProof/>
            <w:webHidden/>
          </w:rPr>
          <w:tab/>
        </w:r>
        <w:r>
          <w:rPr>
            <w:noProof/>
            <w:webHidden/>
          </w:rPr>
          <w:fldChar w:fldCharType="begin"/>
        </w:r>
        <w:r>
          <w:rPr>
            <w:noProof/>
            <w:webHidden/>
          </w:rPr>
          <w:instrText xml:space="preserve"> PAGEREF _Toc196843505 \h </w:instrText>
        </w:r>
        <w:r>
          <w:rPr>
            <w:noProof/>
            <w:webHidden/>
          </w:rPr>
        </w:r>
        <w:r>
          <w:rPr>
            <w:noProof/>
            <w:webHidden/>
          </w:rPr>
          <w:fldChar w:fldCharType="separate"/>
        </w:r>
        <w:r>
          <w:rPr>
            <w:noProof/>
            <w:webHidden/>
          </w:rPr>
          <w:t>7</w:t>
        </w:r>
        <w:r>
          <w:rPr>
            <w:noProof/>
            <w:webHidden/>
          </w:rPr>
          <w:fldChar w:fldCharType="end"/>
        </w:r>
      </w:hyperlink>
    </w:p>
    <w:p w14:paraId="684D1D72" w14:textId="244BAC3B"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06" w:history="1">
        <w:r w:rsidRPr="006C16A3">
          <w:rPr>
            <w:rStyle w:val="Lienhypertexte"/>
            <w:rFonts w:ascii="Open Sans" w:hAnsi="Open Sans" w:cs="Open Sans"/>
            <w:noProof/>
            <w:lang w:val="fr-NE"/>
          </w:rPr>
          <w:t>Conception du système</w:t>
        </w:r>
        <w:r>
          <w:rPr>
            <w:noProof/>
            <w:webHidden/>
          </w:rPr>
          <w:tab/>
        </w:r>
        <w:r>
          <w:rPr>
            <w:noProof/>
            <w:webHidden/>
          </w:rPr>
          <w:fldChar w:fldCharType="begin"/>
        </w:r>
        <w:r>
          <w:rPr>
            <w:noProof/>
            <w:webHidden/>
          </w:rPr>
          <w:instrText xml:space="preserve"> PAGEREF _Toc196843506 \h </w:instrText>
        </w:r>
        <w:r>
          <w:rPr>
            <w:noProof/>
            <w:webHidden/>
          </w:rPr>
        </w:r>
        <w:r>
          <w:rPr>
            <w:noProof/>
            <w:webHidden/>
          </w:rPr>
          <w:fldChar w:fldCharType="separate"/>
        </w:r>
        <w:r>
          <w:rPr>
            <w:noProof/>
            <w:webHidden/>
          </w:rPr>
          <w:t>7</w:t>
        </w:r>
        <w:r>
          <w:rPr>
            <w:noProof/>
            <w:webHidden/>
          </w:rPr>
          <w:fldChar w:fldCharType="end"/>
        </w:r>
      </w:hyperlink>
    </w:p>
    <w:p w14:paraId="716F922D" w14:textId="1A66CB93"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7" w:history="1">
        <w:r w:rsidRPr="006C16A3">
          <w:rPr>
            <w:rStyle w:val="Lienhypertexte"/>
            <w:noProof/>
            <w:lang w:val="fr-NE"/>
          </w:rPr>
          <w:t>Maquettes UI/UX (Wireframes)</w:t>
        </w:r>
        <w:r>
          <w:rPr>
            <w:noProof/>
            <w:webHidden/>
          </w:rPr>
          <w:tab/>
        </w:r>
        <w:r>
          <w:rPr>
            <w:noProof/>
            <w:webHidden/>
          </w:rPr>
          <w:fldChar w:fldCharType="begin"/>
        </w:r>
        <w:r>
          <w:rPr>
            <w:noProof/>
            <w:webHidden/>
          </w:rPr>
          <w:instrText xml:space="preserve"> PAGEREF _Toc196843507 \h </w:instrText>
        </w:r>
        <w:r>
          <w:rPr>
            <w:noProof/>
            <w:webHidden/>
          </w:rPr>
        </w:r>
        <w:r>
          <w:rPr>
            <w:noProof/>
            <w:webHidden/>
          </w:rPr>
          <w:fldChar w:fldCharType="separate"/>
        </w:r>
        <w:r>
          <w:rPr>
            <w:noProof/>
            <w:webHidden/>
          </w:rPr>
          <w:t>7</w:t>
        </w:r>
        <w:r>
          <w:rPr>
            <w:noProof/>
            <w:webHidden/>
          </w:rPr>
          <w:fldChar w:fldCharType="end"/>
        </w:r>
      </w:hyperlink>
    </w:p>
    <w:p w14:paraId="6047BA89" w14:textId="7F207651"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8" w:history="1">
        <w:r w:rsidRPr="006C16A3">
          <w:rPr>
            <w:rStyle w:val="Lienhypertexte"/>
            <w:noProof/>
            <w:lang w:val="fr-NE"/>
          </w:rPr>
          <w:t>Architecture système</w:t>
        </w:r>
        <w:r>
          <w:rPr>
            <w:noProof/>
            <w:webHidden/>
          </w:rPr>
          <w:tab/>
        </w:r>
        <w:r>
          <w:rPr>
            <w:noProof/>
            <w:webHidden/>
          </w:rPr>
          <w:fldChar w:fldCharType="begin"/>
        </w:r>
        <w:r>
          <w:rPr>
            <w:noProof/>
            <w:webHidden/>
          </w:rPr>
          <w:instrText xml:space="preserve"> PAGEREF _Toc196843508 \h </w:instrText>
        </w:r>
        <w:r>
          <w:rPr>
            <w:noProof/>
            <w:webHidden/>
          </w:rPr>
        </w:r>
        <w:r>
          <w:rPr>
            <w:noProof/>
            <w:webHidden/>
          </w:rPr>
          <w:fldChar w:fldCharType="separate"/>
        </w:r>
        <w:r>
          <w:rPr>
            <w:noProof/>
            <w:webHidden/>
          </w:rPr>
          <w:t>8</w:t>
        </w:r>
        <w:r>
          <w:rPr>
            <w:noProof/>
            <w:webHidden/>
          </w:rPr>
          <w:fldChar w:fldCharType="end"/>
        </w:r>
      </w:hyperlink>
    </w:p>
    <w:p w14:paraId="3ACC1314" w14:textId="740FC152"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9" w:history="1">
        <w:r w:rsidRPr="006C16A3">
          <w:rPr>
            <w:rStyle w:val="Lienhypertexte"/>
            <w:noProof/>
            <w:lang w:val="fr-NE"/>
          </w:rPr>
          <w:t>Schéma de base de données (ERD)</w:t>
        </w:r>
        <w:r>
          <w:rPr>
            <w:noProof/>
            <w:webHidden/>
          </w:rPr>
          <w:tab/>
        </w:r>
        <w:r>
          <w:rPr>
            <w:noProof/>
            <w:webHidden/>
          </w:rPr>
          <w:fldChar w:fldCharType="begin"/>
        </w:r>
        <w:r>
          <w:rPr>
            <w:noProof/>
            <w:webHidden/>
          </w:rPr>
          <w:instrText xml:space="preserve"> PAGEREF _Toc196843509 \h </w:instrText>
        </w:r>
        <w:r>
          <w:rPr>
            <w:noProof/>
            <w:webHidden/>
          </w:rPr>
        </w:r>
        <w:r>
          <w:rPr>
            <w:noProof/>
            <w:webHidden/>
          </w:rPr>
          <w:fldChar w:fldCharType="separate"/>
        </w:r>
        <w:r>
          <w:rPr>
            <w:noProof/>
            <w:webHidden/>
          </w:rPr>
          <w:t>8</w:t>
        </w:r>
        <w:r>
          <w:rPr>
            <w:noProof/>
            <w:webHidden/>
          </w:rPr>
          <w:fldChar w:fldCharType="end"/>
        </w:r>
      </w:hyperlink>
    </w:p>
    <w:p w14:paraId="4204C307" w14:textId="13B3986A"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0" w:history="1">
        <w:r w:rsidRPr="006C16A3">
          <w:rPr>
            <w:rStyle w:val="Lienhypertexte"/>
            <w:noProof/>
            <w:lang w:val="fr-NE"/>
          </w:rPr>
          <w:t>Stack technologique</w:t>
        </w:r>
        <w:r>
          <w:rPr>
            <w:noProof/>
            <w:webHidden/>
          </w:rPr>
          <w:tab/>
        </w:r>
        <w:r>
          <w:rPr>
            <w:noProof/>
            <w:webHidden/>
          </w:rPr>
          <w:fldChar w:fldCharType="begin"/>
        </w:r>
        <w:r>
          <w:rPr>
            <w:noProof/>
            <w:webHidden/>
          </w:rPr>
          <w:instrText xml:space="preserve"> PAGEREF _Toc196843510 \h </w:instrText>
        </w:r>
        <w:r>
          <w:rPr>
            <w:noProof/>
            <w:webHidden/>
          </w:rPr>
        </w:r>
        <w:r>
          <w:rPr>
            <w:noProof/>
            <w:webHidden/>
          </w:rPr>
          <w:fldChar w:fldCharType="separate"/>
        </w:r>
        <w:r>
          <w:rPr>
            <w:noProof/>
            <w:webHidden/>
          </w:rPr>
          <w:t>8</w:t>
        </w:r>
        <w:r>
          <w:rPr>
            <w:noProof/>
            <w:webHidden/>
          </w:rPr>
          <w:fldChar w:fldCharType="end"/>
        </w:r>
      </w:hyperlink>
    </w:p>
    <w:p w14:paraId="4BBAB870" w14:textId="064753E3"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11" w:history="1">
        <w:r w:rsidRPr="006C16A3">
          <w:rPr>
            <w:rStyle w:val="Lienhypertexte"/>
            <w:rFonts w:ascii="Open Sans" w:hAnsi="Open Sans" w:cs="Open Sans"/>
            <w:noProof/>
            <w:lang w:val="fr-FR"/>
          </w:rPr>
          <w:t>Mise en œuvre (Phase Développement)</w:t>
        </w:r>
        <w:r>
          <w:rPr>
            <w:noProof/>
            <w:webHidden/>
          </w:rPr>
          <w:tab/>
        </w:r>
        <w:r>
          <w:rPr>
            <w:noProof/>
            <w:webHidden/>
          </w:rPr>
          <w:fldChar w:fldCharType="begin"/>
        </w:r>
        <w:r>
          <w:rPr>
            <w:noProof/>
            <w:webHidden/>
          </w:rPr>
          <w:instrText xml:space="preserve"> PAGEREF _Toc196843511 \h </w:instrText>
        </w:r>
        <w:r>
          <w:rPr>
            <w:noProof/>
            <w:webHidden/>
          </w:rPr>
        </w:r>
        <w:r>
          <w:rPr>
            <w:noProof/>
            <w:webHidden/>
          </w:rPr>
          <w:fldChar w:fldCharType="separate"/>
        </w:r>
        <w:r>
          <w:rPr>
            <w:noProof/>
            <w:webHidden/>
          </w:rPr>
          <w:t>9</w:t>
        </w:r>
        <w:r>
          <w:rPr>
            <w:noProof/>
            <w:webHidden/>
          </w:rPr>
          <w:fldChar w:fldCharType="end"/>
        </w:r>
      </w:hyperlink>
    </w:p>
    <w:p w14:paraId="554272CF" w14:textId="38E257C8"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2" w:history="1">
        <w:r w:rsidRPr="006C16A3">
          <w:rPr>
            <w:rStyle w:val="Lienhypertexte"/>
            <w:noProof/>
            <w:lang w:val="fr-FR"/>
          </w:rPr>
          <w:t>Technologies et outils utilisés</w:t>
        </w:r>
        <w:r>
          <w:rPr>
            <w:noProof/>
            <w:webHidden/>
          </w:rPr>
          <w:tab/>
        </w:r>
        <w:r>
          <w:rPr>
            <w:noProof/>
            <w:webHidden/>
          </w:rPr>
          <w:fldChar w:fldCharType="begin"/>
        </w:r>
        <w:r>
          <w:rPr>
            <w:noProof/>
            <w:webHidden/>
          </w:rPr>
          <w:instrText xml:space="preserve"> PAGEREF _Toc196843512 \h </w:instrText>
        </w:r>
        <w:r>
          <w:rPr>
            <w:noProof/>
            <w:webHidden/>
          </w:rPr>
        </w:r>
        <w:r>
          <w:rPr>
            <w:noProof/>
            <w:webHidden/>
          </w:rPr>
          <w:fldChar w:fldCharType="separate"/>
        </w:r>
        <w:r>
          <w:rPr>
            <w:noProof/>
            <w:webHidden/>
          </w:rPr>
          <w:t>9</w:t>
        </w:r>
        <w:r>
          <w:rPr>
            <w:noProof/>
            <w:webHidden/>
          </w:rPr>
          <w:fldChar w:fldCharType="end"/>
        </w:r>
      </w:hyperlink>
    </w:p>
    <w:p w14:paraId="713B4C08" w14:textId="72DB2A4F"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3" w:history="1">
        <w:r w:rsidRPr="006C16A3">
          <w:rPr>
            <w:rStyle w:val="Lienhypertexte"/>
            <w:noProof/>
            <w:lang w:val="fr-FR"/>
          </w:rPr>
          <w:t>Étapes du development frontend/backend</w:t>
        </w:r>
        <w:r>
          <w:rPr>
            <w:noProof/>
            <w:webHidden/>
          </w:rPr>
          <w:tab/>
        </w:r>
        <w:r>
          <w:rPr>
            <w:noProof/>
            <w:webHidden/>
          </w:rPr>
          <w:fldChar w:fldCharType="begin"/>
        </w:r>
        <w:r>
          <w:rPr>
            <w:noProof/>
            <w:webHidden/>
          </w:rPr>
          <w:instrText xml:space="preserve"> PAGEREF _Toc196843513 \h </w:instrText>
        </w:r>
        <w:r>
          <w:rPr>
            <w:noProof/>
            <w:webHidden/>
          </w:rPr>
        </w:r>
        <w:r>
          <w:rPr>
            <w:noProof/>
            <w:webHidden/>
          </w:rPr>
          <w:fldChar w:fldCharType="separate"/>
        </w:r>
        <w:r>
          <w:rPr>
            <w:noProof/>
            <w:webHidden/>
          </w:rPr>
          <w:t>9</w:t>
        </w:r>
        <w:r>
          <w:rPr>
            <w:noProof/>
            <w:webHidden/>
          </w:rPr>
          <w:fldChar w:fldCharType="end"/>
        </w:r>
      </w:hyperlink>
    </w:p>
    <w:p w14:paraId="0AE0D123" w14:textId="08B480F5"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4" w:history="1">
        <w:r w:rsidRPr="006C16A3">
          <w:rPr>
            <w:rStyle w:val="Lienhypertexte"/>
            <w:noProof/>
            <w:lang w:val="fr-FR"/>
          </w:rPr>
          <w:t>Fonctionnalités implémentées</w:t>
        </w:r>
        <w:r>
          <w:rPr>
            <w:noProof/>
            <w:webHidden/>
          </w:rPr>
          <w:tab/>
        </w:r>
        <w:r>
          <w:rPr>
            <w:noProof/>
            <w:webHidden/>
          </w:rPr>
          <w:fldChar w:fldCharType="begin"/>
        </w:r>
        <w:r>
          <w:rPr>
            <w:noProof/>
            <w:webHidden/>
          </w:rPr>
          <w:instrText xml:space="preserve"> PAGEREF _Toc196843514 \h </w:instrText>
        </w:r>
        <w:r>
          <w:rPr>
            <w:noProof/>
            <w:webHidden/>
          </w:rPr>
        </w:r>
        <w:r>
          <w:rPr>
            <w:noProof/>
            <w:webHidden/>
          </w:rPr>
          <w:fldChar w:fldCharType="separate"/>
        </w:r>
        <w:r>
          <w:rPr>
            <w:noProof/>
            <w:webHidden/>
          </w:rPr>
          <w:t>10</w:t>
        </w:r>
        <w:r>
          <w:rPr>
            <w:noProof/>
            <w:webHidden/>
          </w:rPr>
          <w:fldChar w:fldCharType="end"/>
        </w:r>
      </w:hyperlink>
    </w:p>
    <w:p w14:paraId="6DC3D380" w14:textId="478747F1"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5" w:history="1">
        <w:r w:rsidRPr="006C16A3">
          <w:rPr>
            <w:rStyle w:val="Lienhypertexte"/>
            <w:noProof/>
            <w:lang w:val="fr-FR"/>
          </w:rPr>
          <w:t>Extraits de code clé</w:t>
        </w:r>
        <w:r>
          <w:rPr>
            <w:noProof/>
            <w:webHidden/>
          </w:rPr>
          <w:tab/>
        </w:r>
        <w:r>
          <w:rPr>
            <w:noProof/>
            <w:webHidden/>
          </w:rPr>
          <w:fldChar w:fldCharType="begin"/>
        </w:r>
        <w:r>
          <w:rPr>
            <w:noProof/>
            <w:webHidden/>
          </w:rPr>
          <w:instrText xml:space="preserve"> PAGEREF _Toc196843515 \h </w:instrText>
        </w:r>
        <w:r>
          <w:rPr>
            <w:noProof/>
            <w:webHidden/>
          </w:rPr>
        </w:r>
        <w:r>
          <w:rPr>
            <w:noProof/>
            <w:webHidden/>
          </w:rPr>
          <w:fldChar w:fldCharType="separate"/>
        </w:r>
        <w:r>
          <w:rPr>
            <w:noProof/>
            <w:webHidden/>
          </w:rPr>
          <w:t>11</w:t>
        </w:r>
        <w:r>
          <w:rPr>
            <w:noProof/>
            <w:webHidden/>
          </w:rPr>
          <w:fldChar w:fldCharType="end"/>
        </w:r>
      </w:hyperlink>
    </w:p>
    <w:p w14:paraId="0C95C0A7" w14:textId="309E8BD9"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6" w:history="1">
        <w:r w:rsidRPr="006C16A3">
          <w:rPr>
            <w:rStyle w:val="Lienhypertexte"/>
            <w:noProof/>
            <w:lang w:val="fr-FR"/>
          </w:rPr>
          <w:t>Problèmes rencontrés et comment tu les as résolus</w:t>
        </w:r>
        <w:r>
          <w:rPr>
            <w:noProof/>
            <w:webHidden/>
          </w:rPr>
          <w:tab/>
        </w:r>
        <w:r>
          <w:rPr>
            <w:noProof/>
            <w:webHidden/>
          </w:rPr>
          <w:fldChar w:fldCharType="begin"/>
        </w:r>
        <w:r>
          <w:rPr>
            <w:noProof/>
            <w:webHidden/>
          </w:rPr>
          <w:instrText xml:space="preserve"> PAGEREF _Toc196843516 \h </w:instrText>
        </w:r>
        <w:r>
          <w:rPr>
            <w:noProof/>
            <w:webHidden/>
          </w:rPr>
        </w:r>
        <w:r>
          <w:rPr>
            <w:noProof/>
            <w:webHidden/>
          </w:rPr>
          <w:fldChar w:fldCharType="separate"/>
        </w:r>
        <w:r>
          <w:rPr>
            <w:noProof/>
            <w:webHidden/>
          </w:rPr>
          <w:t>11</w:t>
        </w:r>
        <w:r>
          <w:rPr>
            <w:noProof/>
            <w:webHidden/>
          </w:rPr>
          <w:fldChar w:fldCharType="end"/>
        </w:r>
      </w:hyperlink>
    </w:p>
    <w:p w14:paraId="680C708D" w14:textId="55CC6420"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17" w:history="1">
        <w:r w:rsidRPr="006C16A3">
          <w:rPr>
            <w:rStyle w:val="Lienhypertexte"/>
            <w:rFonts w:ascii="Open Sans" w:hAnsi="Open Sans" w:cs="Open Sans"/>
            <w:noProof/>
          </w:rPr>
          <w:t>Tests (Phase Test)</w:t>
        </w:r>
        <w:r>
          <w:rPr>
            <w:noProof/>
            <w:webHidden/>
          </w:rPr>
          <w:tab/>
        </w:r>
        <w:r>
          <w:rPr>
            <w:noProof/>
            <w:webHidden/>
          </w:rPr>
          <w:fldChar w:fldCharType="begin"/>
        </w:r>
        <w:r>
          <w:rPr>
            <w:noProof/>
            <w:webHidden/>
          </w:rPr>
          <w:instrText xml:space="preserve"> PAGEREF _Toc196843517 \h </w:instrText>
        </w:r>
        <w:r>
          <w:rPr>
            <w:noProof/>
            <w:webHidden/>
          </w:rPr>
        </w:r>
        <w:r>
          <w:rPr>
            <w:noProof/>
            <w:webHidden/>
          </w:rPr>
          <w:fldChar w:fldCharType="separate"/>
        </w:r>
        <w:r>
          <w:rPr>
            <w:noProof/>
            <w:webHidden/>
          </w:rPr>
          <w:t>11</w:t>
        </w:r>
        <w:r>
          <w:rPr>
            <w:noProof/>
            <w:webHidden/>
          </w:rPr>
          <w:fldChar w:fldCharType="end"/>
        </w:r>
      </w:hyperlink>
    </w:p>
    <w:p w14:paraId="4046BFAB" w14:textId="1396555E"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8" w:history="1">
        <w:r w:rsidRPr="006C16A3">
          <w:rPr>
            <w:rStyle w:val="Lienhypertexte"/>
            <w:noProof/>
          </w:rPr>
          <w:t>Types de tests</w:t>
        </w:r>
        <w:r>
          <w:rPr>
            <w:noProof/>
            <w:webHidden/>
          </w:rPr>
          <w:tab/>
        </w:r>
        <w:r>
          <w:rPr>
            <w:noProof/>
            <w:webHidden/>
          </w:rPr>
          <w:fldChar w:fldCharType="begin"/>
        </w:r>
        <w:r>
          <w:rPr>
            <w:noProof/>
            <w:webHidden/>
          </w:rPr>
          <w:instrText xml:space="preserve"> PAGEREF _Toc196843518 \h </w:instrText>
        </w:r>
        <w:r>
          <w:rPr>
            <w:noProof/>
            <w:webHidden/>
          </w:rPr>
        </w:r>
        <w:r>
          <w:rPr>
            <w:noProof/>
            <w:webHidden/>
          </w:rPr>
          <w:fldChar w:fldCharType="separate"/>
        </w:r>
        <w:r>
          <w:rPr>
            <w:noProof/>
            <w:webHidden/>
          </w:rPr>
          <w:t>11</w:t>
        </w:r>
        <w:r>
          <w:rPr>
            <w:noProof/>
            <w:webHidden/>
          </w:rPr>
          <w:fldChar w:fldCharType="end"/>
        </w:r>
      </w:hyperlink>
    </w:p>
    <w:p w14:paraId="7533D2EB" w14:textId="7F5942B1"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9" w:history="1">
        <w:r w:rsidRPr="006C16A3">
          <w:rPr>
            <w:rStyle w:val="Lienhypertexte"/>
            <w:noProof/>
            <w:lang w:val="fr-NE"/>
          </w:rPr>
          <w:t>Plan de test</w:t>
        </w:r>
        <w:r>
          <w:rPr>
            <w:noProof/>
            <w:webHidden/>
          </w:rPr>
          <w:tab/>
        </w:r>
        <w:r>
          <w:rPr>
            <w:noProof/>
            <w:webHidden/>
          </w:rPr>
          <w:fldChar w:fldCharType="begin"/>
        </w:r>
        <w:r>
          <w:rPr>
            <w:noProof/>
            <w:webHidden/>
          </w:rPr>
          <w:instrText xml:space="preserve"> PAGEREF _Toc196843519 \h </w:instrText>
        </w:r>
        <w:r>
          <w:rPr>
            <w:noProof/>
            <w:webHidden/>
          </w:rPr>
        </w:r>
        <w:r>
          <w:rPr>
            <w:noProof/>
            <w:webHidden/>
          </w:rPr>
          <w:fldChar w:fldCharType="separate"/>
        </w:r>
        <w:r>
          <w:rPr>
            <w:noProof/>
            <w:webHidden/>
          </w:rPr>
          <w:t>11</w:t>
        </w:r>
        <w:r>
          <w:rPr>
            <w:noProof/>
            <w:webHidden/>
          </w:rPr>
          <w:fldChar w:fldCharType="end"/>
        </w:r>
      </w:hyperlink>
    </w:p>
    <w:p w14:paraId="602F6C5E" w14:textId="41FE190D"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0" w:history="1">
        <w:r w:rsidRPr="006C16A3">
          <w:rPr>
            <w:rStyle w:val="Lienhypertexte"/>
            <w:noProof/>
          </w:rPr>
          <w:t>Résultats des tests + corrections</w:t>
        </w:r>
        <w:r>
          <w:rPr>
            <w:noProof/>
            <w:webHidden/>
          </w:rPr>
          <w:tab/>
        </w:r>
        <w:r>
          <w:rPr>
            <w:noProof/>
            <w:webHidden/>
          </w:rPr>
          <w:fldChar w:fldCharType="begin"/>
        </w:r>
        <w:r>
          <w:rPr>
            <w:noProof/>
            <w:webHidden/>
          </w:rPr>
          <w:instrText xml:space="preserve"> PAGEREF _Toc196843520 \h </w:instrText>
        </w:r>
        <w:r>
          <w:rPr>
            <w:noProof/>
            <w:webHidden/>
          </w:rPr>
        </w:r>
        <w:r>
          <w:rPr>
            <w:noProof/>
            <w:webHidden/>
          </w:rPr>
          <w:fldChar w:fldCharType="separate"/>
        </w:r>
        <w:r>
          <w:rPr>
            <w:noProof/>
            <w:webHidden/>
          </w:rPr>
          <w:t>12</w:t>
        </w:r>
        <w:r>
          <w:rPr>
            <w:noProof/>
            <w:webHidden/>
          </w:rPr>
          <w:fldChar w:fldCharType="end"/>
        </w:r>
      </w:hyperlink>
    </w:p>
    <w:p w14:paraId="165D3AAD" w14:textId="18B2BF1F"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1" w:history="1">
        <w:r w:rsidRPr="006C16A3">
          <w:rPr>
            <w:rStyle w:val="Lienhypertexte"/>
            <w:noProof/>
            <w:lang w:val="fr-FR"/>
          </w:rPr>
          <w:t>Retours utilisateurs</w:t>
        </w:r>
        <w:r>
          <w:rPr>
            <w:noProof/>
            <w:webHidden/>
          </w:rPr>
          <w:tab/>
        </w:r>
        <w:r>
          <w:rPr>
            <w:noProof/>
            <w:webHidden/>
          </w:rPr>
          <w:fldChar w:fldCharType="begin"/>
        </w:r>
        <w:r>
          <w:rPr>
            <w:noProof/>
            <w:webHidden/>
          </w:rPr>
          <w:instrText xml:space="preserve"> PAGEREF _Toc196843521 \h </w:instrText>
        </w:r>
        <w:r>
          <w:rPr>
            <w:noProof/>
            <w:webHidden/>
          </w:rPr>
        </w:r>
        <w:r>
          <w:rPr>
            <w:noProof/>
            <w:webHidden/>
          </w:rPr>
          <w:fldChar w:fldCharType="separate"/>
        </w:r>
        <w:r>
          <w:rPr>
            <w:noProof/>
            <w:webHidden/>
          </w:rPr>
          <w:t>12</w:t>
        </w:r>
        <w:r>
          <w:rPr>
            <w:noProof/>
            <w:webHidden/>
          </w:rPr>
          <w:fldChar w:fldCharType="end"/>
        </w:r>
      </w:hyperlink>
    </w:p>
    <w:p w14:paraId="11A0C13D" w14:textId="6A2AD929"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22" w:history="1">
        <w:r w:rsidRPr="006C16A3">
          <w:rPr>
            <w:rStyle w:val="Lienhypertexte"/>
            <w:rFonts w:ascii="Open Sans" w:hAnsi="Open Sans" w:cs="Open Sans"/>
            <w:noProof/>
            <w:lang w:val="fr-NE"/>
          </w:rPr>
          <w:t>Déploiement</w:t>
        </w:r>
        <w:r>
          <w:rPr>
            <w:noProof/>
            <w:webHidden/>
          </w:rPr>
          <w:tab/>
        </w:r>
        <w:r>
          <w:rPr>
            <w:noProof/>
            <w:webHidden/>
          </w:rPr>
          <w:fldChar w:fldCharType="begin"/>
        </w:r>
        <w:r>
          <w:rPr>
            <w:noProof/>
            <w:webHidden/>
          </w:rPr>
          <w:instrText xml:space="preserve"> PAGEREF _Toc196843522 \h </w:instrText>
        </w:r>
        <w:r>
          <w:rPr>
            <w:noProof/>
            <w:webHidden/>
          </w:rPr>
        </w:r>
        <w:r>
          <w:rPr>
            <w:noProof/>
            <w:webHidden/>
          </w:rPr>
          <w:fldChar w:fldCharType="separate"/>
        </w:r>
        <w:r>
          <w:rPr>
            <w:noProof/>
            <w:webHidden/>
          </w:rPr>
          <w:t>12</w:t>
        </w:r>
        <w:r>
          <w:rPr>
            <w:noProof/>
            <w:webHidden/>
          </w:rPr>
          <w:fldChar w:fldCharType="end"/>
        </w:r>
      </w:hyperlink>
    </w:p>
    <w:p w14:paraId="5F21F216" w14:textId="523845E8"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3" w:history="1">
        <w:r w:rsidRPr="006C16A3">
          <w:rPr>
            <w:rStyle w:val="Lienhypertexte"/>
            <w:noProof/>
            <w:lang w:val="fr-NE"/>
          </w:rPr>
          <w:t>Où est hébergée l’application</w:t>
        </w:r>
        <w:r>
          <w:rPr>
            <w:noProof/>
            <w:webHidden/>
          </w:rPr>
          <w:tab/>
        </w:r>
        <w:r>
          <w:rPr>
            <w:noProof/>
            <w:webHidden/>
          </w:rPr>
          <w:fldChar w:fldCharType="begin"/>
        </w:r>
        <w:r>
          <w:rPr>
            <w:noProof/>
            <w:webHidden/>
          </w:rPr>
          <w:instrText xml:space="preserve"> PAGEREF _Toc196843523 \h </w:instrText>
        </w:r>
        <w:r>
          <w:rPr>
            <w:noProof/>
            <w:webHidden/>
          </w:rPr>
        </w:r>
        <w:r>
          <w:rPr>
            <w:noProof/>
            <w:webHidden/>
          </w:rPr>
          <w:fldChar w:fldCharType="separate"/>
        </w:r>
        <w:r>
          <w:rPr>
            <w:noProof/>
            <w:webHidden/>
          </w:rPr>
          <w:t>12</w:t>
        </w:r>
        <w:r>
          <w:rPr>
            <w:noProof/>
            <w:webHidden/>
          </w:rPr>
          <w:fldChar w:fldCharType="end"/>
        </w:r>
      </w:hyperlink>
    </w:p>
    <w:p w14:paraId="34512749" w14:textId="40071A35"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4" w:history="1">
        <w:r w:rsidRPr="006C16A3">
          <w:rPr>
            <w:rStyle w:val="Lienhypertexte"/>
            <w:noProof/>
          </w:rPr>
          <w:t>Étapes d’installation / configuration</w:t>
        </w:r>
        <w:r>
          <w:rPr>
            <w:noProof/>
            <w:webHidden/>
          </w:rPr>
          <w:tab/>
        </w:r>
        <w:r>
          <w:rPr>
            <w:noProof/>
            <w:webHidden/>
          </w:rPr>
          <w:fldChar w:fldCharType="begin"/>
        </w:r>
        <w:r>
          <w:rPr>
            <w:noProof/>
            <w:webHidden/>
          </w:rPr>
          <w:instrText xml:space="preserve"> PAGEREF _Toc196843524 \h </w:instrText>
        </w:r>
        <w:r>
          <w:rPr>
            <w:noProof/>
            <w:webHidden/>
          </w:rPr>
        </w:r>
        <w:r>
          <w:rPr>
            <w:noProof/>
            <w:webHidden/>
          </w:rPr>
          <w:fldChar w:fldCharType="separate"/>
        </w:r>
        <w:r>
          <w:rPr>
            <w:noProof/>
            <w:webHidden/>
          </w:rPr>
          <w:t>12</w:t>
        </w:r>
        <w:r>
          <w:rPr>
            <w:noProof/>
            <w:webHidden/>
          </w:rPr>
          <w:fldChar w:fldCharType="end"/>
        </w:r>
      </w:hyperlink>
    </w:p>
    <w:p w14:paraId="285CE793" w14:textId="4BDB66BF"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5" w:history="1">
        <w:r w:rsidRPr="006C16A3">
          <w:rPr>
            <w:rStyle w:val="Lienhypertexte"/>
            <w:noProof/>
          </w:rPr>
          <w:t>Défis ou limites rencontrées</w:t>
        </w:r>
        <w:r>
          <w:rPr>
            <w:noProof/>
            <w:webHidden/>
          </w:rPr>
          <w:tab/>
        </w:r>
        <w:r>
          <w:rPr>
            <w:noProof/>
            <w:webHidden/>
          </w:rPr>
          <w:fldChar w:fldCharType="begin"/>
        </w:r>
        <w:r>
          <w:rPr>
            <w:noProof/>
            <w:webHidden/>
          </w:rPr>
          <w:instrText xml:space="preserve"> PAGEREF _Toc196843525 \h </w:instrText>
        </w:r>
        <w:r>
          <w:rPr>
            <w:noProof/>
            <w:webHidden/>
          </w:rPr>
        </w:r>
        <w:r>
          <w:rPr>
            <w:noProof/>
            <w:webHidden/>
          </w:rPr>
          <w:fldChar w:fldCharType="separate"/>
        </w:r>
        <w:r>
          <w:rPr>
            <w:noProof/>
            <w:webHidden/>
          </w:rPr>
          <w:t>12</w:t>
        </w:r>
        <w:r>
          <w:rPr>
            <w:noProof/>
            <w:webHidden/>
          </w:rPr>
          <w:fldChar w:fldCharType="end"/>
        </w:r>
      </w:hyperlink>
    </w:p>
    <w:p w14:paraId="0F2CB3E5" w14:textId="2A20D148"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6" w:history="1">
        <w:r w:rsidRPr="006C16A3">
          <w:rPr>
            <w:rStyle w:val="Lienhypertexte"/>
            <w:noProof/>
          </w:rPr>
          <w:t>Suggestions pour un déploiement future</w:t>
        </w:r>
        <w:r>
          <w:rPr>
            <w:noProof/>
            <w:webHidden/>
          </w:rPr>
          <w:tab/>
        </w:r>
        <w:r>
          <w:rPr>
            <w:noProof/>
            <w:webHidden/>
          </w:rPr>
          <w:fldChar w:fldCharType="begin"/>
        </w:r>
        <w:r>
          <w:rPr>
            <w:noProof/>
            <w:webHidden/>
          </w:rPr>
          <w:instrText xml:space="preserve"> PAGEREF _Toc196843526 \h </w:instrText>
        </w:r>
        <w:r>
          <w:rPr>
            <w:noProof/>
            <w:webHidden/>
          </w:rPr>
        </w:r>
        <w:r>
          <w:rPr>
            <w:noProof/>
            <w:webHidden/>
          </w:rPr>
          <w:fldChar w:fldCharType="separate"/>
        </w:r>
        <w:r>
          <w:rPr>
            <w:noProof/>
            <w:webHidden/>
          </w:rPr>
          <w:t>12</w:t>
        </w:r>
        <w:r>
          <w:rPr>
            <w:noProof/>
            <w:webHidden/>
          </w:rPr>
          <w:fldChar w:fldCharType="end"/>
        </w:r>
      </w:hyperlink>
    </w:p>
    <w:p w14:paraId="40FE023A" w14:textId="309C786A"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27" w:history="1">
        <w:r w:rsidRPr="006C16A3">
          <w:rPr>
            <w:rStyle w:val="Lienhypertexte"/>
            <w:rFonts w:ascii="Open Sans" w:hAnsi="Open Sans" w:cs="Open Sans"/>
            <w:noProof/>
            <w:lang w:val="fr-NE"/>
          </w:rPr>
          <w:t>Conclusion &amp; Travaux futurs</w:t>
        </w:r>
        <w:r>
          <w:rPr>
            <w:noProof/>
            <w:webHidden/>
          </w:rPr>
          <w:tab/>
        </w:r>
        <w:r>
          <w:rPr>
            <w:noProof/>
            <w:webHidden/>
          </w:rPr>
          <w:fldChar w:fldCharType="begin"/>
        </w:r>
        <w:r>
          <w:rPr>
            <w:noProof/>
            <w:webHidden/>
          </w:rPr>
          <w:instrText xml:space="preserve"> PAGEREF _Toc196843527 \h </w:instrText>
        </w:r>
        <w:r>
          <w:rPr>
            <w:noProof/>
            <w:webHidden/>
          </w:rPr>
        </w:r>
        <w:r>
          <w:rPr>
            <w:noProof/>
            <w:webHidden/>
          </w:rPr>
          <w:fldChar w:fldCharType="separate"/>
        </w:r>
        <w:r>
          <w:rPr>
            <w:noProof/>
            <w:webHidden/>
          </w:rPr>
          <w:t>12</w:t>
        </w:r>
        <w:r>
          <w:rPr>
            <w:noProof/>
            <w:webHidden/>
          </w:rPr>
          <w:fldChar w:fldCharType="end"/>
        </w:r>
      </w:hyperlink>
    </w:p>
    <w:p w14:paraId="6BA84116" w14:textId="54B03856"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8" w:history="1">
        <w:r w:rsidRPr="006C16A3">
          <w:rPr>
            <w:rStyle w:val="Lienhypertexte"/>
            <w:noProof/>
            <w:lang w:val="fr-NE"/>
          </w:rPr>
          <w:t>Bilan de ton projet</w:t>
        </w:r>
        <w:r>
          <w:rPr>
            <w:noProof/>
            <w:webHidden/>
          </w:rPr>
          <w:tab/>
        </w:r>
        <w:r>
          <w:rPr>
            <w:noProof/>
            <w:webHidden/>
          </w:rPr>
          <w:fldChar w:fldCharType="begin"/>
        </w:r>
        <w:r>
          <w:rPr>
            <w:noProof/>
            <w:webHidden/>
          </w:rPr>
          <w:instrText xml:space="preserve"> PAGEREF _Toc196843528 \h </w:instrText>
        </w:r>
        <w:r>
          <w:rPr>
            <w:noProof/>
            <w:webHidden/>
          </w:rPr>
        </w:r>
        <w:r>
          <w:rPr>
            <w:noProof/>
            <w:webHidden/>
          </w:rPr>
          <w:fldChar w:fldCharType="separate"/>
        </w:r>
        <w:r>
          <w:rPr>
            <w:noProof/>
            <w:webHidden/>
          </w:rPr>
          <w:t>12</w:t>
        </w:r>
        <w:r>
          <w:rPr>
            <w:noProof/>
            <w:webHidden/>
          </w:rPr>
          <w:fldChar w:fldCharType="end"/>
        </w:r>
      </w:hyperlink>
    </w:p>
    <w:p w14:paraId="30D5D6EA" w14:textId="0EC9EF2C"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9" w:history="1">
        <w:r w:rsidRPr="006C16A3">
          <w:rPr>
            <w:rStyle w:val="Lienhypertexte"/>
            <w:noProof/>
            <w:lang w:val="fr-NE"/>
          </w:rPr>
          <w:t>Objectif atteint ou non ?</w:t>
        </w:r>
        <w:r>
          <w:rPr>
            <w:noProof/>
            <w:webHidden/>
          </w:rPr>
          <w:tab/>
        </w:r>
        <w:r>
          <w:rPr>
            <w:noProof/>
            <w:webHidden/>
          </w:rPr>
          <w:fldChar w:fldCharType="begin"/>
        </w:r>
        <w:r>
          <w:rPr>
            <w:noProof/>
            <w:webHidden/>
          </w:rPr>
          <w:instrText xml:space="preserve"> PAGEREF _Toc196843529 \h </w:instrText>
        </w:r>
        <w:r>
          <w:rPr>
            <w:noProof/>
            <w:webHidden/>
          </w:rPr>
        </w:r>
        <w:r>
          <w:rPr>
            <w:noProof/>
            <w:webHidden/>
          </w:rPr>
          <w:fldChar w:fldCharType="separate"/>
        </w:r>
        <w:r>
          <w:rPr>
            <w:noProof/>
            <w:webHidden/>
          </w:rPr>
          <w:t>13</w:t>
        </w:r>
        <w:r>
          <w:rPr>
            <w:noProof/>
            <w:webHidden/>
          </w:rPr>
          <w:fldChar w:fldCharType="end"/>
        </w:r>
      </w:hyperlink>
    </w:p>
    <w:p w14:paraId="16A29478" w14:textId="33E2ABA0"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30" w:history="1">
        <w:r w:rsidRPr="006C16A3">
          <w:rPr>
            <w:rStyle w:val="Lienhypertexte"/>
            <w:noProof/>
            <w:lang w:val="fr-NE"/>
          </w:rPr>
          <w:t>Ce que j’ai appris</w:t>
        </w:r>
        <w:r>
          <w:rPr>
            <w:noProof/>
            <w:webHidden/>
          </w:rPr>
          <w:tab/>
        </w:r>
        <w:r>
          <w:rPr>
            <w:noProof/>
            <w:webHidden/>
          </w:rPr>
          <w:fldChar w:fldCharType="begin"/>
        </w:r>
        <w:r>
          <w:rPr>
            <w:noProof/>
            <w:webHidden/>
          </w:rPr>
          <w:instrText xml:space="preserve"> PAGEREF _Toc196843530 \h </w:instrText>
        </w:r>
        <w:r>
          <w:rPr>
            <w:noProof/>
            <w:webHidden/>
          </w:rPr>
        </w:r>
        <w:r>
          <w:rPr>
            <w:noProof/>
            <w:webHidden/>
          </w:rPr>
          <w:fldChar w:fldCharType="separate"/>
        </w:r>
        <w:r>
          <w:rPr>
            <w:noProof/>
            <w:webHidden/>
          </w:rPr>
          <w:t>13</w:t>
        </w:r>
        <w:r>
          <w:rPr>
            <w:noProof/>
            <w:webHidden/>
          </w:rPr>
          <w:fldChar w:fldCharType="end"/>
        </w:r>
      </w:hyperlink>
    </w:p>
    <w:p w14:paraId="762681AD" w14:textId="17781CAC"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31" w:history="1">
        <w:r w:rsidRPr="006C16A3">
          <w:rPr>
            <w:rStyle w:val="Lienhypertexte"/>
            <w:noProof/>
            <w:lang w:val="fr-NE"/>
          </w:rPr>
          <w:t>Idées d’améliorations ou d’évolutions</w:t>
        </w:r>
        <w:r>
          <w:rPr>
            <w:noProof/>
            <w:webHidden/>
          </w:rPr>
          <w:tab/>
        </w:r>
        <w:r>
          <w:rPr>
            <w:noProof/>
            <w:webHidden/>
          </w:rPr>
          <w:fldChar w:fldCharType="begin"/>
        </w:r>
        <w:r>
          <w:rPr>
            <w:noProof/>
            <w:webHidden/>
          </w:rPr>
          <w:instrText xml:space="preserve"> PAGEREF _Toc196843531 \h </w:instrText>
        </w:r>
        <w:r>
          <w:rPr>
            <w:noProof/>
            <w:webHidden/>
          </w:rPr>
        </w:r>
        <w:r>
          <w:rPr>
            <w:noProof/>
            <w:webHidden/>
          </w:rPr>
          <w:fldChar w:fldCharType="separate"/>
        </w:r>
        <w:r>
          <w:rPr>
            <w:noProof/>
            <w:webHidden/>
          </w:rPr>
          <w:t>13</w:t>
        </w:r>
        <w:r>
          <w:rPr>
            <w:noProof/>
            <w:webHidden/>
          </w:rPr>
          <w:fldChar w:fldCharType="end"/>
        </w:r>
      </w:hyperlink>
    </w:p>
    <w:p w14:paraId="3E49D1FE" w14:textId="30D8906D"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32" w:history="1">
        <w:r w:rsidRPr="006C16A3">
          <w:rPr>
            <w:rStyle w:val="Lienhypertexte"/>
            <w:rFonts w:ascii="Open Sans" w:hAnsi="Open Sans" w:cs="Open Sans"/>
            <w:noProof/>
          </w:rPr>
          <w:t>Références</w:t>
        </w:r>
        <w:r>
          <w:rPr>
            <w:noProof/>
            <w:webHidden/>
          </w:rPr>
          <w:tab/>
        </w:r>
        <w:r>
          <w:rPr>
            <w:noProof/>
            <w:webHidden/>
          </w:rPr>
          <w:fldChar w:fldCharType="begin"/>
        </w:r>
        <w:r>
          <w:rPr>
            <w:noProof/>
            <w:webHidden/>
          </w:rPr>
          <w:instrText xml:space="preserve"> PAGEREF _Toc196843532 \h </w:instrText>
        </w:r>
        <w:r>
          <w:rPr>
            <w:noProof/>
            <w:webHidden/>
          </w:rPr>
        </w:r>
        <w:r>
          <w:rPr>
            <w:noProof/>
            <w:webHidden/>
          </w:rPr>
          <w:fldChar w:fldCharType="separate"/>
        </w:r>
        <w:r>
          <w:rPr>
            <w:noProof/>
            <w:webHidden/>
          </w:rPr>
          <w:t>13</w:t>
        </w:r>
        <w:r>
          <w:rPr>
            <w:noProof/>
            <w:webHidden/>
          </w:rPr>
          <w:fldChar w:fldCharType="end"/>
        </w:r>
      </w:hyperlink>
    </w:p>
    <w:p w14:paraId="3109D8C3" w14:textId="30C7CABE"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33" w:history="1">
        <w:r w:rsidRPr="006C16A3">
          <w:rPr>
            <w:rStyle w:val="Lienhypertexte"/>
            <w:rFonts w:ascii="Open Sans" w:hAnsi="Open Sans" w:cs="Open Sans"/>
            <w:noProof/>
          </w:rPr>
          <w:t>Annexes</w:t>
        </w:r>
        <w:r>
          <w:rPr>
            <w:noProof/>
            <w:webHidden/>
          </w:rPr>
          <w:tab/>
        </w:r>
        <w:r>
          <w:rPr>
            <w:noProof/>
            <w:webHidden/>
          </w:rPr>
          <w:fldChar w:fldCharType="begin"/>
        </w:r>
        <w:r>
          <w:rPr>
            <w:noProof/>
            <w:webHidden/>
          </w:rPr>
          <w:instrText xml:space="preserve"> PAGEREF _Toc196843533 \h </w:instrText>
        </w:r>
        <w:r>
          <w:rPr>
            <w:noProof/>
            <w:webHidden/>
          </w:rPr>
        </w:r>
        <w:r>
          <w:rPr>
            <w:noProof/>
            <w:webHidden/>
          </w:rPr>
          <w:fldChar w:fldCharType="separate"/>
        </w:r>
        <w:r>
          <w:rPr>
            <w:noProof/>
            <w:webHidden/>
          </w:rPr>
          <w:t>14</w:t>
        </w:r>
        <w:r>
          <w:rPr>
            <w:noProof/>
            <w:webHidden/>
          </w:rPr>
          <w:fldChar w:fldCharType="end"/>
        </w:r>
      </w:hyperlink>
    </w:p>
    <w:p w14:paraId="24C0BB15" w14:textId="5B65F007" w:rsidR="00DA0A2B" w:rsidRDefault="00830638" w:rsidP="00BA28F5">
      <w:pPr>
        <w:rPr>
          <w:lang w:val="fr-FR"/>
        </w:rPr>
      </w:pPr>
      <w:r>
        <w:rPr>
          <w:lang w:val="fr-FR"/>
        </w:rPr>
        <w:fldChar w:fldCharType="end"/>
      </w:r>
    </w:p>
    <w:p w14:paraId="52388408" w14:textId="77777777" w:rsidR="00DA0A2B" w:rsidRDefault="00DA0A2B">
      <w:pPr>
        <w:rPr>
          <w:lang w:val="fr-FR"/>
        </w:rPr>
      </w:pPr>
      <w:r>
        <w:rPr>
          <w:lang w:val="fr-FR"/>
        </w:rPr>
        <w:br w:type="page"/>
      </w:r>
    </w:p>
    <w:p w14:paraId="764284A1" w14:textId="0AD259BC" w:rsidR="005D4B47" w:rsidRPr="00830638" w:rsidRDefault="00061B48" w:rsidP="00890629">
      <w:pPr>
        <w:pStyle w:val="Titre1"/>
        <w:rPr>
          <w:rFonts w:ascii="Open Sans" w:hAnsi="Open Sans" w:cs="Open Sans"/>
          <w:lang w:val="fr-FR"/>
        </w:rPr>
      </w:pPr>
      <w:bookmarkStart w:id="0" w:name="_Toc196843491"/>
      <w:r w:rsidRPr="00830638">
        <w:rPr>
          <w:rFonts w:ascii="Open Sans" w:hAnsi="Open Sans" w:cs="Open Sans"/>
          <w:lang w:val="fr-FR"/>
        </w:rPr>
        <w:lastRenderedPageBreak/>
        <w:t>Présentation du projet</w:t>
      </w:r>
      <w:bookmarkEnd w:id="0"/>
    </w:p>
    <w:p w14:paraId="5A5E11CB" w14:textId="06A6D15E" w:rsidR="00117D1E" w:rsidRPr="009A79D7" w:rsidRDefault="00890629" w:rsidP="00890629">
      <w:pPr>
        <w:pStyle w:val="Titre2"/>
        <w:rPr>
          <w:rFonts w:cstheme="majorHAnsi"/>
          <w:sz w:val="32"/>
          <w:szCs w:val="32"/>
          <w:lang w:val="fr-FR"/>
        </w:rPr>
      </w:pPr>
      <w:bookmarkStart w:id="1" w:name="_Toc196843492"/>
      <w:r w:rsidRPr="009A79D7">
        <w:rPr>
          <w:rFonts w:cstheme="majorHAnsi"/>
          <w:sz w:val="32"/>
          <w:szCs w:val="32"/>
          <w:lang w:val="fr-FR"/>
        </w:rPr>
        <w:t>Contexte</w:t>
      </w:r>
      <w:bookmarkEnd w:id="1"/>
    </w:p>
    <w:p w14:paraId="6BBC1AAC" w14:textId="55DD89AB" w:rsidR="006A770A" w:rsidRPr="003E3896" w:rsidRDefault="00A63C2F" w:rsidP="006A770A">
      <w:pPr>
        <w:rPr>
          <w:rFonts w:ascii="Open Sans" w:hAnsi="Open Sans" w:cs="Open Sans"/>
          <w:sz w:val="22"/>
          <w:szCs w:val="20"/>
          <w:lang w:val="fr-FR"/>
        </w:rPr>
      </w:pPr>
      <w:r w:rsidRPr="00A63C2F">
        <w:rPr>
          <w:rFonts w:ascii="Open Sans" w:hAnsi="Open Sans" w:cs="Open Sans"/>
          <w:sz w:val="22"/>
          <w:szCs w:val="20"/>
          <w:lang w:val="fr-FR"/>
        </w:rPr>
        <w:t>CampusGuide est né d’un constat : au Niger, les élèves post-bac rencontrent des difficultés à trouver des informations fiables et centralisées sur les établissements universitaires, les filières, et les débouchés professionnels. Cela crée une mauvaise orientation scolaire pouvant conduire à un désintérêt ou à l’abandon des études.</w:t>
      </w:r>
    </w:p>
    <w:p w14:paraId="01B7FAA7" w14:textId="66629A8F" w:rsidR="00A63C2F" w:rsidRPr="00EC323E" w:rsidRDefault="00F81799" w:rsidP="00F81799">
      <w:pPr>
        <w:pStyle w:val="Titre2"/>
        <w:rPr>
          <w:rFonts w:cstheme="majorHAnsi"/>
          <w:sz w:val="32"/>
          <w:szCs w:val="32"/>
          <w:lang w:val="fr-FR"/>
        </w:rPr>
      </w:pPr>
      <w:bookmarkStart w:id="2" w:name="_Toc196843493"/>
      <w:r w:rsidRPr="00EC323E">
        <w:rPr>
          <w:rFonts w:cstheme="majorHAnsi"/>
          <w:sz w:val="32"/>
          <w:szCs w:val="32"/>
          <w:lang w:val="fr-FR"/>
        </w:rPr>
        <w:t>Problème à résoudre</w:t>
      </w:r>
      <w:bookmarkEnd w:id="2"/>
    </w:p>
    <w:p w14:paraId="7C550FA6" w14:textId="77777777" w:rsidR="00AE5415" w:rsidRPr="00AE5415" w:rsidRDefault="00AE5415" w:rsidP="00AE5415">
      <w:pPr>
        <w:rPr>
          <w:rFonts w:ascii="Open Sans" w:hAnsi="Open Sans" w:cs="Open Sans"/>
          <w:sz w:val="22"/>
          <w:szCs w:val="20"/>
          <w:lang w:val="fr-FR"/>
        </w:rPr>
      </w:pPr>
      <w:r w:rsidRPr="00AE5415">
        <w:rPr>
          <w:rFonts w:ascii="Open Sans" w:hAnsi="Open Sans" w:cs="Open Sans"/>
          <w:sz w:val="22"/>
          <w:szCs w:val="20"/>
          <w:lang w:val="fr-FR"/>
        </w:rPr>
        <w:t>Comment permettre aux étudiants nigériens de faire des choix d’orientation post-bac éclairés, en mettant à leur disposition une plateforme intuitive et intelligente regroupant toutes les données essentielles sur les filières et établissements universitaires disponibles ?</w:t>
      </w:r>
    </w:p>
    <w:p w14:paraId="0E6BBC56" w14:textId="2D44BB6C" w:rsidR="00AE5415" w:rsidRPr="00EC323E" w:rsidRDefault="00B01C88" w:rsidP="00B01C88">
      <w:pPr>
        <w:pStyle w:val="Titre2"/>
        <w:rPr>
          <w:rFonts w:cstheme="majorHAnsi"/>
          <w:sz w:val="32"/>
          <w:szCs w:val="32"/>
          <w:lang w:val="fr-FR"/>
        </w:rPr>
      </w:pPr>
      <w:bookmarkStart w:id="3" w:name="_Toc196843494"/>
      <w:r w:rsidRPr="00EC323E">
        <w:rPr>
          <w:rFonts w:cstheme="majorHAnsi"/>
          <w:sz w:val="32"/>
          <w:szCs w:val="32"/>
          <w:lang w:val="fr-FR"/>
        </w:rPr>
        <w:t>Utilisateurs visés</w:t>
      </w:r>
      <w:bookmarkEnd w:id="3"/>
    </w:p>
    <w:p w14:paraId="11C28424" w14:textId="79C5449A" w:rsidR="0031081A" w:rsidRPr="003E3896" w:rsidRDefault="0031081A" w:rsidP="0031081A">
      <w:pPr>
        <w:rPr>
          <w:rFonts w:ascii="Open Sans" w:hAnsi="Open Sans" w:cs="Open Sans"/>
          <w:sz w:val="22"/>
          <w:szCs w:val="20"/>
          <w:lang w:val="fr-FR"/>
        </w:rPr>
      </w:pPr>
      <w:r w:rsidRPr="0031081A">
        <w:rPr>
          <w:rFonts w:ascii="Open Sans" w:hAnsi="Open Sans" w:cs="Open Sans"/>
          <w:sz w:val="22"/>
          <w:szCs w:val="20"/>
          <w:lang w:val="fr-FR"/>
        </w:rPr>
        <w:t>Les</w:t>
      </w:r>
      <w:r w:rsidRPr="003E3896">
        <w:rPr>
          <w:rFonts w:ascii="Open Sans" w:hAnsi="Open Sans" w:cs="Open Sans"/>
          <w:sz w:val="22"/>
          <w:szCs w:val="20"/>
          <w:lang w:val="fr-FR"/>
        </w:rPr>
        <w:t xml:space="preserve"> </w:t>
      </w:r>
      <w:r w:rsidRPr="0031081A">
        <w:rPr>
          <w:rFonts w:ascii="Open Sans" w:hAnsi="Open Sans" w:cs="Open Sans"/>
          <w:sz w:val="22"/>
          <w:szCs w:val="20"/>
          <w:lang w:val="fr-FR"/>
        </w:rPr>
        <w:t>principaux utilisateurs sont :</w:t>
      </w:r>
      <w:r w:rsidRPr="0031081A">
        <w:rPr>
          <w:rFonts w:ascii="Open Sans" w:hAnsi="Open Sans" w:cs="Open Sans"/>
          <w:sz w:val="22"/>
          <w:szCs w:val="20"/>
          <w:lang w:val="fr-FR"/>
        </w:rPr>
        <w:br/>
        <w:t>- Les élèves post-bac</w:t>
      </w:r>
      <w:r w:rsidRPr="0031081A">
        <w:rPr>
          <w:rFonts w:ascii="Open Sans" w:hAnsi="Open Sans" w:cs="Open Sans"/>
          <w:sz w:val="22"/>
          <w:szCs w:val="20"/>
          <w:lang w:val="fr-FR"/>
        </w:rPr>
        <w:br/>
        <w:t>- Les parents souhaitant accompagner leurs enfants</w:t>
      </w:r>
      <w:r w:rsidRPr="0031081A">
        <w:rPr>
          <w:rFonts w:ascii="Open Sans" w:hAnsi="Open Sans" w:cs="Open Sans"/>
          <w:sz w:val="22"/>
          <w:szCs w:val="20"/>
          <w:lang w:val="fr-FR"/>
        </w:rPr>
        <w:br/>
        <w:t>- Les conseillers d’orientation</w:t>
      </w:r>
      <w:r w:rsidRPr="0031081A">
        <w:rPr>
          <w:rFonts w:ascii="Open Sans" w:hAnsi="Open Sans" w:cs="Open Sans"/>
          <w:sz w:val="22"/>
          <w:szCs w:val="20"/>
          <w:lang w:val="fr-FR"/>
        </w:rPr>
        <w:br/>
        <w:t>- Les établissements supérieurs souhaitant valoriser leur offre</w:t>
      </w:r>
    </w:p>
    <w:p w14:paraId="5270F1DF" w14:textId="7713F753" w:rsidR="0031081A" w:rsidRPr="00EC323E" w:rsidRDefault="00ED737E" w:rsidP="001924A2">
      <w:pPr>
        <w:pStyle w:val="Titre2"/>
        <w:rPr>
          <w:rFonts w:cstheme="majorHAnsi"/>
          <w:sz w:val="32"/>
          <w:szCs w:val="32"/>
          <w:lang w:val="fr-FR"/>
        </w:rPr>
      </w:pPr>
      <w:bookmarkStart w:id="4" w:name="_Toc196843495"/>
      <w:r w:rsidRPr="00EC323E">
        <w:rPr>
          <w:rFonts w:cstheme="majorHAnsi"/>
          <w:sz w:val="32"/>
          <w:szCs w:val="32"/>
          <w:lang w:val="fr-FR"/>
        </w:rPr>
        <w:t>Importance et utilité du système</w:t>
      </w:r>
      <w:bookmarkEnd w:id="4"/>
    </w:p>
    <w:p w14:paraId="7B662910" w14:textId="7988BC5E" w:rsidR="00DA1190" w:rsidRPr="003E3896" w:rsidRDefault="00376731" w:rsidP="00DA1190">
      <w:pPr>
        <w:rPr>
          <w:rFonts w:ascii="Open Sans" w:hAnsi="Open Sans" w:cs="Open Sans"/>
          <w:sz w:val="28"/>
          <w:szCs w:val="24"/>
          <w:lang w:val="fr-FR"/>
        </w:rPr>
      </w:pPr>
      <w:r w:rsidRPr="003E3896">
        <w:rPr>
          <w:rFonts w:ascii="Open Sans" w:hAnsi="Open Sans" w:cs="Open Sans"/>
          <w:sz w:val="22"/>
          <w:szCs w:val="20"/>
          <w:lang w:val="fr-FR"/>
        </w:rPr>
        <w:t xml:space="preserve">CampusGuide est une plateforme conçue pour centraliser toutes les informations utiles à la prise de décision des élèves après le bac. </w:t>
      </w:r>
      <w:r w:rsidR="00A07E29" w:rsidRPr="003E3896">
        <w:rPr>
          <w:rFonts w:ascii="Open Sans" w:hAnsi="Open Sans" w:cs="Open Sans"/>
          <w:sz w:val="22"/>
          <w:szCs w:val="20"/>
          <w:lang w:val="fr-FR"/>
        </w:rPr>
        <w:t xml:space="preserve">Elle met à disposition des fonctionnalités intelligentes, comme </w:t>
      </w:r>
      <w:r w:rsidR="00F901E8">
        <w:rPr>
          <w:rFonts w:ascii="Open Sans" w:hAnsi="Open Sans" w:cs="Open Sans"/>
          <w:sz w:val="22"/>
          <w:szCs w:val="20"/>
          <w:lang w:val="fr-FR"/>
        </w:rPr>
        <w:t xml:space="preserve">effectuer une recherche des universites, un classement dynamique des universites du pays et </w:t>
      </w:r>
      <w:r w:rsidR="00A07E29" w:rsidRPr="003E3896">
        <w:rPr>
          <w:rFonts w:ascii="Open Sans" w:hAnsi="Open Sans" w:cs="Open Sans"/>
          <w:sz w:val="22"/>
          <w:szCs w:val="20"/>
          <w:lang w:val="fr-FR"/>
        </w:rPr>
        <w:t xml:space="preserve">un espace </w:t>
      </w:r>
      <w:r w:rsidR="0034689D" w:rsidRPr="003E3896">
        <w:rPr>
          <w:rFonts w:ascii="Open Sans" w:hAnsi="Open Sans" w:cs="Open Sans"/>
          <w:sz w:val="22"/>
          <w:szCs w:val="20"/>
          <w:lang w:val="fr-FR"/>
        </w:rPr>
        <w:t>dédier</w:t>
      </w:r>
      <w:r w:rsidR="00C84DC5" w:rsidRPr="003E3896">
        <w:rPr>
          <w:rFonts w:ascii="Open Sans" w:hAnsi="Open Sans" w:cs="Open Sans"/>
          <w:sz w:val="22"/>
          <w:szCs w:val="20"/>
          <w:lang w:val="fr-FR"/>
        </w:rPr>
        <w:t xml:space="preserve"> a l’utilisateurs afin de voir </w:t>
      </w:r>
      <w:r w:rsidR="00F901E8">
        <w:rPr>
          <w:rFonts w:ascii="Open Sans" w:hAnsi="Open Sans" w:cs="Open Sans"/>
          <w:sz w:val="22"/>
          <w:szCs w:val="20"/>
          <w:lang w:val="fr-FR"/>
        </w:rPr>
        <w:t xml:space="preserve">ces universites mis en favoris </w:t>
      </w:r>
      <w:r w:rsidR="00C84DC5" w:rsidRPr="003E3896">
        <w:rPr>
          <w:rFonts w:ascii="Open Sans" w:hAnsi="Open Sans" w:cs="Open Sans"/>
          <w:sz w:val="22"/>
          <w:szCs w:val="20"/>
          <w:lang w:val="fr-FR"/>
        </w:rPr>
        <w:t xml:space="preserve">ainsi que les universites </w:t>
      </w:r>
      <w:r w:rsidR="00AA4A70" w:rsidRPr="003E3896">
        <w:rPr>
          <w:rFonts w:ascii="Open Sans" w:hAnsi="Open Sans" w:cs="Open Sans"/>
          <w:sz w:val="22"/>
          <w:szCs w:val="20"/>
          <w:lang w:val="fr-FR"/>
        </w:rPr>
        <w:t>et filieres adapter à son profil</w:t>
      </w:r>
      <w:r w:rsidR="00A07E29" w:rsidRPr="003E3896">
        <w:rPr>
          <w:rFonts w:ascii="Open Sans" w:hAnsi="Open Sans" w:cs="Open Sans"/>
          <w:sz w:val="22"/>
          <w:szCs w:val="20"/>
          <w:lang w:val="fr-FR"/>
        </w:rPr>
        <w:t>, afin d'accompagner chaque élève dans son parcours d’orientation.</w:t>
      </w:r>
      <w:r w:rsidRPr="003E3896">
        <w:rPr>
          <w:rFonts w:ascii="Open Sans" w:hAnsi="Open Sans" w:cs="Open Sans"/>
          <w:sz w:val="22"/>
          <w:szCs w:val="20"/>
          <w:lang w:val="fr-FR"/>
        </w:rPr>
        <w:t xml:space="preserve"> Grâce à cette approche, la plateforme contribue à une meilleure correspondance entre le profil des étudiants et les parcours universitaires disponibles, réduisant ainsi les erreurs d’orientation et favorisant la réussite académique.</w:t>
      </w:r>
    </w:p>
    <w:p w14:paraId="449EF767" w14:textId="46D28961" w:rsidR="0064746B" w:rsidRPr="00EC323E" w:rsidRDefault="00E43B06" w:rsidP="00863F6C">
      <w:pPr>
        <w:pStyle w:val="Titre2"/>
        <w:rPr>
          <w:rFonts w:cstheme="majorHAnsi"/>
          <w:sz w:val="32"/>
          <w:szCs w:val="32"/>
          <w:lang w:val="fr-FR"/>
        </w:rPr>
      </w:pPr>
      <w:bookmarkStart w:id="5" w:name="_Toc196843496"/>
      <w:r w:rsidRPr="00EC323E">
        <w:rPr>
          <w:rFonts w:cstheme="majorHAnsi"/>
          <w:sz w:val="32"/>
          <w:szCs w:val="32"/>
          <w:lang w:val="fr-FR"/>
        </w:rPr>
        <w:t>Portée du projet</w:t>
      </w:r>
      <w:bookmarkEnd w:id="5"/>
    </w:p>
    <w:p w14:paraId="61E5ADC5" w14:textId="52CA9E42" w:rsidR="0005450E" w:rsidRPr="007C12B6" w:rsidRDefault="00A83340" w:rsidP="0005450E">
      <w:pPr>
        <w:rPr>
          <w:rFonts w:ascii="Open Sans" w:hAnsi="Open Sans" w:cs="Open Sans"/>
          <w:b/>
          <w:lang w:val="fr-FR"/>
        </w:rPr>
      </w:pPr>
      <w:r w:rsidRPr="003E3896">
        <w:rPr>
          <w:rFonts w:ascii="Open Sans" w:hAnsi="Open Sans" w:cs="Open Sans"/>
          <w:sz w:val="22"/>
          <w:szCs w:val="20"/>
          <w:lang w:val="fr-FR"/>
        </w:rPr>
        <w:t>CampusGuide est une plateforme web accessible aussi bien depuis un ordinateur que sur mobile, via un simple navigateur. Elle offre une interface intuitive et fluide, intégrant un moteur de recherche performant pour les filières et les universités</w:t>
      </w:r>
      <w:r w:rsidR="00962C79">
        <w:rPr>
          <w:rFonts w:ascii="Open Sans" w:hAnsi="Open Sans" w:cs="Open Sans"/>
          <w:sz w:val="22"/>
          <w:szCs w:val="20"/>
          <w:lang w:val="fr-FR"/>
        </w:rPr>
        <w:t>,</w:t>
      </w:r>
      <w:r w:rsidRPr="003E3896">
        <w:rPr>
          <w:rFonts w:ascii="Open Sans" w:hAnsi="Open Sans" w:cs="Open Sans"/>
          <w:sz w:val="22"/>
          <w:szCs w:val="20"/>
          <w:lang w:val="fr-FR"/>
        </w:rPr>
        <w:t xml:space="preserve"> ainsi qu’un espace personnalisé pour chaque établissement regroupant brochures, débouchés, et informations pratiques. La plateforme propose également un </w:t>
      </w:r>
      <w:r w:rsidRPr="003E3896">
        <w:rPr>
          <w:rFonts w:ascii="Open Sans" w:hAnsi="Open Sans" w:cs="Open Sans"/>
          <w:sz w:val="22"/>
          <w:szCs w:val="20"/>
          <w:lang w:val="fr-FR"/>
        </w:rPr>
        <w:lastRenderedPageBreak/>
        <w:t xml:space="preserve">classement des universités pour aider à la comparaison, ainsi qu’un espace personnel dédié à chaque utilisateur, lui permettant de </w:t>
      </w:r>
      <w:r w:rsidR="00991438">
        <w:rPr>
          <w:rFonts w:ascii="Open Sans" w:hAnsi="Open Sans" w:cs="Open Sans"/>
          <w:sz w:val="22"/>
          <w:szCs w:val="20"/>
          <w:lang w:val="fr-FR"/>
        </w:rPr>
        <w:t xml:space="preserve">modifier et mettre </w:t>
      </w:r>
      <w:proofErr w:type="spellStart"/>
      <w:proofErr w:type="gramStart"/>
      <w:r w:rsidR="00991438">
        <w:rPr>
          <w:rFonts w:ascii="Open Sans" w:hAnsi="Open Sans" w:cs="Open Sans"/>
          <w:sz w:val="22"/>
          <w:szCs w:val="20"/>
          <w:lang w:val="fr-FR"/>
        </w:rPr>
        <w:t>a</w:t>
      </w:r>
      <w:proofErr w:type="spellEnd"/>
      <w:proofErr w:type="gramEnd"/>
      <w:r w:rsidR="00991438">
        <w:rPr>
          <w:rFonts w:ascii="Open Sans" w:hAnsi="Open Sans" w:cs="Open Sans"/>
          <w:sz w:val="22"/>
          <w:szCs w:val="20"/>
          <w:lang w:val="fr-FR"/>
        </w:rPr>
        <w:t xml:space="preserve"> jour son profil</w:t>
      </w:r>
      <w:r w:rsidRPr="003E3896">
        <w:rPr>
          <w:rFonts w:ascii="Open Sans" w:hAnsi="Open Sans" w:cs="Open Sans"/>
          <w:sz w:val="22"/>
          <w:szCs w:val="20"/>
          <w:lang w:val="fr-FR"/>
        </w:rPr>
        <w:t>, sauvegarder ses établissements favoris</w:t>
      </w:r>
      <w:r w:rsidR="00962C79">
        <w:rPr>
          <w:rFonts w:ascii="Open Sans" w:hAnsi="Open Sans" w:cs="Open Sans"/>
          <w:sz w:val="22"/>
          <w:szCs w:val="20"/>
          <w:lang w:val="fr-FR"/>
        </w:rPr>
        <w:t>.</w:t>
      </w:r>
    </w:p>
    <w:p w14:paraId="5500171B" w14:textId="1B5D35CD" w:rsidR="0005450E" w:rsidRPr="00EC323E" w:rsidRDefault="0005450E" w:rsidP="00863F6C">
      <w:pPr>
        <w:pStyle w:val="Titre2"/>
        <w:rPr>
          <w:rFonts w:cstheme="majorHAnsi"/>
          <w:sz w:val="32"/>
          <w:szCs w:val="32"/>
          <w:lang w:val="fr-FR"/>
        </w:rPr>
      </w:pPr>
      <w:bookmarkStart w:id="6" w:name="_Toc196843497"/>
      <w:r w:rsidRPr="00EC323E">
        <w:rPr>
          <w:rFonts w:cstheme="majorHAnsi"/>
          <w:sz w:val="32"/>
          <w:szCs w:val="32"/>
          <w:lang w:val="fr-FR"/>
        </w:rPr>
        <w:t>Objectifs</w:t>
      </w:r>
      <w:bookmarkEnd w:id="6"/>
    </w:p>
    <w:p w14:paraId="09DE22B1" w14:textId="697D2092" w:rsidR="00C97C76" w:rsidRPr="003E3896" w:rsidRDefault="00C97C76" w:rsidP="00C97C76">
      <w:pPr>
        <w:pStyle w:val="Paragraphedeliste"/>
        <w:numPr>
          <w:ilvl w:val="0"/>
          <w:numId w:val="10"/>
        </w:numPr>
        <w:rPr>
          <w:rFonts w:ascii="Open Sans" w:hAnsi="Open Sans" w:cs="Open Sans"/>
          <w:sz w:val="22"/>
          <w:szCs w:val="20"/>
          <w:lang w:val="fr-NE"/>
        </w:rPr>
      </w:pPr>
      <w:r w:rsidRPr="003E3896">
        <w:rPr>
          <w:rFonts w:ascii="Open Sans" w:hAnsi="Open Sans" w:cs="Open Sans"/>
          <w:sz w:val="22"/>
          <w:szCs w:val="20"/>
          <w:lang w:val="fr-NE"/>
        </w:rPr>
        <w:t>Offrir une orientation académique personnalisée</w:t>
      </w:r>
      <w:r w:rsidR="00962C79">
        <w:rPr>
          <w:rFonts w:ascii="Open Sans" w:hAnsi="Open Sans" w:cs="Open Sans"/>
          <w:sz w:val="22"/>
          <w:szCs w:val="20"/>
          <w:lang w:val="fr-NE"/>
        </w:rPr>
        <w:t>.</w:t>
      </w:r>
    </w:p>
    <w:p w14:paraId="29E597F9" w14:textId="209C0C68" w:rsidR="00C97C76" w:rsidRPr="003E3896" w:rsidRDefault="00C97C76" w:rsidP="00C97C76">
      <w:pPr>
        <w:pStyle w:val="Paragraphedeliste"/>
        <w:numPr>
          <w:ilvl w:val="0"/>
          <w:numId w:val="10"/>
        </w:numPr>
        <w:rPr>
          <w:rFonts w:ascii="Open Sans" w:hAnsi="Open Sans" w:cs="Open Sans"/>
          <w:sz w:val="22"/>
          <w:szCs w:val="20"/>
          <w:lang w:val="fr-NE"/>
        </w:rPr>
      </w:pPr>
      <w:r w:rsidRPr="003E3896">
        <w:rPr>
          <w:rFonts w:ascii="Open Sans" w:hAnsi="Open Sans" w:cs="Open Sans"/>
          <w:sz w:val="22"/>
          <w:szCs w:val="20"/>
          <w:lang w:val="fr-NE"/>
        </w:rPr>
        <w:t>Centraliser toutes les informations nécessaires à la prise de décision post-bac dans une plateforme unique</w:t>
      </w:r>
    </w:p>
    <w:p w14:paraId="680403B8" w14:textId="66B92316" w:rsidR="00C97C76" w:rsidRPr="003E3896" w:rsidRDefault="00C97C76" w:rsidP="00C97C76">
      <w:pPr>
        <w:pStyle w:val="Paragraphedeliste"/>
        <w:numPr>
          <w:ilvl w:val="0"/>
          <w:numId w:val="10"/>
        </w:numPr>
        <w:rPr>
          <w:rFonts w:ascii="Open Sans" w:hAnsi="Open Sans" w:cs="Open Sans"/>
          <w:sz w:val="22"/>
          <w:szCs w:val="20"/>
          <w:lang w:val="fr-NE"/>
        </w:rPr>
      </w:pPr>
      <w:r w:rsidRPr="003E3896">
        <w:rPr>
          <w:rFonts w:ascii="Open Sans" w:hAnsi="Open Sans" w:cs="Open Sans"/>
          <w:sz w:val="22"/>
          <w:szCs w:val="20"/>
          <w:lang w:val="fr-NE"/>
        </w:rPr>
        <w:t xml:space="preserve">Mettre à disposition un espace numérique </w:t>
      </w:r>
      <w:r w:rsidR="00A64785" w:rsidRPr="003E3896">
        <w:rPr>
          <w:rFonts w:ascii="Open Sans" w:hAnsi="Open Sans" w:cs="Open Sans"/>
          <w:sz w:val="22"/>
          <w:szCs w:val="20"/>
          <w:lang w:val="fr-NE"/>
        </w:rPr>
        <w:t>personnaliser pour les utilisateurs et aux parents.</w:t>
      </w:r>
    </w:p>
    <w:p w14:paraId="7D0FA8FE" w14:textId="6DF8BF97" w:rsidR="00C97C76" w:rsidRPr="007C12B6" w:rsidRDefault="00C97C76" w:rsidP="00C97C76">
      <w:pPr>
        <w:pStyle w:val="Paragraphedeliste"/>
        <w:numPr>
          <w:ilvl w:val="0"/>
          <w:numId w:val="10"/>
        </w:numPr>
        <w:rPr>
          <w:rFonts w:ascii="Open Sans" w:hAnsi="Open Sans" w:cs="Open Sans"/>
          <w:lang w:val="fr-NE"/>
        </w:rPr>
      </w:pPr>
      <w:r w:rsidRPr="003E3896">
        <w:rPr>
          <w:rFonts w:ascii="Open Sans" w:hAnsi="Open Sans" w:cs="Open Sans"/>
          <w:sz w:val="22"/>
          <w:szCs w:val="20"/>
          <w:lang w:val="fr-NE"/>
        </w:rPr>
        <w:t>Valoriser les universités et écoles locales en améliorant leur visibilité auprès des futurs étudiants</w:t>
      </w:r>
    </w:p>
    <w:p w14:paraId="7C3DF8E7" w14:textId="77777777" w:rsidR="00A15BA9" w:rsidRPr="00EC323E" w:rsidRDefault="00A15BA9" w:rsidP="00863F6C">
      <w:pPr>
        <w:pStyle w:val="Titre2"/>
        <w:rPr>
          <w:rFonts w:cstheme="majorHAnsi"/>
          <w:sz w:val="32"/>
          <w:szCs w:val="32"/>
          <w:lang w:val="fr-FR"/>
        </w:rPr>
      </w:pPr>
      <w:bookmarkStart w:id="7" w:name="_Toc196843498"/>
      <w:r w:rsidRPr="00EC323E">
        <w:rPr>
          <w:rFonts w:cstheme="majorHAnsi"/>
          <w:sz w:val="32"/>
          <w:szCs w:val="32"/>
          <w:lang w:val="fr-FR"/>
        </w:rPr>
        <w:t>Contraintes</w:t>
      </w:r>
      <w:bookmarkEnd w:id="7"/>
    </w:p>
    <w:p w14:paraId="48B3D9A6" w14:textId="10F76BE9" w:rsidR="001D7492" w:rsidRPr="003E3896" w:rsidRDefault="001D7492" w:rsidP="00863F6C">
      <w:pPr>
        <w:pStyle w:val="Paragraphedeliste"/>
        <w:numPr>
          <w:ilvl w:val="0"/>
          <w:numId w:val="11"/>
        </w:numPr>
        <w:rPr>
          <w:rFonts w:ascii="Open Sans" w:hAnsi="Open Sans" w:cs="Open Sans"/>
          <w:sz w:val="22"/>
          <w:szCs w:val="20"/>
          <w:lang w:val="fr-FR"/>
        </w:rPr>
      </w:pPr>
      <w:r w:rsidRPr="003E3896">
        <w:rPr>
          <w:rFonts w:ascii="Open Sans" w:hAnsi="Open Sans" w:cs="Open Sans"/>
          <w:sz w:val="22"/>
          <w:szCs w:val="20"/>
          <w:lang w:val="fr-FR"/>
        </w:rPr>
        <w:t>Difficulté d’accès à des bases de données officielles ou à jour pour les universités locales</w:t>
      </w:r>
    </w:p>
    <w:p w14:paraId="38775AA7" w14:textId="2AD6B95A" w:rsidR="00F81799" w:rsidRPr="00C5455C" w:rsidRDefault="006A5A16" w:rsidP="006A5A16">
      <w:pPr>
        <w:pStyle w:val="Titre1"/>
        <w:rPr>
          <w:rFonts w:ascii="Open Sans" w:hAnsi="Open Sans" w:cs="Open Sans"/>
          <w:lang w:val="fr-FR"/>
        </w:rPr>
      </w:pPr>
      <w:bookmarkStart w:id="8" w:name="_Toc196843499"/>
      <w:r w:rsidRPr="00C5455C">
        <w:rPr>
          <w:rFonts w:ascii="Open Sans" w:hAnsi="Open Sans" w:cs="Open Sans"/>
          <w:lang w:val="fr-FR"/>
        </w:rPr>
        <w:t>Analyse des besoins (Phase Analyse)</w:t>
      </w:r>
      <w:bookmarkEnd w:id="8"/>
    </w:p>
    <w:p w14:paraId="60BA4DAD" w14:textId="359C8359" w:rsidR="006F0FFE" w:rsidRDefault="006F0FFE" w:rsidP="006F0FFE">
      <w:pPr>
        <w:pStyle w:val="Titre2"/>
        <w:rPr>
          <w:lang w:val="fr-NE"/>
        </w:rPr>
      </w:pPr>
      <w:bookmarkStart w:id="9" w:name="_Toc196843500"/>
      <w:r w:rsidRPr="006F0FFE">
        <w:rPr>
          <w:lang w:val="fr-FR"/>
        </w:rPr>
        <w:t>Exigences fonctionnelles</w:t>
      </w:r>
      <w:bookmarkEnd w:id="9"/>
    </w:p>
    <w:p w14:paraId="577A1024" w14:textId="77777777"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Création de compte utilisateur</w:t>
      </w:r>
    </w:p>
    <w:p w14:paraId="3F85AF6C" w14:textId="00CA2C85"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Connexion sécurisée</w:t>
      </w:r>
    </w:p>
    <w:p w14:paraId="06A78A2B" w14:textId="1C37E9C0"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Recherche intelligente de filières et universités</w:t>
      </w:r>
    </w:p>
    <w:p w14:paraId="2B1842ED" w14:textId="451BD4ED"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Fiches détaillées pour chaque établissement</w:t>
      </w:r>
    </w:p>
    <w:p w14:paraId="5CCC3F82" w14:textId="4DCC6F11"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Système de classement des établissements</w:t>
      </w:r>
    </w:p>
    <w:p w14:paraId="6D96EFF4" w14:textId="2F7CD8C8"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Ajout aux favoris</w:t>
      </w:r>
    </w:p>
    <w:p w14:paraId="5A0A2A6F" w14:textId="795F4BA0"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Espace personnel pour chaque utilisateur</w:t>
      </w:r>
    </w:p>
    <w:p w14:paraId="5E78DF91" w14:textId="3E12728C" w:rsidR="006F0FFE"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Téléchargement de brochures PDF</w:t>
      </w:r>
    </w:p>
    <w:p w14:paraId="36DE9D56" w14:textId="76FB818D" w:rsidR="008759A1" w:rsidRPr="00102028" w:rsidRDefault="008759A1" w:rsidP="006F0FFE">
      <w:pPr>
        <w:pStyle w:val="Paragraphedeliste"/>
        <w:numPr>
          <w:ilvl w:val="0"/>
          <w:numId w:val="11"/>
        </w:numPr>
        <w:rPr>
          <w:rFonts w:ascii="Open Sans" w:hAnsi="Open Sans" w:cs="Open Sans"/>
          <w:sz w:val="22"/>
          <w:lang w:val="fr-NE"/>
        </w:rPr>
      </w:pPr>
      <w:r>
        <w:rPr>
          <w:rFonts w:ascii="Open Sans" w:hAnsi="Open Sans" w:cs="Open Sans"/>
          <w:sz w:val="22"/>
          <w:lang w:val="fr-NE"/>
        </w:rPr>
        <w:t>Espace Administrateur pour enrôler les universités automatiquement</w:t>
      </w:r>
    </w:p>
    <w:p w14:paraId="614C7CC7" w14:textId="77777777" w:rsidR="00906A7B" w:rsidRPr="00906A7B" w:rsidRDefault="00906A7B" w:rsidP="00906A7B">
      <w:pPr>
        <w:pStyle w:val="Titre2"/>
        <w:rPr>
          <w:lang w:val="fr-NE"/>
        </w:rPr>
      </w:pPr>
      <w:bookmarkStart w:id="10" w:name="_Toc196843501"/>
      <w:r w:rsidRPr="00906A7B">
        <w:rPr>
          <w:lang w:val="fr-NE"/>
        </w:rPr>
        <w:t>Exigences non fonctionnelles</w:t>
      </w:r>
      <w:bookmarkEnd w:id="10"/>
    </w:p>
    <w:p w14:paraId="4E5BBC2D" w14:textId="77777777" w:rsidR="00906A7B" w:rsidRPr="00906A7B" w:rsidRDefault="00906A7B" w:rsidP="00906A7B">
      <w:pPr>
        <w:numPr>
          <w:ilvl w:val="0"/>
          <w:numId w:val="12"/>
        </w:numPr>
        <w:rPr>
          <w:rFonts w:ascii="Open Sans" w:hAnsi="Open Sans" w:cs="Open Sans"/>
          <w:sz w:val="22"/>
          <w:szCs w:val="20"/>
          <w:lang w:val="fr-NE"/>
        </w:rPr>
      </w:pPr>
      <w:r w:rsidRPr="00906A7B">
        <w:rPr>
          <w:rFonts w:ascii="Open Sans" w:hAnsi="Open Sans" w:cs="Open Sans"/>
          <w:b/>
          <w:bCs/>
          <w:sz w:val="22"/>
          <w:szCs w:val="20"/>
          <w:lang w:val="fr-NE"/>
        </w:rPr>
        <w:t>Performance</w:t>
      </w:r>
      <w:r w:rsidRPr="00906A7B">
        <w:rPr>
          <w:rFonts w:ascii="Open Sans" w:hAnsi="Open Sans" w:cs="Open Sans"/>
          <w:sz w:val="22"/>
          <w:szCs w:val="20"/>
          <w:lang w:val="fr-NE"/>
        </w:rPr>
        <w:t xml:space="preserve"> : chargement rapide des pages</w:t>
      </w:r>
    </w:p>
    <w:p w14:paraId="304EFB0B" w14:textId="77777777" w:rsidR="00906A7B" w:rsidRPr="00906A7B" w:rsidRDefault="00906A7B" w:rsidP="00906A7B">
      <w:pPr>
        <w:numPr>
          <w:ilvl w:val="0"/>
          <w:numId w:val="12"/>
        </w:numPr>
        <w:rPr>
          <w:rFonts w:ascii="Open Sans" w:hAnsi="Open Sans" w:cs="Open Sans"/>
          <w:sz w:val="22"/>
          <w:szCs w:val="20"/>
          <w:lang w:val="fr-NE"/>
        </w:rPr>
      </w:pPr>
      <w:r w:rsidRPr="00906A7B">
        <w:rPr>
          <w:rFonts w:ascii="Open Sans" w:hAnsi="Open Sans" w:cs="Open Sans"/>
          <w:b/>
          <w:bCs/>
          <w:sz w:val="22"/>
          <w:szCs w:val="20"/>
          <w:lang w:val="fr-NE"/>
        </w:rPr>
        <w:t>Sécurité</w:t>
      </w:r>
      <w:r w:rsidRPr="00906A7B">
        <w:rPr>
          <w:rFonts w:ascii="Open Sans" w:hAnsi="Open Sans" w:cs="Open Sans"/>
          <w:sz w:val="22"/>
          <w:szCs w:val="20"/>
          <w:lang w:val="fr-NE"/>
        </w:rPr>
        <w:t xml:space="preserve"> : protection des données personnelles (authentification sécurisée, confidentialité)</w:t>
      </w:r>
    </w:p>
    <w:p w14:paraId="61018FAA" w14:textId="77777777" w:rsidR="00906A7B" w:rsidRPr="00906A7B" w:rsidRDefault="00906A7B" w:rsidP="00906A7B">
      <w:pPr>
        <w:numPr>
          <w:ilvl w:val="0"/>
          <w:numId w:val="12"/>
        </w:numPr>
        <w:rPr>
          <w:rFonts w:ascii="Open Sans" w:hAnsi="Open Sans" w:cs="Open Sans"/>
          <w:sz w:val="22"/>
          <w:szCs w:val="20"/>
          <w:lang w:val="fr-NE"/>
        </w:rPr>
      </w:pPr>
      <w:r w:rsidRPr="00906A7B">
        <w:rPr>
          <w:rFonts w:ascii="Open Sans" w:hAnsi="Open Sans" w:cs="Open Sans"/>
          <w:b/>
          <w:bCs/>
          <w:sz w:val="22"/>
          <w:szCs w:val="20"/>
          <w:lang w:val="fr-NE"/>
        </w:rPr>
        <w:t>Accessibilité</w:t>
      </w:r>
      <w:r w:rsidRPr="00906A7B">
        <w:rPr>
          <w:rFonts w:ascii="Open Sans" w:hAnsi="Open Sans" w:cs="Open Sans"/>
          <w:sz w:val="22"/>
          <w:szCs w:val="20"/>
          <w:lang w:val="fr-NE"/>
        </w:rPr>
        <w:t xml:space="preserve"> : interface responsive compatible PC et mobile</w:t>
      </w:r>
    </w:p>
    <w:p w14:paraId="13F14F37" w14:textId="77777777" w:rsidR="00906A7B" w:rsidRPr="00906A7B" w:rsidRDefault="00906A7B" w:rsidP="00906A7B">
      <w:pPr>
        <w:numPr>
          <w:ilvl w:val="0"/>
          <w:numId w:val="12"/>
        </w:numPr>
        <w:rPr>
          <w:rFonts w:ascii="Open Sans" w:hAnsi="Open Sans" w:cs="Open Sans"/>
          <w:sz w:val="22"/>
          <w:szCs w:val="20"/>
          <w:lang w:val="fr-NE"/>
        </w:rPr>
      </w:pPr>
      <w:r w:rsidRPr="00906A7B">
        <w:rPr>
          <w:rFonts w:ascii="Open Sans" w:hAnsi="Open Sans" w:cs="Open Sans"/>
          <w:b/>
          <w:bCs/>
          <w:sz w:val="22"/>
          <w:szCs w:val="20"/>
          <w:lang w:val="fr-NE"/>
        </w:rPr>
        <w:t>Fiabilité</w:t>
      </w:r>
      <w:r w:rsidRPr="00906A7B">
        <w:rPr>
          <w:rFonts w:ascii="Open Sans" w:hAnsi="Open Sans" w:cs="Open Sans"/>
          <w:sz w:val="22"/>
          <w:szCs w:val="20"/>
          <w:lang w:val="fr-NE"/>
        </w:rPr>
        <w:t xml:space="preserve"> : système stable avec faible taux d’erreurs</w:t>
      </w:r>
    </w:p>
    <w:p w14:paraId="2B78BE62" w14:textId="77777777" w:rsidR="00906A7B" w:rsidRPr="00102028" w:rsidRDefault="00906A7B" w:rsidP="00906A7B">
      <w:pPr>
        <w:numPr>
          <w:ilvl w:val="0"/>
          <w:numId w:val="12"/>
        </w:numPr>
        <w:rPr>
          <w:rFonts w:ascii="Open Sans" w:hAnsi="Open Sans" w:cs="Open Sans"/>
          <w:sz w:val="22"/>
          <w:szCs w:val="20"/>
          <w:lang w:val="fr-NE"/>
        </w:rPr>
      </w:pPr>
      <w:r w:rsidRPr="00906A7B">
        <w:rPr>
          <w:rFonts w:ascii="Open Sans" w:hAnsi="Open Sans" w:cs="Open Sans"/>
          <w:b/>
          <w:bCs/>
          <w:sz w:val="22"/>
          <w:szCs w:val="20"/>
          <w:lang w:val="fr-NE"/>
        </w:rPr>
        <w:lastRenderedPageBreak/>
        <w:t>Extensibilité</w:t>
      </w:r>
      <w:r w:rsidRPr="00906A7B">
        <w:rPr>
          <w:rFonts w:ascii="Open Sans" w:hAnsi="Open Sans" w:cs="Open Sans"/>
          <w:sz w:val="22"/>
          <w:szCs w:val="20"/>
          <w:lang w:val="fr-NE"/>
        </w:rPr>
        <w:t xml:space="preserve"> : possibilité d’ajouter des fonctionnalités dans le futur</w:t>
      </w:r>
    </w:p>
    <w:p w14:paraId="24779626" w14:textId="77777777" w:rsidR="002B6C4B" w:rsidRDefault="002B6C4B" w:rsidP="002B6C4B">
      <w:pPr>
        <w:pStyle w:val="Titre2"/>
        <w:rPr>
          <w:lang w:val="fr-NE"/>
        </w:rPr>
      </w:pPr>
      <w:bookmarkStart w:id="11" w:name="_Toc196843502"/>
      <w:r w:rsidRPr="002B6C4B">
        <w:rPr>
          <w:lang w:val="fr-NE"/>
        </w:rPr>
        <w:t>Témoignages utilisateurs (Attentes exprimées)</w:t>
      </w:r>
      <w:bookmarkEnd w:id="11"/>
    </w:p>
    <w:p w14:paraId="2598A49C" w14:textId="4A8F681E" w:rsidR="00C1246F" w:rsidRPr="00C1246F" w:rsidRDefault="00C1246F" w:rsidP="00C1246F">
      <w:pPr>
        <w:pStyle w:val="Paragraphedeliste"/>
        <w:numPr>
          <w:ilvl w:val="0"/>
          <w:numId w:val="54"/>
        </w:numPr>
        <w:rPr>
          <w:lang w:val="fr-NE"/>
        </w:rPr>
      </w:pPr>
      <w:proofErr w:type="spellStart"/>
      <w:r w:rsidRPr="00C1246F">
        <w:rPr>
          <w:b/>
          <w:bCs/>
        </w:rPr>
        <w:t>Accès</w:t>
      </w:r>
      <w:proofErr w:type="spellEnd"/>
      <w:r w:rsidRPr="00C1246F">
        <w:rPr>
          <w:b/>
          <w:bCs/>
        </w:rPr>
        <w:t xml:space="preserve"> </w:t>
      </w:r>
      <w:proofErr w:type="spellStart"/>
      <w:r w:rsidRPr="00C1246F">
        <w:rPr>
          <w:b/>
          <w:bCs/>
        </w:rPr>
        <w:t>centralisé</w:t>
      </w:r>
      <w:proofErr w:type="spellEnd"/>
      <w:r w:rsidRPr="00C1246F">
        <w:rPr>
          <w:b/>
          <w:bCs/>
        </w:rPr>
        <w:t xml:space="preserve"> à </w:t>
      </w:r>
      <w:proofErr w:type="spellStart"/>
      <w:r w:rsidRPr="00C1246F">
        <w:rPr>
          <w:b/>
          <w:bCs/>
        </w:rPr>
        <w:t>l’information</w:t>
      </w:r>
      <w:proofErr w:type="spellEnd"/>
      <w:r w:rsidRPr="00C1246F">
        <w:t xml:space="preserve"> </w:t>
      </w:r>
    </w:p>
    <w:p w14:paraId="59579DB8" w14:textId="77777777" w:rsidR="00C1246F" w:rsidRPr="00C1246F" w:rsidRDefault="00C1246F" w:rsidP="00C1246F">
      <w:pPr>
        <w:pStyle w:val="Paragraphedeliste"/>
        <w:numPr>
          <w:ilvl w:val="0"/>
          <w:numId w:val="54"/>
        </w:numPr>
        <w:rPr>
          <w:lang w:val="fr-NE"/>
        </w:rPr>
      </w:pPr>
    </w:p>
    <w:p w14:paraId="6ECF24B8" w14:textId="7A2593C3" w:rsidR="002B6C4B" w:rsidRPr="00830638" w:rsidRDefault="00F20BC9" w:rsidP="00F20BC9">
      <w:pPr>
        <w:pStyle w:val="Titre2"/>
        <w:rPr>
          <w:lang w:val="fr-FR"/>
        </w:rPr>
      </w:pPr>
      <w:bookmarkStart w:id="12" w:name="_Toc196843503"/>
      <w:r w:rsidRPr="00830638">
        <w:rPr>
          <w:lang w:val="fr-FR"/>
        </w:rPr>
        <w:t>Diagramme de cas d’utilisation</w:t>
      </w:r>
      <w:bookmarkEnd w:id="12"/>
    </w:p>
    <w:p w14:paraId="0724DAE3" w14:textId="4710C10F" w:rsidR="00F20BC9" w:rsidRPr="00830638" w:rsidRDefault="00C1246F" w:rsidP="00F20BC9">
      <w:pPr>
        <w:rPr>
          <w:lang w:val="fr-FR"/>
        </w:rPr>
      </w:pPr>
      <w:r>
        <w:rPr>
          <w:noProof/>
          <w:lang w:val="fr-FR"/>
        </w:rPr>
        <w:drawing>
          <wp:anchor distT="0" distB="0" distL="114300" distR="114300" simplePos="0" relativeHeight="251655680" behindDoc="1" locked="0" layoutInCell="1" allowOverlap="1" wp14:anchorId="4CA7C82D" wp14:editId="591723C1">
            <wp:simplePos x="0" y="0"/>
            <wp:positionH relativeFrom="column">
              <wp:posOffset>295275</wp:posOffset>
            </wp:positionH>
            <wp:positionV relativeFrom="page">
              <wp:posOffset>2581275</wp:posOffset>
            </wp:positionV>
            <wp:extent cx="2276475" cy="3981450"/>
            <wp:effectExtent l="0" t="0" r="9525" b="0"/>
            <wp:wrapTight wrapText="bothSides">
              <wp:wrapPolygon edited="0">
                <wp:start x="16991" y="0"/>
                <wp:lineTo x="10664" y="310"/>
                <wp:lineTo x="9580" y="620"/>
                <wp:lineTo x="9580" y="4961"/>
                <wp:lineTo x="0" y="6511"/>
                <wp:lineTo x="0" y="7855"/>
                <wp:lineTo x="2350" y="8268"/>
                <wp:lineTo x="9580" y="8268"/>
                <wp:lineTo x="9580" y="15296"/>
                <wp:lineTo x="11026" y="16536"/>
                <wp:lineTo x="0" y="17466"/>
                <wp:lineTo x="0" y="19533"/>
                <wp:lineTo x="7049" y="19843"/>
                <wp:lineTo x="7049" y="20670"/>
                <wp:lineTo x="9580" y="21290"/>
                <wp:lineTo x="12833" y="21497"/>
                <wp:lineTo x="16268" y="21497"/>
                <wp:lineTo x="17895" y="20773"/>
                <wp:lineTo x="16629" y="19843"/>
                <wp:lineTo x="15726" y="19533"/>
                <wp:lineTo x="17533" y="18810"/>
                <wp:lineTo x="16449" y="18189"/>
                <wp:lineTo x="16810" y="16846"/>
                <wp:lineTo x="16268" y="16536"/>
                <wp:lineTo x="21510" y="16122"/>
                <wp:lineTo x="21510" y="2274"/>
                <wp:lineTo x="19341" y="1654"/>
                <wp:lineTo x="21510" y="1137"/>
                <wp:lineTo x="21510" y="310"/>
                <wp:lineTo x="20787" y="0"/>
                <wp:lineTo x="16991" y="0"/>
              </wp:wrapPolygon>
            </wp:wrapTight>
            <wp:docPr id="1812832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32474" name="Image 1812832474"/>
                    <pic:cNvPicPr/>
                  </pic:nvPicPr>
                  <pic:blipFill>
                    <a:blip r:embed="rId12"/>
                    <a:stretch>
                      <a:fillRect/>
                    </a:stretch>
                  </pic:blipFill>
                  <pic:spPr>
                    <a:xfrm>
                      <a:off x="0" y="0"/>
                      <a:ext cx="2276475" cy="3981450"/>
                    </a:xfrm>
                    <a:prstGeom prst="rect">
                      <a:avLst/>
                    </a:prstGeom>
                  </pic:spPr>
                </pic:pic>
              </a:graphicData>
            </a:graphic>
            <wp14:sizeRelH relativeFrom="margin">
              <wp14:pctWidth>0</wp14:pctWidth>
            </wp14:sizeRelH>
            <wp14:sizeRelV relativeFrom="margin">
              <wp14:pctHeight>0</wp14:pctHeight>
            </wp14:sizeRelV>
          </wp:anchor>
        </w:drawing>
      </w:r>
      <w:r w:rsidR="00AE3CFD">
        <w:rPr>
          <w:lang w:val="fr-FR"/>
        </w:rPr>
        <w:t>Ci-joint mon diagramme d’utilisation :</w:t>
      </w:r>
      <w:r w:rsidR="00AE3CFD">
        <w:rPr>
          <w:lang w:val="fr-FR"/>
        </w:rPr>
        <w:br/>
      </w:r>
    </w:p>
    <w:p w14:paraId="050DF1D4" w14:textId="3429EA5D" w:rsidR="0015779A" w:rsidRDefault="0015779A" w:rsidP="00F20BC9">
      <w:pPr>
        <w:pStyle w:val="Titre2"/>
        <w:rPr>
          <w:lang w:val="fr-NE"/>
        </w:rPr>
      </w:pPr>
    </w:p>
    <w:p w14:paraId="241F19A8" w14:textId="10C769F0" w:rsidR="0015779A" w:rsidRDefault="0015779A" w:rsidP="00F20BC9">
      <w:pPr>
        <w:pStyle w:val="Titre2"/>
        <w:rPr>
          <w:lang w:val="fr-NE"/>
        </w:rPr>
      </w:pPr>
    </w:p>
    <w:p w14:paraId="137D7CD0" w14:textId="314AE017" w:rsidR="0015779A" w:rsidRDefault="0015779A" w:rsidP="00F20BC9">
      <w:pPr>
        <w:pStyle w:val="Titre2"/>
        <w:rPr>
          <w:lang w:val="fr-NE"/>
        </w:rPr>
      </w:pPr>
    </w:p>
    <w:p w14:paraId="75C2B26D" w14:textId="0652842C" w:rsidR="0015779A" w:rsidRDefault="0015779A" w:rsidP="00F20BC9">
      <w:pPr>
        <w:pStyle w:val="Titre2"/>
        <w:rPr>
          <w:lang w:val="fr-NE"/>
        </w:rPr>
      </w:pPr>
    </w:p>
    <w:p w14:paraId="51B901A2" w14:textId="77777777" w:rsidR="0015779A" w:rsidRDefault="0015779A" w:rsidP="00F20BC9">
      <w:pPr>
        <w:pStyle w:val="Titre2"/>
        <w:rPr>
          <w:lang w:val="fr-NE"/>
        </w:rPr>
      </w:pPr>
    </w:p>
    <w:p w14:paraId="7BD844A6" w14:textId="77777777" w:rsidR="0015779A" w:rsidRDefault="0015779A" w:rsidP="00F20BC9">
      <w:pPr>
        <w:pStyle w:val="Titre2"/>
        <w:rPr>
          <w:lang w:val="fr-NE"/>
        </w:rPr>
      </w:pPr>
    </w:p>
    <w:p w14:paraId="5018D532" w14:textId="77777777" w:rsidR="0015779A" w:rsidRDefault="0015779A" w:rsidP="00F20BC9">
      <w:pPr>
        <w:pStyle w:val="Titre2"/>
        <w:rPr>
          <w:lang w:val="fr-NE"/>
        </w:rPr>
      </w:pPr>
    </w:p>
    <w:p w14:paraId="18ABDF46" w14:textId="77777777" w:rsidR="0015779A" w:rsidRDefault="0015779A" w:rsidP="00F20BC9">
      <w:pPr>
        <w:pStyle w:val="Titre2"/>
        <w:rPr>
          <w:lang w:val="fr-NE"/>
        </w:rPr>
      </w:pPr>
    </w:p>
    <w:p w14:paraId="0319D509" w14:textId="77777777" w:rsidR="0015779A" w:rsidRDefault="0015779A" w:rsidP="00F20BC9">
      <w:pPr>
        <w:pStyle w:val="Titre2"/>
        <w:rPr>
          <w:lang w:val="fr-NE"/>
        </w:rPr>
      </w:pPr>
    </w:p>
    <w:p w14:paraId="6F1406E6" w14:textId="77777777" w:rsidR="0015779A" w:rsidRDefault="0015779A" w:rsidP="00F20BC9">
      <w:pPr>
        <w:pStyle w:val="Titre2"/>
        <w:rPr>
          <w:lang w:val="fr-NE"/>
        </w:rPr>
      </w:pPr>
    </w:p>
    <w:p w14:paraId="7D98337B" w14:textId="77777777" w:rsidR="0015779A" w:rsidRDefault="0015779A" w:rsidP="00F20BC9">
      <w:pPr>
        <w:pStyle w:val="Titre2"/>
        <w:rPr>
          <w:lang w:val="fr-NE"/>
        </w:rPr>
      </w:pPr>
    </w:p>
    <w:p w14:paraId="2906B67D" w14:textId="6E599439" w:rsidR="00F20BC9" w:rsidRPr="00F20BC9" w:rsidRDefault="00F20BC9" w:rsidP="00F20BC9">
      <w:pPr>
        <w:pStyle w:val="Titre2"/>
        <w:rPr>
          <w:lang w:val="fr-NE"/>
        </w:rPr>
      </w:pPr>
      <w:bookmarkStart w:id="13" w:name="_Toc196843504"/>
      <w:r w:rsidRPr="00F20BC9">
        <w:rPr>
          <w:lang w:val="fr-NE"/>
        </w:rPr>
        <w:t xml:space="preserve">Matrice </w:t>
      </w:r>
      <w:proofErr w:type="spellStart"/>
      <w:r w:rsidRPr="00F20BC9">
        <w:rPr>
          <w:lang w:val="fr-NE"/>
        </w:rPr>
        <w:t>MoSCoW</w:t>
      </w:r>
      <w:bookmarkEnd w:id="13"/>
      <w:proofErr w:type="spellEnd"/>
    </w:p>
    <w:tbl>
      <w:tblPr>
        <w:tblW w:w="8834" w:type="dxa"/>
        <w:tblCellSpacing w:w="15" w:type="dxa"/>
        <w:tblCellMar>
          <w:top w:w="15" w:type="dxa"/>
          <w:left w:w="15" w:type="dxa"/>
          <w:bottom w:w="15" w:type="dxa"/>
          <w:right w:w="15" w:type="dxa"/>
        </w:tblCellMar>
        <w:tblLook w:val="04A0" w:firstRow="1" w:lastRow="0" w:firstColumn="1" w:lastColumn="0" w:noHBand="0" w:noVBand="1"/>
      </w:tblPr>
      <w:tblGrid>
        <w:gridCol w:w="909"/>
        <w:gridCol w:w="7925"/>
      </w:tblGrid>
      <w:tr w:rsidR="00F20BC9" w:rsidRPr="00F20BC9" w14:paraId="59EF1818" w14:textId="77777777" w:rsidTr="0018379C">
        <w:trPr>
          <w:tblHeader/>
          <w:tblCellSpacing w:w="15" w:type="dxa"/>
        </w:trPr>
        <w:tc>
          <w:tcPr>
            <w:tcW w:w="0" w:type="auto"/>
            <w:vAlign w:val="center"/>
            <w:hideMark/>
          </w:tcPr>
          <w:p w14:paraId="0193B1E8" w14:textId="77777777" w:rsidR="00F20BC9" w:rsidRPr="00F20BC9" w:rsidRDefault="00F20BC9" w:rsidP="00F20BC9">
            <w:pPr>
              <w:rPr>
                <w:rFonts w:ascii="Open Sans" w:hAnsi="Open Sans" w:cs="Open Sans"/>
                <w:b/>
                <w:bCs/>
                <w:sz w:val="22"/>
                <w:szCs w:val="20"/>
                <w:lang w:val="fr-NE"/>
              </w:rPr>
            </w:pPr>
            <w:r w:rsidRPr="00F20BC9">
              <w:rPr>
                <w:rFonts w:ascii="Open Sans" w:hAnsi="Open Sans" w:cs="Open Sans"/>
                <w:b/>
                <w:bCs/>
                <w:sz w:val="22"/>
                <w:szCs w:val="20"/>
                <w:lang w:val="fr-NE"/>
              </w:rPr>
              <w:t>Priorité</w:t>
            </w:r>
          </w:p>
        </w:tc>
        <w:tc>
          <w:tcPr>
            <w:tcW w:w="7964" w:type="dxa"/>
            <w:vAlign w:val="center"/>
            <w:hideMark/>
          </w:tcPr>
          <w:p w14:paraId="1A1CB241" w14:textId="77777777" w:rsidR="00F20BC9" w:rsidRPr="00F20BC9" w:rsidRDefault="00F20BC9" w:rsidP="00F20BC9">
            <w:pPr>
              <w:rPr>
                <w:rFonts w:ascii="Open Sans" w:hAnsi="Open Sans" w:cs="Open Sans"/>
                <w:b/>
                <w:bCs/>
                <w:sz w:val="22"/>
                <w:szCs w:val="20"/>
                <w:lang w:val="fr-NE"/>
              </w:rPr>
            </w:pPr>
            <w:r w:rsidRPr="00F20BC9">
              <w:rPr>
                <w:rFonts w:ascii="Open Sans" w:hAnsi="Open Sans" w:cs="Open Sans"/>
                <w:b/>
                <w:bCs/>
                <w:sz w:val="22"/>
                <w:szCs w:val="20"/>
                <w:lang w:val="fr-NE"/>
              </w:rPr>
              <w:t>Fonctionnalité</w:t>
            </w:r>
          </w:p>
        </w:tc>
      </w:tr>
      <w:tr w:rsidR="00F20BC9" w:rsidRPr="00AF3AE6" w14:paraId="68424138" w14:textId="77777777" w:rsidTr="0018379C">
        <w:trPr>
          <w:tblCellSpacing w:w="15" w:type="dxa"/>
        </w:trPr>
        <w:tc>
          <w:tcPr>
            <w:tcW w:w="0" w:type="auto"/>
            <w:vAlign w:val="center"/>
            <w:hideMark/>
          </w:tcPr>
          <w:p w14:paraId="447C23B4" w14:textId="77777777" w:rsidR="00F20BC9" w:rsidRPr="00F20BC9" w:rsidRDefault="00F20BC9" w:rsidP="00F20BC9">
            <w:pPr>
              <w:rPr>
                <w:rFonts w:ascii="Open Sans" w:hAnsi="Open Sans" w:cs="Open Sans"/>
                <w:sz w:val="22"/>
                <w:szCs w:val="20"/>
                <w:lang w:val="fr-NE"/>
              </w:rPr>
            </w:pPr>
            <w:r w:rsidRPr="00F20BC9">
              <w:rPr>
                <w:rFonts w:ascii="Open Sans" w:hAnsi="Open Sans" w:cs="Open Sans"/>
                <w:b/>
                <w:bCs/>
                <w:sz w:val="22"/>
                <w:szCs w:val="20"/>
                <w:lang w:val="fr-NE"/>
              </w:rPr>
              <w:t>Must</w:t>
            </w:r>
          </w:p>
        </w:tc>
        <w:tc>
          <w:tcPr>
            <w:tcW w:w="7964" w:type="dxa"/>
            <w:vAlign w:val="center"/>
            <w:hideMark/>
          </w:tcPr>
          <w:p w14:paraId="69727D6A" w14:textId="698006B0" w:rsidR="00F20BC9" w:rsidRPr="00F20BC9" w:rsidRDefault="00F20BC9" w:rsidP="00F20BC9">
            <w:pPr>
              <w:rPr>
                <w:rFonts w:ascii="Open Sans" w:hAnsi="Open Sans" w:cs="Open Sans"/>
                <w:sz w:val="22"/>
                <w:szCs w:val="20"/>
                <w:lang w:val="fr-NE"/>
              </w:rPr>
            </w:pPr>
            <w:r w:rsidRPr="00F20BC9">
              <w:rPr>
                <w:rFonts w:ascii="Open Sans" w:hAnsi="Open Sans" w:cs="Open Sans"/>
                <w:sz w:val="22"/>
                <w:szCs w:val="20"/>
                <w:lang w:val="fr-NE"/>
              </w:rPr>
              <w:t xml:space="preserve">Recherche universités, </w:t>
            </w:r>
            <w:r w:rsidR="00962C79">
              <w:rPr>
                <w:rFonts w:ascii="Open Sans" w:hAnsi="Open Sans" w:cs="Open Sans"/>
                <w:sz w:val="22"/>
                <w:szCs w:val="20"/>
                <w:lang w:val="fr-NE"/>
              </w:rPr>
              <w:t xml:space="preserve">affichage des </w:t>
            </w:r>
            <w:proofErr w:type="spellStart"/>
            <w:r w:rsidR="00962C79">
              <w:rPr>
                <w:rFonts w:ascii="Open Sans" w:hAnsi="Open Sans" w:cs="Open Sans"/>
                <w:sz w:val="22"/>
                <w:szCs w:val="20"/>
                <w:lang w:val="fr-NE"/>
              </w:rPr>
              <w:t>universites</w:t>
            </w:r>
            <w:proofErr w:type="spellEnd"/>
            <w:r w:rsidRPr="00F20BC9">
              <w:rPr>
                <w:rFonts w:ascii="Open Sans" w:hAnsi="Open Sans" w:cs="Open Sans"/>
                <w:sz w:val="22"/>
                <w:szCs w:val="20"/>
                <w:lang w:val="fr-NE"/>
              </w:rPr>
              <w:t>, fiches détaillées, inscription/connexion</w:t>
            </w:r>
            <w:r w:rsidR="00F43E01" w:rsidRPr="00522C0D">
              <w:rPr>
                <w:rFonts w:ascii="Open Sans" w:hAnsi="Open Sans" w:cs="Open Sans"/>
                <w:sz w:val="22"/>
                <w:szCs w:val="20"/>
                <w:lang w:val="fr-NE"/>
              </w:rPr>
              <w:t xml:space="preserve">, recherche des </w:t>
            </w:r>
            <w:r w:rsidR="0018379C" w:rsidRPr="00522C0D">
              <w:rPr>
                <w:rFonts w:ascii="Open Sans" w:hAnsi="Open Sans" w:cs="Open Sans"/>
                <w:sz w:val="22"/>
                <w:szCs w:val="20"/>
                <w:lang w:val="fr-NE"/>
              </w:rPr>
              <w:t xml:space="preserve">filières, </w:t>
            </w:r>
            <w:r w:rsidR="00860495" w:rsidRPr="00522C0D">
              <w:rPr>
                <w:rFonts w:ascii="Open Sans" w:hAnsi="Open Sans" w:cs="Open Sans"/>
                <w:sz w:val="22"/>
                <w:szCs w:val="20"/>
                <w:lang w:val="fr-NE"/>
              </w:rPr>
              <w:t xml:space="preserve">compte utilisateur, </w:t>
            </w:r>
            <w:r w:rsidR="00131532" w:rsidRPr="00522C0D">
              <w:rPr>
                <w:rFonts w:ascii="Open Sans" w:hAnsi="Open Sans" w:cs="Open Sans"/>
                <w:sz w:val="22"/>
                <w:szCs w:val="20"/>
                <w:lang w:val="fr-NE"/>
              </w:rPr>
              <w:t>description d’</w:t>
            </w:r>
            <w:r w:rsidR="00750418" w:rsidRPr="00522C0D">
              <w:rPr>
                <w:rFonts w:ascii="Open Sans" w:hAnsi="Open Sans" w:cs="Open Sans"/>
                <w:sz w:val="22"/>
                <w:szCs w:val="20"/>
                <w:lang w:val="fr-NE"/>
              </w:rPr>
              <w:t>université</w:t>
            </w:r>
            <w:r w:rsidR="00131532" w:rsidRPr="00522C0D">
              <w:rPr>
                <w:rFonts w:ascii="Open Sans" w:hAnsi="Open Sans" w:cs="Open Sans"/>
                <w:sz w:val="22"/>
                <w:szCs w:val="20"/>
                <w:lang w:val="fr-NE"/>
              </w:rPr>
              <w:t>,</w:t>
            </w:r>
            <w:r w:rsidR="00750418" w:rsidRPr="00522C0D">
              <w:rPr>
                <w:rFonts w:ascii="Open Sans" w:hAnsi="Open Sans" w:cs="Open Sans"/>
                <w:sz w:val="22"/>
                <w:szCs w:val="20"/>
                <w:lang w:val="fr-NE"/>
              </w:rPr>
              <w:t xml:space="preserve"> une interface attrayante,</w:t>
            </w:r>
          </w:p>
        </w:tc>
      </w:tr>
      <w:tr w:rsidR="00F20BC9" w:rsidRPr="00AF3AE6" w14:paraId="4BE509C4" w14:textId="77777777" w:rsidTr="0018379C">
        <w:trPr>
          <w:tblCellSpacing w:w="15" w:type="dxa"/>
        </w:trPr>
        <w:tc>
          <w:tcPr>
            <w:tcW w:w="0" w:type="auto"/>
            <w:vAlign w:val="center"/>
            <w:hideMark/>
          </w:tcPr>
          <w:p w14:paraId="50CCE8E5" w14:textId="77777777" w:rsidR="00F20BC9" w:rsidRPr="00F20BC9" w:rsidRDefault="00F20BC9" w:rsidP="00F20BC9">
            <w:pPr>
              <w:rPr>
                <w:rFonts w:ascii="Open Sans" w:hAnsi="Open Sans" w:cs="Open Sans"/>
                <w:sz w:val="22"/>
                <w:szCs w:val="20"/>
                <w:lang w:val="fr-NE"/>
              </w:rPr>
            </w:pPr>
            <w:proofErr w:type="spellStart"/>
            <w:r w:rsidRPr="00F20BC9">
              <w:rPr>
                <w:rFonts w:ascii="Open Sans" w:hAnsi="Open Sans" w:cs="Open Sans"/>
                <w:b/>
                <w:bCs/>
                <w:sz w:val="22"/>
                <w:szCs w:val="20"/>
                <w:lang w:val="fr-NE"/>
              </w:rPr>
              <w:t>Should</w:t>
            </w:r>
            <w:proofErr w:type="spellEnd"/>
          </w:p>
        </w:tc>
        <w:tc>
          <w:tcPr>
            <w:tcW w:w="7964" w:type="dxa"/>
            <w:vAlign w:val="center"/>
            <w:hideMark/>
          </w:tcPr>
          <w:p w14:paraId="600F7414" w14:textId="292F1726" w:rsidR="00F20BC9" w:rsidRPr="00F20BC9" w:rsidRDefault="00F20BC9" w:rsidP="00F20BC9">
            <w:pPr>
              <w:rPr>
                <w:rFonts w:ascii="Open Sans" w:hAnsi="Open Sans" w:cs="Open Sans"/>
                <w:sz w:val="22"/>
                <w:szCs w:val="20"/>
                <w:lang w:val="fr-NE"/>
              </w:rPr>
            </w:pPr>
            <w:r w:rsidRPr="00F20BC9">
              <w:rPr>
                <w:rFonts w:ascii="Open Sans" w:hAnsi="Open Sans" w:cs="Open Sans"/>
                <w:sz w:val="22"/>
                <w:szCs w:val="20"/>
                <w:lang w:val="fr-NE"/>
              </w:rPr>
              <w:t xml:space="preserve">Classement, </w:t>
            </w:r>
            <w:r w:rsidR="0018379C" w:rsidRPr="00522C0D">
              <w:rPr>
                <w:rFonts w:ascii="Open Sans" w:hAnsi="Open Sans" w:cs="Open Sans"/>
                <w:sz w:val="22"/>
                <w:szCs w:val="20"/>
                <w:lang w:val="fr-NE"/>
              </w:rPr>
              <w:t>favoris,</w:t>
            </w:r>
            <w:r w:rsidR="00860495" w:rsidRPr="00522C0D">
              <w:rPr>
                <w:rFonts w:ascii="Open Sans" w:hAnsi="Open Sans" w:cs="Open Sans"/>
                <w:sz w:val="22"/>
                <w:szCs w:val="20"/>
                <w:lang w:val="fr-NE"/>
              </w:rPr>
              <w:t xml:space="preserve"> espace dédier </w:t>
            </w:r>
            <w:r w:rsidR="00D200DF" w:rsidRPr="00522C0D">
              <w:rPr>
                <w:rFonts w:ascii="Open Sans" w:hAnsi="Open Sans" w:cs="Open Sans"/>
                <w:sz w:val="22"/>
                <w:szCs w:val="20"/>
                <w:lang w:val="fr-NE"/>
              </w:rPr>
              <w:t>à</w:t>
            </w:r>
            <w:r w:rsidR="00860495" w:rsidRPr="00522C0D">
              <w:rPr>
                <w:rFonts w:ascii="Open Sans" w:hAnsi="Open Sans" w:cs="Open Sans"/>
                <w:sz w:val="22"/>
                <w:szCs w:val="20"/>
                <w:lang w:val="fr-NE"/>
              </w:rPr>
              <w:t xml:space="preserve"> l’utilisateur, </w:t>
            </w:r>
          </w:p>
        </w:tc>
      </w:tr>
      <w:tr w:rsidR="00F20BC9" w:rsidRPr="00AF3AE6" w14:paraId="46053765" w14:textId="77777777" w:rsidTr="0018379C">
        <w:trPr>
          <w:tblCellSpacing w:w="15" w:type="dxa"/>
        </w:trPr>
        <w:tc>
          <w:tcPr>
            <w:tcW w:w="0" w:type="auto"/>
            <w:vAlign w:val="center"/>
            <w:hideMark/>
          </w:tcPr>
          <w:p w14:paraId="2CB490A0" w14:textId="77777777" w:rsidR="00F20BC9" w:rsidRPr="00F20BC9" w:rsidRDefault="00F20BC9" w:rsidP="00F20BC9">
            <w:pPr>
              <w:rPr>
                <w:rFonts w:ascii="Open Sans" w:hAnsi="Open Sans" w:cs="Open Sans"/>
                <w:sz w:val="22"/>
                <w:szCs w:val="20"/>
                <w:lang w:val="fr-NE"/>
              </w:rPr>
            </w:pPr>
            <w:proofErr w:type="spellStart"/>
            <w:r w:rsidRPr="00F20BC9">
              <w:rPr>
                <w:rFonts w:ascii="Open Sans" w:hAnsi="Open Sans" w:cs="Open Sans"/>
                <w:b/>
                <w:bCs/>
                <w:sz w:val="22"/>
                <w:szCs w:val="20"/>
                <w:lang w:val="fr-NE"/>
              </w:rPr>
              <w:t>Could</w:t>
            </w:r>
            <w:proofErr w:type="spellEnd"/>
          </w:p>
        </w:tc>
        <w:tc>
          <w:tcPr>
            <w:tcW w:w="7964" w:type="dxa"/>
            <w:vAlign w:val="center"/>
            <w:hideMark/>
          </w:tcPr>
          <w:p w14:paraId="261D1D99" w14:textId="1B84BDA3" w:rsidR="00F20BC9" w:rsidRPr="00F20BC9" w:rsidRDefault="00F20BC9" w:rsidP="00F20BC9">
            <w:pPr>
              <w:rPr>
                <w:rFonts w:ascii="Open Sans" w:hAnsi="Open Sans" w:cs="Open Sans"/>
                <w:sz w:val="22"/>
                <w:szCs w:val="20"/>
                <w:lang w:val="fr-NE"/>
              </w:rPr>
            </w:pPr>
            <w:r w:rsidRPr="00F20BC9">
              <w:rPr>
                <w:rFonts w:ascii="Open Sans" w:hAnsi="Open Sans" w:cs="Open Sans"/>
                <w:sz w:val="22"/>
                <w:szCs w:val="20"/>
                <w:lang w:val="fr-NE"/>
              </w:rPr>
              <w:t>Notifications, témoignages d’anciens élèves, système de suivi</w:t>
            </w:r>
            <w:r w:rsidR="00962C79">
              <w:rPr>
                <w:rFonts w:ascii="Open Sans" w:hAnsi="Open Sans" w:cs="Open Sans"/>
                <w:sz w:val="22"/>
                <w:szCs w:val="20"/>
                <w:lang w:val="fr-NE"/>
              </w:rPr>
              <w:t>,</w:t>
            </w:r>
            <w:r w:rsidR="00962C79" w:rsidRPr="00F20BC9">
              <w:rPr>
                <w:rFonts w:ascii="Open Sans" w:hAnsi="Open Sans" w:cs="Open Sans"/>
                <w:sz w:val="22"/>
                <w:szCs w:val="20"/>
                <w:lang w:val="fr-NE"/>
              </w:rPr>
              <w:t xml:space="preserve"> historique</w:t>
            </w:r>
          </w:p>
        </w:tc>
      </w:tr>
      <w:tr w:rsidR="00F20BC9" w:rsidRPr="00AF3AE6" w14:paraId="668F89FC" w14:textId="77777777" w:rsidTr="0018379C">
        <w:trPr>
          <w:tblCellSpacing w:w="15" w:type="dxa"/>
        </w:trPr>
        <w:tc>
          <w:tcPr>
            <w:tcW w:w="0" w:type="auto"/>
            <w:vAlign w:val="center"/>
            <w:hideMark/>
          </w:tcPr>
          <w:p w14:paraId="512AFC1A" w14:textId="77777777" w:rsidR="00F20BC9" w:rsidRPr="00F20BC9" w:rsidRDefault="00F20BC9" w:rsidP="00F20BC9">
            <w:pPr>
              <w:rPr>
                <w:rFonts w:ascii="Open Sans" w:hAnsi="Open Sans" w:cs="Open Sans"/>
                <w:sz w:val="22"/>
                <w:szCs w:val="20"/>
                <w:lang w:val="fr-NE"/>
              </w:rPr>
            </w:pPr>
            <w:proofErr w:type="spellStart"/>
            <w:r w:rsidRPr="00F20BC9">
              <w:rPr>
                <w:rFonts w:ascii="Open Sans" w:hAnsi="Open Sans" w:cs="Open Sans"/>
                <w:b/>
                <w:bCs/>
                <w:sz w:val="22"/>
                <w:szCs w:val="20"/>
                <w:lang w:val="fr-NE"/>
              </w:rPr>
              <w:lastRenderedPageBreak/>
              <w:t>Won’t</w:t>
            </w:r>
            <w:proofErr w:type="spellEnd"/>
          </w:p>
        </w:tc>
        <w:tc>
          <w:tcPr>
            <w:tcW w:w="7964" w:type="dxa"/>
            <w:vAlign w:val="center"/>
            <w:hideMark/>
          </w:tcPr>
          <w:p w14:paraId="79164630" w14:textId="77777777" w:rsidR="00F20BC9" w:rsidRPr="00F20BC9" w:rsidRDefault="00F20BC9" w:rsidP="00F20BC9">
            <w:pPr>
              <w:rPr>
                <w:rFonts w:ascii="Open Sans" w:hAnsi="Open Sans" w:cs="Open Sans"/>
                <w:sz w:val="22"/>
                <w:szCs w:val="20"/>
                <w:lang w:val="fr-NE"/>
              </w:rPr>
            </w:pPr>
            <w:r w:rsidRPr="00F20BC9">
              <w:rPr>
                <w:rFonts w:ascii="Open Sans" w:hAnsi="Open Sans" w:cs="Open Sans"/>
                <w:sz w:val="22"/>
                <w:szCs w:val="20"/>
                <w:lang w:val="fr-NE"/>
              </w:rPr>
              <w:t>Application mobile native (pour l’instant)</w:t>
            </w:r>
          </w:p>
        </w:tc>
      </w:tr>
    </w:tbl>
    <w:p w14:paraId="4F6CBB76" w14:textId="22075A6D" w:rsidR="006F0FFE" w:rsidRPr="00D43FA0" w:rsidRDefault="00D43FA0" w:rsidP="00D43FA0">
      <w:pPr>
        <w:pStyle w:val="Titre2"/>
        <w:rPr>
          <w:lang w:val="fr-FR"/>
        </w:rPr>
      </w:pPr>
      <w:bookmarkStart w:id="14" w:name="_Toc196843505"/>
      <w:r w:rsidRPr="00D43FA0">
        <w:rPr>
          <w:lang w:val="fr-FR"/>
        </w:rPr>
        <w:t>Planning du projet (Diagramme de Gantt)</w:t>
      </w:r>
      <w:bookmarkEnd w:id="14"/>
    </w:p>
    <w:p w14:paraId="44D9996C" w14:textId="27C1CA13" w:rsidR="006A5A16" w:rsidRDefault="00AE3CFD" w:rsidP="006A5A16">
      <w:pPr>
        <w:rPr>
          <w:lang w:val="fr-FR"/>
        </w:rPr>
      </w:pPr>
      <w:proofErr w:type="gramStart"/>
      <w:r>
        <w:rPr>
          <w:lang w:val="fr-FR"/>
        </w:rPr>
        <w:t>ci</w:t>
      </w:r>
      <w:proofErr w:type="gramEnd"/>
      <w:r>
        <w:rPr>
          <w:lang w:val="fr-FR"/>
        </w:rPr>
        <w:t xml:space="preserve">-joint mon diagramme de </w:t>
      </w:r>
      <w:proofErr w:type="spellStart"/>
      <w:r>
        <w:rPr>
          <w:lang w:val="fr-FR"/>
        </w:rPr>
        <w:t>grant</w:t>
      </w:r>
      <w:proofErr w:type="spellEnd"/>
    </w:p>
    <w:p w14:paraId="0C814A02" w14:textId="28EE6582" w:rsidR="0015779A" w:rsidRDefault="008759A1" w:rsidP="006A5A16">
      <w:pPr>
        <w:rPr>
          <w:lang w:val="fr-FR"/>
        </w:rPr>
      </w:pPr>
      <w:r>
        <w:rPr>
          <w:noProof/>
        </w:rPr>
        <w:drawing>
          <wp:inline distT="0" distB="0" distL="0" distR="0" wp14:anchorId="230CEF4B" wp14:editId="46794E7C">
            <wp:extent cx="5486400" cy="4116070"/>
            <wp:effectExtent l="0" t="0" r="0" b="0"/>
            <wp:docPr id="20003535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6070"/>
                    </a:xfrm>
                    <a:prstGeom prst="rect">
                      <a:avLst/>
                    </a:prstGeom>
                    <a:noFill/>
                    <a:ln>
                      <a:noFill/>
                    </a:ln>
                  </pic:spPr>
                </pic:pic>
              </a:graphicData>
            </a:graphic>
          </wp:inline>
        </w:drawing>
      </w:r>
    </w:p>
    <w:p w14:paraId="45B45A04" w14:textId="77777777" w:rsidR="00C630B4" w:rsidRPr="00EC323E" w:rsidRDefault="00C630B4" w:rsidP="00D22433">
      <w:pPr>
        <w:pStyle w:val="Titre1"/>
        <w:rPr>
          <w:rFonts w:ascii="Open Sans" w:hAnsi="Open Sans" w:cs="Open Sans"/>
          <w:lang w:val="fr-NE"/>
        </w:rPr>
      </w:pPr>
      <w:bookmarkStart w:id="15" w:name="_Toc196843506"/>
      <w:r w:rsidRPr="00EC323E">
        <w:rPr>
          <w:rFonts w:ascii="Open Sans" w:hAnsi="Open Sans" w:cs="Open Sans"/>
          <w:lang w:val="fr-NE"/>
        </w:rPr>
        <w:t>Conception du système</w:t>
      </w:r>
      <w:bookmarkEnd w:id="15"/>
    </w:p>
    <w:p w14:paraId="32EE1DA7" w14:textId="6F488A3E" w:rsidR="00C630B4" w:rsidRPr="00C630B4" w:rsidRDefault="00C630B4" w:rsidP="00D22433">
      <w:pPr>
        <w:pStyle w:val="Titre2"/>
        <w:rPr>
          <w:lang w:val="fr-NE"/>
        </w:rPr>
      </w:pPr>
      <w:bookmarkStart w:id="16" w:name="_Toc196843507"/>
      <w:r w:rsidRPr="00C630B4">
        <w:rPr>
          <w:lang w:val="fr-NE"/>
        </w:rPr>
        <w:t>Maquettes UI/UX (Wireframes)</w:t>
      </w:r>
      <w:bookmarkEnd w:id="16"/>
    </w:p>
    <w:p w14:paraId="73F44D1B" w14:textId="3A2ABD98" w:rsidR="00C630B4" w:rsidRPr="00C630B4" w:rsidRDefault="00C630B4" w:rsidP="00C630B4">
      <w:pPr>
        <w:rPr>
          <w:rFonts w:ascii="Open Sans" w:hAnsi="Open Sans" w:cs="Open Sans"/>
          <w:sz w:val="22"/>
          <w:szCs w:val="20"/>
          <w:lang w:val="fr-NE"/>
        </w:rPr>
      </w:pPr>
      <w:r w:rsidRPr="00C630B4">
        <w:rPr>
          <w:rFonts w:ascii="Open Sans" w:hAnsi="Open Sans" w:cs="Open Sans"/>
          <w:sz w:val="22"/>
          <w:szCs w:val="20"/>
          <w:lang w:val="fr-NE"/>
        </w:rPr>
        <w:t xml:space="preserve">Pour concevoir l’expérience utilisateur de la plateforme </w:t>
      </w:r>
      <w:r w:rsidRPr="00C630B4">
        <w:rPr>
          <w:rFonts w:ascii="Open Sans" w:hAnsi="Open Sans" w:cs="Open Sans"/>
          <w:b/>
          <w:bCs/>
          <w:sz w:val="22"/>
          <w:szCs w:val="20"/>
          <w:lang w:val="fr-NE"/>
        </w:rPr>
        <w:t>CampusGuide</w:t>
      </w:r>
      <w:r w:rsidRPr="00C630B4">
        <w:rPr>
          <w:rFonts w:ascii="Open Sans" w:hAnsi="Open Sans" w:cs="Open Sans"/>
          <w:sz w:val="22"/>
          <w:szCs w:val="20"/>
          <w:lang w:val="fr-NE"/>
        </w:rPr>
        <w:t xml:space="preserve">, des maquettes ont été réalisées à l’aide de </w:t>
      </w:r>
      <w:r w:rsidRPr="00C630B4">
        <w:rPr>
          <w:rFonts w:ascii="Open Sans" w:hAnsi="Open Sans" w:cs="Open Sans"/>
          <w:b/>
          <w:bCs/>
          <w:sz w:val="22"/>
          <w:szCs w:val="20"/>
          <w:lang w:val="fr-NE"/>
        </w:rPr>
        <w:t>Figma</w:t>
      </w:r>
      <w:r w:rsidRPr="00C630B4">
        <w:rPr>
          <w:rFonts w:ascii="Open Sans" w:hAnsi="Open Sans" w:cs="Open Sans"/>
          <w:sz w:val="22"/>
          <w:szCs w:val="20"/>
          <w:lang w:val="fr-NE"/>
        </w:rPr>
        <w:t>.</w:t>
      </w:r>
      <w:r w:rsidRPr="00C630B4">
        <w:rPr>
          <w:rFonts w:ascii="Open Sans" w:hAnsi="Open Sans" w:cs="Open Sans"/>
          <w:sz w:val="22"/>
          <w:szCs w:val="20"/>
          <w:lang w:val="fr-NE"/>
        </w:rPr>
        <w:br/>
        <w:t>Ces maquettes illustrent les pages principales du système, notamment :</w:t>
      </w:r>
    </w:p>
    <w:p w14:paraId="7E3F02E9" w14:textId="5D30CA15" w:rsidR="00C630B4" w:rsidRPr="00C630B4" w:rsidRDefault="00C630B4" w:rsidP="00C630B4">
      <w:pPr>
        <w:numPr>
          <w:ilvl w:val="0"/>
          <w:numId w:val="14"/>
        </w:numPr>
        <w:rPr>
          <w:rFonts w:ascii="Open Sans" w:hAnsi="Open Sans" w:cs="Open Sans"/>
          <w:sz w:val="22"/>
          <w:szCs w:val="20"/>
          <w:lang w:val="fr-NE"/>
        </w:rPr>
      </w:pPr>
      <w:r w:rsidRPr="00C630B4">
        <w:rPr>
          <w:rFonts w:ascii="Open Sans" w:hAnsi="Open Sans" w:cs="Open Sans"/>
          <w:b/>
          <w:bCs/>
          <w:sz w:val="22"/>
          <w:szCs w:val="20"/>
          <w:lang w:val="fr-NE"/>
        </w:rPr>
        <w:t>Page d’accueil</w:t>
      </w:r>
      <w:r w:rsidRPr="00C630B4">
        <w:rPr>
          <w:rFonts w:ascii="Open Sans" w:hAnsi="Open Sans" w:cs="Open Sans"/>
          <w:sz w:val="22"/>
          <w:szCs w:val="20"/>
          <w:lang w:val="fr-NE"/>
        </w:rPr>
        <w:t xml:space="preserve"> avec les suggestions d’universités</w:t>
      </w:r>
      <w:r w:rsidR="0015779A">
        <w:rPr>
          <w:rFonts w:ascii="Open Sans" w:hAnsi="Open Sans" w:cs="Open Sans"/>
          <w:sz w:val="22"/>
          <w:szCs w:val="20"/>
          <w:lang w:val="fr-NE"/>
        </w:rPr>
        <w:t>, des filières et le classement des universités.</w:t>
      </w:r>
    </w:p>
    <w:p w14:paraId="525F9975" w14:textId="77777777" w:rsidR="00C630B4" w:rsidRPr="00C630B4" w:rsidRDefault="00C630B4" w:rsidP="00C630B4">
      <w:pPr>
        <w:numPr>
          <w:ilvl w:val="0"/>
          <w:numId w:val="14"/>
        </w:numPr>
        <w:rPr>
          <w:rFonts w:ascii="Open Sans" w:hAnsi="Open Sans" w:cs="Open Sans"/>
          <w:sz w:val="22"/>
          <w:szCs w:val="20"/>
          <w:lang w:val="fr-NE"/>
        </w:rPr>
      </w:pPr>
      <w:r w:rsidRPr="00C630B4">
        <w:rPr>
          <w:rFonts w:ascii="Open Sans" w:hAnsi="Open Sans" w:cs="Open Sans"/>
          <w:b/>
          <w:bCs/>
          <w:sz w:val="22"/>
          <w:szCs w:val="20"/>
          <w:lang w:val="fr-NE"/>
        </w:rPr>
        <w:t>Page de recherche d’université ou de filière</w:t>
      </w:r>
    </w:p>
    <w:p w14:paraId="388EFE3D" w14:textId="77777777" w:rsidR="00C630B4" w:rsidRPr="00C630B4" w:rsidRDefault="00C630B4" w:rsidP="00C630B4">
      <w:pPr>
        <w:numPr>
          <w:ilvl w:val="0"/>
          <w:numId w:val="14"/>
        </w:numPr>
        <w:rPr>
          <w:rFonts w:ascii="Open Sans" w:hAnsi="Open Sans" w:cs="Open Sans"/>
          <w:sz w:val="22"/>
          <w:szCs w:val="20"/>
          <w:lang w:val="fr-NE"/>
        </w:rPr>
      </w:pPr>
      <w:r w:rsidRPr="00C630B4">
        <w:rPr>
          <w:rFonts w:ascii="Open Sans" w:hAnsi="Open Sans" w:cs="Open Sans"/>
          <w:b/>
          <w:bCs/>
          <w:sz w:val="22"/>
          <w:szCs w:val="20"/>
          <w:lang w:val="fr-NE"/>
        </w:rPr>
        <w:lastRenderedPageBreak/>
        <w:t>Profil utilisateur</w:t>
      </w:r>
    </w:p>
    <w:p w14:paraId="60BC30BE" w14:textId="77777777" w:rsidR="00C630B4" w:rsidRDefault="00C630B4" w:rsidP="00C630B4">
      <w:pPr>
        <w:numPr>
          <w:ilvl w:val="0"/>
          <w:numId w:val="14"/>
        </w:numPr>
        <w:rPr>
          <w:rFonts w:ascii="Open Sans" w:hAnsi="Open Sans" w:cs="Open Sans"/>
          <w:sz w:val="22"/>
          <w:szCs w:val="20"/>
          <w:lang w:val="fr-NE"/>
        </w:rPr>
      </w:pPr>
      <w:r w:rsidRPr="00C630B4">
        <w:rPr>
          <w:rFonts w:ascii="Open Sans" w:hAnsi="Open Sans" w:cs="Open Sans"/>
          <w:b/>
          <w:bCs/>
          <w:sz w:val="22"/>
          <w:szCs w:val="20"/>
          <w:lang w:val="fr-NE"/>
        </w:rPr>
        <w:t>Espace dédié à chaque université</w:t>
      </w:r>
      <w:r w:rsidRPr="00C630B4">
        <w:rPr>
          <w:rFonts w:ascii="Open Sans" w:hAnsi="Open Sans" w:cs="Open Sans"/>
          <w:sz w:val="22"/>
          <w:szCs w:val="20"/>
          <w:lang w:val="fr-NE"/>
        </w:rPr>
        <w:t xml:space="preserve"> (présentation, filières, brochures, etc.)</w:t>
      </w:r>
    </w:p>
    <w:p w14:paraId="37814588" w14:textId="350807E7" w:rsidR="00F70421" w:rsidRPr="00962C79" w:rsidRDefault="00F70421" w:rsidP="00F70421">
      <w:pPr>
        <w:numPr>
          <w:ilvl w:val="0"/>
          <w:numId w:val="14"/>
        </w:numPr>
        <w:rPr>
          <w:rFonts w:ascii="Open Sans" w:hAnsi="Open Sans" w:cs="Open Sans"/>
          <w:sz w:val="22"/>
          <w:szCs w:val="20"/>
          <w:lang w:val="fr-NE"/>
        </w:rPr>
      </w:pPr>
      <w:r>
        <w:rPr>
          <w:rFonts w:ascii="Open Sans" w:hAnsi="Open Sans" w:cs="Open Sans"/>
          <w:b/>
          <w:bCs/>
          <w:sz w:val="22"/>
          <w:szCs w:val="20"/>
          <w:lang w:val="fr-NE"/>
        </w:rPr>
        <w:t>Espace Utilisateur</w:t>
      </w:r>
    </w:p>
    <w:p w14:paraId="16A7DC24" w14:textId="0F4D045C" w:rsidR="00962C79" w:rsidRPr="00C630B4" w:rsidRDefault="00962C79" w:rsidP="00F70421">
      <w:pPr>
        <w:numPr>
          <w:ilvl w:val="0"/>
          <w:numId w:val="14"/>
        </w:numPr>
        <w:rPr>
          <w:rFonts w:ascii="Open Sans" w:hAnsi="Open Sans" w:cs="Open Sans"/>
          <w:sz w:val="22"/>
          <w:szCs w:val="20"/>
          <w:lang w:val="fr-NE"/>
        </w:rPr>
      </w:pPr>
      <w:r>
        <w:rPr>
          <w:rFonts w:ascii="Open Sans" w:hAnsi="Open Sans" w:cs="Open Sans"/>
          <w:b/>
          <w:bCs/>
          <w:sz w:val="22"/>
          <w:szCs w:val="20"/>
          <w:lang w:val="fr-NE"/>
        </w:rPr>
        <w:t>Page de classement universitaires</w:t>
      </w:r>
    </w:p>
    <w:p w14:paraId="5C7E237D" w14:textId="71CB862D" w:rsidR="00D43FA0" w:rsidRDefault="00C630B4" w:rsidP="006A5A16">
      <w:pPr>
        <w:rPr>
          <w:lang w:val="fr-NE"/>
        </w:rPr>
      </w:pPr>
      <w:r w:rsidRPr="00C630B4">
        <w:rPr>
          <w:rFonts w:ascii="Open Sans" w:hAnsi="Open Sans" w:cs="Open Sans"/>
          <w:sz w:val="22"/>
          <w:szCs w:val="20"/>
          <w:lang w:val="fr-NE"/>
        </w:rPr>
        <w:t>Les wireframes ont servi de base pour organiser l’interface de manière intuitive et responsive, avec une navigation claire et une hiérarchisation logique de l’information</w:t>
      </w:r>
      <w:r w:rsidRPr="00C630B4">
        <w:rPr>
          <w:lang w:val="fr-NE"/>
        </w:rPr>
        <w:t>.</w:t>
      </w:r>
    </w:p>
    <w:p w14:paraId="10CD83D8" w14:textId="2EB06BDB" w:rsidR="00207E42" w:rsidRDefault="00FF0B4C" w:rsidP="006A5A16">
      <w:pPr>
        <w:rPr>
          <w:lang w:val="fr-NE"/>
        </w:rPr>
      </w:pPr>
      <w:r w:rsidRPr="00FF0B4C">
        <w:rPr>
          <w:noProof/>
        </w:rPr>
        <w:drawing>
          <wp:anchor distT="0" distB="0" distL="114300" distR="114300" simplePos="0" relativeHeight="251663872" behindDoc="0" locked="0" layoutInCell="1" allowOverlap="1" wp14:anchorId="346F39BE" wp14:editId="4E565E41">
            <wp:simplePos x="0" y="0"/>
            <wp:positionH relativeFrom="column">
              <wp:posOffset>3583772</wp:posOffset>
            </wp:positionH>
            <wp:positionV relativeFrom="paragraph">
              <wp:posOffset>370409</wp:posOffset>
            </wp:positionV>
            <wp:extent cx="2369820" cy="1682115"/>
            <wp:effectExtent l="0" t="0" r="0" b="0"/>
            <wp:wrapThrough wrapText="bothSides">
              <wp:wrapPolygon edited="0">
                <wp:start x="0" y="0"/>
                <wp:lineTo x="0" y="21282"/>
                <wp:lineTo x="21357" y="21282"/>
                <wp:lineTo x="21357" y="0"/>
                <wp:lineTo x="0" y="0"/>
              </wp:wrapPolygon>
            </wp:wrapThrough>
            <wp:docPr id="543037801" name="Image 1" descr="Une image contenant texte, capture d’écran, Poubell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7801" name="Image 1" descr="Une image contenant texte, capture d’écran, Poubelle, conception&#10;&#10;Le contenu généré par l’IA peut être incorrect."/>
                    <pic:cNvPicPr/>
                  </pic:nvPicPr>
                  <pic:blipFill>
                    <a:blip r:embed="rId14"/>
                    <a:stretch>
                      <a:fillRect/>
                    </a:stretch>
                  </pic:blipFill>
                  <pic:spPr>
                    <a:xfrm>
                      <a:off x="0" y="0"/>
                      <a:ext cx="2369820" cy="1682115"/>
                    </a:xfrm>
                    <a:prstGeom prst="rect">
                      <a:avLst/>
                    </a:prstGeom>
                  </pic:spPr>
                </pic:pic>
              </a:graphicData>
            </a:graphic>
          </wp:anchor>
        </w:drawing>
      </w:r>
      <w:r w:rsidRPr="00FF0B4C">
        <w:rPr>
          <w:noProof/>
        </w:rPr>
        <w:drawing>
          <wp:anchor distT="0" distB="0" distL="114300" distR="114300" simplePos="0" relativeHeight="251662848" behindDoc="0" locked="0" layoutInCell="1" allowOverlap="1" wp14:anchorId="22D5F964" wp14:editId="4187DCCD">
            <wp:simplePos x="0" y="0"/>
            <wp:positionH relativeFrom="column">
              <wp:posOffset>1098814</wp:posOffset>
            </wp:positionH>
            <wp:positionV relativeFrom="paragraph">
              <wp:posOffset>378281</wp:posOffset>
            </wp:positionV>
            <wp:extent cx="2275205" cy="1638935"/>
            <wp:effectExtent l="0" t="0" r="0" b="0"/>
            <wp:wrapThrough wrapText="bothSides">
              <wp:wrapPolygon edited="0">
                <wp:start x="0" y="0"/>
                <wp:lineTo x="0" y="21341"/>
                <wp:lineTo x="21341" y="21341"/>
                <wp:lineTo x="21341" y="0"/>
                <wp:lineTo x="0" y="0"/>
              </wp:wrapPolygon>
            </wp:wrapThrough>
            <wp:docPr id="97499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8959" name=""/>
                    <pic:cNvPicPr/>
                  </pic:nvPicPr>
                  <pic:blipFill>
                    <a:blip r:embed="rId15"/>
                    <a:stretch>
                      <a:fillRect/>
                    </a:stretch>
                  </pic:blipFill>
                  <pic:spPr>
                    <a:xfrm>
                      <a:off x="0" y="0"/>
                      <a:ext cx="2275205" cy="1638935"/>
                    </a:xfrm>
                    <a:prstGeom prst="rect">
                      <a:avLst/>
                    </a:prstGeom>
                  </pic:spPr>
                </pic:pic>
              </a:graphicData>
            </a:graphic>
          </wp:anchor>
        </w:drawing>
      </w:r>
      <w:r w:rsidR="00207E42" w:rsidRPr="00207E42">
        <w:rPr>
          <w:noProof/>
          <w:lang w:val="fr-NE"/>
        </w:rPr>
        <w:drawing>
          <wp:inline distT="0" distB="0" distL="0" distR="0" wp14:anchorId="3DF97FE1" wp14:editId="4F5C4128">
            <wp:extent cx="905774" cy="2237105"/>
            <wp:effectExtent l="0" t="0" r="8890" b="0"/>
            <wp:docPr id="1080652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2949" name=""/>
                    <pic:cNvPicPr/>
                  </pic:nvPicPr>
                  <pic:blipFill>
                    <a:blip r:embed="rId16"/>
                    <a:stretch>
                      <a:fillRect/>
                    </a:stretch>
                  </pic:blipFill>
                  <pic:spPr>
                    <a:xfrm>
                      <a:off x="0" y="0"/>
                      <a:ext cx="929515" cy="2295741"/>
                    </a:xfrm>
                    <a:prstGeom prst="rect">
                      <a:avLst/>
                    </a:prstGeom>
                  </pic:spPr>
                </pic:pic>
              </a:graphicData>
            </a:graphic>
          </wp:inline>
        </w:drawing>
      </w:r>
      <w:r w:rsidR="00207E42" w:rsidRPr="00EB4266">
        <w:rPr>
          <w:noProof/>
          <w:lang w:val="fr-FR"/>
        </w:rPr>
        <w:t xml:space="preserve"> </w:t>
      </w:r>
    </w:p>
    <w:p w14:paraId="76DA08DB" w14:textId="77777777" w:rsidR="00CE214B" w:rsidRPr="00CE214B" w:rsidRDefault="00CE214B" w:rsidP="00CE214B">
      <w:pPr>
        <w:pStyle w:val="Titre2"/>
        <w:rPr>
          <w:lang w:val="fr-NE"/>
        </w:rPr>
      </w:pPr>
      <w:bookmarkStart w:id="17" w:name="_Toc196843508"/>
      <w:r w:rsidRPr="00CE214B">
        <w:rPr>
          <w:lang w:val="fr-NE"/>
        </w:rPr>
        <w:t>Architecture système</w:t>
      </w:r>
      <w:bookmarkEnd w:id="17"/>
    </w:p>
    <w:p w14:paraId="2592A1B6" w14:textId="77777777" w:rsidR="00CE214B" w:rsidRPr="00CE214B" w:rsidRDefault="00CE214B" w:rsidP="00CE214B">
      <w:pPr>
        <w:rPr>
          <w:lang w:val="fr-NE"/>
        </w:rPr>
      </w:pPr>
      <w:r w:rsidRPr="00CE214B">
        <w:rPr>
          <w:lang w:val="fr-NE"/>
        </w:rPr>
        <w:t>Le système suit une architecture classique en 3 couches :</w:t>
      </w:r>
    </w:p>
    <w:p w14:paraId="0552892E" w14:textId="77777777" w:rsidR="00CE214B" w:rsidRPr="00CE214B" w:rsidRDefault="00CE214B" w:rsidP="00CE214B">
      <w:pPr>
        <w:numPr>
          <w:ilvl w:val="0"/>
          <w:numId w:val="15"/>
        </w:numPr>
        <w:rPr>
          <w:lang w:val="fr-NE"/>
        </w:rPr>
      </w:pPr>
      <w:r w:rsidRPr="00CE214B">
        <w:rPr>
          <w:b/>
          <w:bCs/>
          <w:lang w:val="fr-NE"/>
        </w:rPr>
        <w:t>Client</w:t>
      </w:r>
      <w:r w:rsidRPr="00CE214B">
        <w:rPr>
          <w:lang w:val="fr-NE"/>
        </w:rPr>
        <w:t xml:space="preserve"> (navigateur web) : HTML, CSS, JavaScript</w:t>
      </w:r>
    </w:p>
    <w:p w14:paraId="4A6556D1" w14:textId="1EC982F3" w:rsidR="00CE214B" w:rsidRPr="00CE214B" w:rsidRDefault="00CE214B" w:rsidP="00CE214B">
      <w:pPr>
        <w:numPr>
          <w:ilvl w:val="0"/>
          <w:numId w:val="15"/>
        </w:numPr>
        <w:rPr>
          <w:lang w:val="fr-NE"/>
        </w:rPr>
      </w:pPr>
      <w:r w:rsidRPr="00CE214B">
        <w:rPr>
          <w:b/>
          <w:bCs/>
          <w:lang w:val="fr-NE"/>
        </w:rPr>
        <w:t>Serveur</w:t>
      </w:r>
      <w:r w:rsidRPr="00CE214B">
        <w:rPr>
          <w:lang w:val="fr-NE"/>
        </w:rPr>
        <w:t xml:space="preserve"> (backend </w:t>
      </w:r>
      <w:r w:rsidR="0034689D">
        <w:rPr>
          <w:lang w:val="fr-NE"/>
        </w:rPr>
        <w:t>PHP</w:t>
      </w:r>
      <w:r w:rsidR="00C1759A">
        <w:rPr>
          <w:lang w:val="fr-NE"/>
        </w:rPr>
        <w:t xml:space="preserve"> avec Laravel</w:t>
      </w:r>
      <w:r w:rsidRPr="00CE214B">
        <w:rPr>
          <w:lang w:val="fr-NE"/>
        </w:rPr>
        <w:t>) : Gestion de la logique métier, authentification, API REST</w:t>
      </w:r>
    </w:p>
    <w:p w14:paraId="096404BF" w14:textId="2E366629" w:rsidR="00E03B8C" w:rsidRDefault="00CE214B" w:rsidP="00E03B8C">
      <w:pPr>
        <w:numPr>
          <w:ilvl w:val="0"/>
          <w:numId w:val="15"/>
        </w:numPr>
        <w:rPr>
          <w:lang w:val="fr-NE"/>
        </w:rPr>
      </w:pPr>
      <w:r w:rsidRPr="00CE214B">
        <w:rPr>
          <w:b/>
          <w:bCs/>
          <w:lang w:val="fr-NE"/>
        </w:rPr>
        <w:t>Base de données</w:t>
      </w:r>
      <w:r w:rsidRPr="00CE214B">
        <w:rPr>
          <w:lang w:val="fr-NE"/>
        </w:rPr>
        <w:t xml:space="preserve"> (MySQL) : Stockage des utilisateurs, universités, filières</w:t>
      </w:r>
      <w:r w:rsidR="00962C79">
        <w:rPr>
          <w:lang w:val="fr-NE"/>
        </w:rPr>
        <w:t>...etc.</w:t>
      </w:r>
    </w:p>
    <w:p w14:paraId="49964500" w14:textId="6B024ABE" w:rsidR="00E03B8C" w:rsidRPr="00CE214B" w:rsidRDefault="0034689D" w:rsidP="00E03B8C">
      <w:pPr>
        <w:numPr>
          <w:ilvl w:val="0"/>
          <w:numId w:val="15"/>
        </w:numPr>
        <w:rPr>
          <w:lang w:val="fr-NE"/>
        </w:rPr>
      </w:pPr>
      <w:r>
        <w:rPr>
          <w:b/>
          <w:bCs/>
          <w:lang w:val="fr-NE"/>
        </w:rPr>
        <w:t>Schéma</w:t>
      </w:r>
      <w:r w:rsidR="00E03B8C">
        <w:rPr>
          <w:b/>
          <w:bCs/>
          <w:lang w:val="fr-NE"/>
        </w:rPr>
        <w:t xml:space="preserve"> simplifier de </w:t>
      </w:r>
      <w:r w:rsidR="004B585C">
        <w:rPr>
          <w:b/>
          <w:bCs/>
          <w:lang w:val="fr-NE"/>
        </w:rPr>
        <w:t>l’architecture :</w:t>
      </w:r>
      <w:r w:rsidR="00C1759A">
        <w:rPr>
          <w:b/>
          <w:bCs/>
          <w:lang w:val="fr-NE"/>
        </w:rPr>
        <w:t xml:space="preserve"> </w:t>
      </w:r>
      <w:r w:rsidR="00E03B8C" w:rsidRPr="00E03B8C">
        <w:rPr>
          <w:lang w:val="fr-NE"/>
        </w:rPr>
        <w:t xml:space="preserve">Client (Browser) </w:t>
      </w:r>
      <w:r w:rsidR="00E03B8C" w:rsidRPr="00E03B8C">
        <w:rPr>
          <w:rFonts w:ascii="Cambria Math" w:hAnsi="Cambria Math" w:cs="Cambria Math"/>
          <w:lang w:val="fr-NE"/>
        </w:rPr>
        <w:t>⇆</w:t>
      </w:r>
      <w:r w:rsidR="00E03B8C" w:rsidRPr="00E03B8C">
        <w:rPr>
          <w:lang w:val="fr-NE"/>
        </w:rPr>
        <w:t xml:space="preserve"> Backend (</w:t>
      </w:r>
      <w:proofErr w:type="gramStart"/>
      <w:r w:rsidR="00E03B8C" w:rsidRPr="00E03B8C">
        <w:rPr>
          <w:lang w:val="fr-NE"/>
        </w:rPr>
        <w:t>Laravel )</w:t>
      </w:r>
      <w:proofErr w:type="gramEnd"/>
      <w:r w:rsidR="00E03B8C" w:rsidRPr="00E03B8C">
        <w:rPr>
          <w:lang w:val="fr-NE"/>
        </w:rPr>
        <w:t xml:space="preserve"> </w:t>
      </w:r>
      <w:r w:rsidR="00E03B8C" w:rsidRPr="00E03B8C">
        <w:rPr>
          <w:rFonts w:ascii="Cambria Math" w:hAnsi="Cambria Math" w:cs="Cambria Math"/>
          <w:lang w:val="fr-NE"/>
        </w:rPr>
        <w:t>⇆</w:t>
      </w:r>
      <w:r w:rsidR="00E03B8C" w:rsidRPr="00E03B8C">
        <w:rPr>
          <w:lang w:val="fr-NE"/>
        </w:rPr>
        <w:t xml:space="preserve"> Base de donn</w:t>
      </w:r>
      <w:r w:rsidR="00E03B8C" w:rsidRPr="00E03B8C">
        <w:rPr>
          <w:rFonts w:cs="Calibri"/>
          <w:lang w:val="fr-NE"/>
        </w:rPr>
        <w:t>é</w:t>
      </w:r>
      <w:r w:rsidR="00E03B8C" w:rsidRPr="00E03B8C">
        <w:rPr>
          <w:lang w:val="fr-NE"/>
        </w:rPr>
        <w:t>es (MySQL)</w:t>
      </w:r>
    </w:p>
    <w:p w14:paraId="1DA78677" w14:textId="07C7BE6C" w:rsidR="004B585C" w:rsidRDefault="004B585C" w:rsidP="004B585C">
      <w:pPr>
        <w:pStyle w:val="Titre2"/>
        <w:rPr>
          <w:lang w:val="fr-NE"/>
        </w:rPr>
      </w:pPr>
      <w:bookmarkStart w:id="18" w:name="_Toc196843509"/>
      <w:r w:rsidRPr="004B585C">
        <w:rPr>
          <w:lang w:val="fr-NE"/>
        </w:rPr>
        <w:lastRenderedPageBreak/>
        <w:t>Schéma de base de données (ERD)</w:t>
      </w:r>
      <w:bookmarkEnd w:id="18"/>
    </w:p>
    <w:p w14:paraId="271E3A88" w14:textId="38A17EE3" w:rsidR="00093AF0" w:rsidRPr="00093AF0" w:rsidRDefault="00E91EB9" w:rsidP="00093AF0">
      <w:pPr>
        <w:rPr>
          <w:lang w:val="fr-NE"/>
        </w:rPr>
      </w:pPr>
      <w:r w:rsidRPr="00E91EB9">
        <w:rPr>
          <w:noProof/>
          <w:lang w:val="fr-NE"/>
        </w:rPr>
        <w:drawing>
          <wp:anchor distT="0" distB="0" distL="114300" distR="114300" simplePos="0" relativeHeight="251661824" behindDoc="1" locked="0" layoutInCell="1" allowOverlap="1" wp14:anchorId="391F60DD" wp14:editId="61EF3B09">
            <wp:simplePos x="0" y="0"/>
            <wp:positionH relativeFrom="column">
              <wp:posOffset>343535</wp:posOffset>
            </wp:positionH>
            <wp:positionV relativeFrom="paragraph">
              <wp:posOffset>16510</wp:posOffset>
            </wp:positionV>
            <wp:extent cx="3746500" cy="2289810"/>
            <wp:effectExtent l="0" t="0" r="6350" b="0"/>
            <wp:wrapTight wrapText="bothSides">
              <wp:wrapPolygon edited="0">
                <wp:start x="0" y="0"/>
                <wp:lineTo x="0" y="21384"/>
                <wp:lineTo x="21527" y="21384"/>
                <wp:lineTo x="21527" y="0"/>
                <wp:lineTo x="0" y="0"/>
              </wp:wrapPolygon>
            </wp:wrapTight>
            <wp:docPr id="20745931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93105" name=""/>
                    <pic:cNvPicPr/>
                  </pic:nvPicPr>
                  <pic:blipFill>
                    <a:blip r:embed="rId17"/>
                    <a:stretch>
                      <a:fillRect/>
                    </a:stretch>
                  </pic:blipFill>
                  <pic:spPr>
                    <a:xfrm>
                      <a:off x="0" y="0"/>
                      <a:ext cx="3746500" cy="2289810"/>
                    </a:xfrm>
                    <a:prstGeom prst="rect">
                      <a:avLst/>
                    </a:prstGeom>
                  </pic:spPr>
                </pic:pic>
              </a:graphicData>
            </a:graphic>
            <wp14:sizeRelH relativeFrom="margin">
              <wp14:pctWidth>0</wp14:pctWidth>
            </wp14:sizeRelH>
            <wp14:sizeRelV relativeFrom="margin">
              <wp14:pctHeight>0</wp14:pctHeight>
            </wp14:sizeRelV>
          </wp:anchor>
        </w:drawing>
      </w:r>
    </w:p>
    <w:p w14:paraId="359D2C80" w14:textId="399F8AED" w:rsidR="00E91EB9" w:rsidRDefault="00E91EB9" w:rsidP="00FC4AA9">
      <w:pPr>
        <w:pStyle w:val="Titre2"/>
        <w:rPr>
          <w:lang w:val="fr-NE"/>
        </w:rPr>
      </w:pPr>
    </w:p>
    <w:p w14:paraId="297A95B0" w14:textId="77777777" w:rsidR="00E91EB9" w:rsidRDefault="00E91EB9" w:rsidP="00FC4AA9">
      <w:pPr>
        <w:pStyle w:val="Titre2"/>
        <w:rPr>
          <w:lang w:val="fr-NE"/>
        </w:rPr>
      </w:pPr>
    </w:p>
    <w:p w14:paraId="13904D30" w14:textId="77777777" w:rsidR="00E91EB9" w:rsidRDefault="00E91EB9" w:rsidP="00FC4AA9">
      <w:pPr>
        <w:pStyle w:val="Titre2"/>
        <w:rPr>
          <w:lang w:val="fr-NE"/>
        </w:rPr>
      </w:pPr>
    </w:p>
    <w:p w14:paraId="3E0264B2" w14:textId="77777777" w:rsidR="00E91EB9" w:rsidRDefault="00E91EB9" w:rsidP="00FC4AA9">
      <w:pPr>
        <w:pStyle w:val="Titre2"/>
        <w:rPr>
          <w:lang w:val="fr-NE"/>
        </w:rPr>
      </w:pPr>
    </w:p>
    <w:p w14:paraId="67284C1E" w14:textId="77777777" w:rsidR="00E91EB9" w:rsidRDefault="00E91EB9" w:rsidP="00FC4AA9">
      <w:pPr>
        <w:pStyle w:val="Titre2"/>
        <w:rPr>
          <w:lang w:val="fr-NE"/>
        </w:rPr>
      </w:pPr>
    </w:p>
    <w:p w14:paraId="2099E0D5" w14:textId="77777777" w:rsidR="00F85B46" w:rsidRDefault="00F85B46" w:rsidP="00FC4AA9">
      <w:pPr>
        <w:pStyle w:val="Titre2"/>
        <w:rPr>
          <w:lang w:val="fr-NE"/>
        </w:rPr>
      </w:pPr>
    </w:p>
    <w:p w14:paraId="73E683C1" w14:textId="5099352D" w:rsidR="00FC4AA9" w:rsidRPr="00FC4AA9" w:rsidRDefault="00FC4AA9" w:rsidP="00FC4AA9">
      <w:pPr>
        <w:pStyle w:val="Titre2"/>
        <w:rPr>
          <w:lang w:val="fr-NE"/>
        </w:rPr>
      </w:pPr>
      <w:bookmarkStart w:id="19" w:name="_Toc196843510"/>
      <w:r w:rsidRPr="00FC4AA9">
        <w:rPr>
          <w:lang w:val="fr-NE"/>
        </w:rPr>
        <w:t>Stack technologique</w:t>
      </w:r>
      <w:bookmarkEnd w:id="19"/>
    </w:p>
    <w:p w14:paraId="6D597347" w14:textId="3B81470D" w:rsidR="00FC4AA9" w:rsidRPr="00FC4AA9" w:rsidRDefault="00FC4AA9" w:rsidP="00FC4AA9">
      <w:pPr>
        <w:numPr>
          <w:ilvl w:val="0"/>
          <w:numId w:val="17"/>
        </w:numPr>
        <w:rPr>
          <w:lang w:val="fr-NE"/>
        </w:rPr>
      </w:pPr>
      <w:r w:rsidRPr="00FC4AA9">
        <w:rPr>
          <w:b/>
          <w:bCs/>
          <w:lang w:val="fr-NE"/>
        </w:rPr>
        <w:t>Frontend</w:t>
      </w:r>
      <w:r w:rsidRPr="00FC4AA9">
        <w:rPr>
          <w:lang w:val="fr-NE"/>
        </w:rPr>
        <w:t xml:space="preserve"> : HTML5, CSS, JavaScript (avec éventuellement du </w:t>
      </w:r>
      <w:proofErr w:type="spellStart"/>
      <w:r w:rsidRPr="00FC4AA9">
        <w:rPr>
          <w:lang w:val="fr-NE"/>
        </w:rPr>
        <w:t>Tailwind</w:t>
      </w:r>
      <w:proofErr w:type="spellEnd"/>
      <w:r w:rsidRPr="00FC4AA9">
        <w:rPr>
          <w:lang w:val="fr-NE"/>
        </w:rPr>
        <w:t xml:space="preserve"> CSS ou Bootstrap)</w:t>
      </w:r>
      <w:r w:rsidR="00206E93">
        <w:rPr>
          <w:lang w:val="fr-NE"/>
        </w:rPr>
        <w:tab/>
      </w:r>
    </w:p>
    <w:p w14:paraId="1BA867DA" w14:textId="25912039" w:rsidR="00FC4AA9" w:rsidRPr="00FC4AA9" w:rsidRDefault="00FC4AA9" w:rsidP="00FC4AA9">
      <w:pPr>
        <w:numPr>
          <w:ilvl w:val="0"/>
          <w:numId w:val="17"/>
        </w:numPr>
        <w:rPr>
          <w:lang w:val="fr-NE"/>
        </w:rPr>
      </w:pPr>
      <w:r w:rsidRPr="00FC4AA9">
        <w:rPr>
          <w:b/>
          <w:bCs/>
          <w:lang w:val="fr-NE"/>
        </w:rPr>
        <w:t>Backend</w:t>
      </w:r>
      <w:r w:rsidRPr="00FC4AA9">
        <w:rPr>
          <w:lang w:val="fr-NE"/>
        </w:rPr>
        <w:t xml:space="preserve"> : </w:t>
      </w:r>
      <w:r w:rsidR="007027B4">
        <w:rPr>
          <w:lang w:val="fr-NE"/>
        </w:rPr>
        <w:t>PHP (</w:t>
      </w:r>
      <w:r w:rsidR="0015779A">
        <w:rPr>
          <w:lang w:val="fr-NE"/>
        </w:rPr>
        <w:t>avec</w:t>
      </w:r>
      <w:r>
        <w:rPr>
          <w:lang w:val="fr-NE"/>
        </w:rPr>
        <w:t xml:space="preserve"> Laravel)</w:t>
      </w:r>
    </w:p>
    <w:p w14:paraId="26A4CFD1" w14:textId="77777777" w:rsidR="00FC4AA9" w:rsidRPr="00FC4AA9" w:rsidRDefault="00FC4AA9" w:rsidP="00FC4AA9">
      <w:pPr>
        <w:numPr>
          <w:ilvl w:val="0"/>
          <w:numId w:val="17"/>
        </w:numPr>
        <w:rPr>
          <w:lang w:val="fr-NE"/>
        </w:rPr>
      </w:pPr>
      <w:r w:rsidRPr="00FC4AA9">
        <w:rPr>
          <w:b/>
          <w:bCs/>
          <w:lang w:val="fr-NE"/>
        </w:rPr>
        <w:t>Base de données</w:t>
      </w:r>
      <w:r w:rsidRPr="00FC4AA9">
        <w:rPr>
          <w:lang w:val="fr-NE"/>
        </w:rPr>
        <w:t xml:space="preserve"> : MySQL</w:t>
      </w:r>
    </w:p>
    <w:p w14:paraId="1BC5528E" w14:textId="70FD5C9A" w:rsidR="00FC4AA9" w:rsidRPr="00FC4AA9" w:rsidRDefault="00FC4AA9" w:rsidP="00FC4AA9">
      <w:pPr>
        <w:numPr>
          <w:ilvl w:val="0"/>
          <w:numId w:val="17"/>
        </w:numPr>
        <w:rPr>
          <w:lang w:val="fr-NE"/>
        </w:rPr>
      </w:pPr>
      <w:r w:rsidRPr="00FC4AA9">
        <w:rPr>
          <w:b/>
          <w:bCs/>
          <w:lang w:val="fr-NE"/>
        </w:rPr>
        <w:t>Outils</w:t>
      </w:r>
      <w:r w:rsidRPr="00FC4AA9">
        <w:rPr>
          <w:lang w:val="fr-NE"/>
        </w:rPr>
        <w:t xml:space="preserve"> : </w:t>
      </w:r>
      <w:r w:rsidR="0034689D" w:rsidRPr="00FC4AA9">
        <w:rPr>
          <w:lang w:val="fr-NE"/>
        </w:rPr>
        <w:t>Fi</w:t>
      </w:r>
      <w:r w:rsidR="0034689D">
        <w:rPr>
          <w:lang w:val="fr-NE"/>
        </w:rPr>
        <w:t>gma</w:t>
      </w:r>
      <w:r w:rsidRPr="00FC4AA9">
        <w:rPr>
          <w:lang w:val="fr-NE"/>
        </w:rPr>
        <w:t>(maquettes), Draw.io (diagrammes), GitHub (gestion de version)</w:t>
      </w:r>
      <w:r w:rsidR="00D7701F">
        <w:rPr>
          <w:lang w:val="fr-NE"/>
        </w:rPr>
        <w:t xml:space="preserve">, Power AMC (ERD), </w:t>
      </w:r>
      <w:r w:rsidR="00020AD6">
        <w:rPr>
          <w:lang w:val="fr-NE"/>
        </w:rPr>
        <w:t>Canvas (</w:t>
      </w:r>
      <w:r w:rsidR="00962C79">
        <w:rPr>
          <w:lang w:val="fr-NE"/>
        </w:rPr>
        <w:t>Diagramme</w:t>
      </w:r>
      <w:r w:rsidR="00D7701F">
        <w:rPr>
          <w:lang w:val="fr-NE"/>
        </w:rPr>
        <w:t xml:space="preserve"> de Grant).</w:t>
      </w:r>
    </w:p>
    <w:p w14:paraId="7BFCCBF4" w14:textId="72EB9EDF" w:rsidR="00FC4AA9" w:rsidRPr="00FC4AA9" w:rsidRDefault="00FC4AA9" w:rsidP="00FC4AA9">
      <w:pPr>
        <w:numPr>
          <w:ilvl w:val="0"/>
          <w:numId w:val="17"/>
        </w:numPr>
        <w:rPr>
          <w:lang w:val="fr-NE"/>
        </w:rPr>
      </w:pPr>
      <w:r w:rsidRPr="00FC4AA9">
        <w:rPr>
          <w:b/>
          <w:bCs/>
          <w:lang w:val="fr-NE"/>
        </w:rPr>
        <w:t>Serveur</w:t>
      </w:r>
      <w:r w:rsidRPr="00FC4AA9">
        <w:rPr>
          <w:lang w:val="fr-NE"/>
        </w:rPr>
        <w:t xml:space="preserve"> : Hébergement Web PHP/MySQL </w:t>
      </w:r>
    </w:p>
    <w:p w14:paraId="2C293C97" w14:textId="77777777" w:rsidR="00FC4AA9" w:rsidRPr="00FC4AA9" w:rsidRDefault="00FC4AA9" w:rsidP="00FC4AA9">
      <w:pPr>
        <w:numPr>
          <w:ilvl w:val="0"/>
          <w:numId w:val="17"/>
        </w:numPr>
        <w:rPr>
          <w:lang w:val="fr-NE"/>
        </w:rPr>
      </w:pPr>
      <w:r w:rsidRPr="00FC4AA9">
        <w:rPr>
          <w:b/>
          <w:bCs/>
          <w:lang w:val="fr-NE"/>
        </w:rPr>
        <w:t>Sécurité</w:t>
      </w:r>
      <w:r w:rsidRPr="00FC4AA9">
        <w:rPr>
          <w:lang w:val="fr-NE"/>
        </w:rPr>
        <w:t xml:space="preserve"> : Hashage des mots de passe, validations serveur/client</w:t>
      </w:r>
    </w:p>
    <w:p w14:paraId="68954EC8" w14:textId="38463182" w:rsidR="004B585C" w:rsidRPr="000E71A8" w:rsidRDefault="008634D9" w:rsidP="00B80B75">
      <w:pPr>
        <w:pStyle w:val="Titre1"/>
        <w:rPr>
          <w:rFonts w:ascii="Open Sans" w:hAnsi="Open Sans" w:cs="Open Sans"/>
          <w:lang w:val="fr-FR"/>
        </w:rPr>
      </w:pPr>
      <w:bookmarkStart w:id="20" w:name="_Toc196843511"/>
      <w:r w:rsidRPr="000E71A8">
        <w:rPr>
          <w:rFonts w:ascii="Open Sans" w:hAnsi="Open Sans" w:cs="Open Sans"/>
          <w:lang w:val="fr-FR"/>
        </w:rPr>
        <w:t>Mise en œuvre (Phase Développement)</w:t>
      </w:r>
      <w:bookmarkEnd w:id="20"/>
    </w:p>
    <w:p w14:paraId="2FE91448" w14:textId="74F5E736" w:rsidR="00793462" w:rsidRDefault="00D77486" w:rsidP="00D77486">
      <w:pPr>
        <w:pStyle w:val="Titre2"/>
        <w:rPr>
          <w:lang w:val="fr-FR"/>
        </w:rPr>
      </w:pPr>
      <w:bookmarkStart w:id="21" w:name="_Toc196843512"/>
      <w:r w:rsidRPr="0041719D">
        <w:rPr>
          <w:lang w:val="fr-FR"/>
        </w:rPr>
        <w:t>Technologies et outils utilisés</w:t>
      </w:r>
      <w:bookmarkEnd w:id="21"/>
    </w:p>
    <w:p w14:paraId="0DB5F0E1" w14:textId="49A5DFF9" w:rsidR="0041719D" w:rsidRPr="0041719D" w:rsidRDefault="0041719D" w:rsidP="0041719D">
      <w:pPr>
        <w:rPr>
          <w:lang w:val="fr-NE"/>
        </w:rPr>
      </w:pPr>
      <w:r w:rsidRPr="0041719D">
        <w:rPr>
          <w:lang w:val="fr-NE"/>
        </w:rPr>
        <w:t xml:space="preserve">Pour le développement de l'application </w:t>
      </w:r>
      <w:r w:rsidRPr="0041719D">
        <w:rPr>
          <w:i/>
          <w:iCs/>
          <w:lang w:val="fr-NE"/>
        </w:rPr>
        <w:t>CampusGuide</w:t>
      </w:r>
      <w:r w:rsidRPr="0041719D">
        <w:rPr>
          <w:lang w:val="fr-NE"/>
        </w:rPr>
        <w:t xml:space="preserve">, les outils suivants ont été </w:t>
      </w:r>
      <w:r w:rsidR="00EA2A5F" w:rsidRPr="0041719D">
        <w:rPr>
          <w:lang w:val="fr-NE"/>
        </w:rPr>
        <w:t>utilisés</w:t>
      </w:r>
      <w:r w:rsidR="00EA2A5F">
        <w:rPr>
          <w:lang w:val="fr-NE"/>
        </w:rPr>
        <w:t xml:space="preserve"> :</w:t>
      </w:r>
    </w:p>
    <w:p w14:paraId="17E6948C" w14:textId="77777777" w:rsidR="0041719D" w:rsidRPr="0041719D" w:rsidRDefault="0041719D" w:rsidP="0041719D">
      <w:pPr>
        <w:numPr>
          <w:ilvl w:val="0"/>
          <w:numId w:val="26"/>
        </w:numPr>
        <w:rPr>
          <w:lang w:val="fr-NE"/>
        </w:rPr>
      </w:pPr>
      <w:r w:rsidRPr="0041719D">
        <w:rPr>
          <w:b/>
          <w:bCs/>
          <w:lang w:val="fr-NE"/>
        </w:rPr>
        <w:t>Visual Studio Code</w:t>
      </w:r>
      <w:r w:rsidRPr="0041719D">
        <w:rPr>
          <w:lang w:val="fr-NE"/>
        </w:rPr>
        <w:t xml:space="preserve"> : Environnement de développement principal.</w:t>
      </w:r>
    </w:p>
    <w:p w14:paraId="03DD8A2B" w14:textId="3C013A0E" w:rsidR="0041719D" w:rsidRPr="0041719D" w:rsidRDefault="0041719D" w:rsidP="0041719D">
      <w:pPr>
        <w:numPr>
          <w:ilvl w:val="0"/>
          <w:numId w:val="26"/>
        </w:numPr>
        <w:rPr>
          <w:lang w:val="fr-NE"/>
        </w:rPr>
      </w:pPr>
      <w:r w:rsidRPr="0041719D">
        <w:rPr>
          <w:b/>
          <w:bCs/>
          <w:lang w:val="fr-NE"/>
        </w:rPr>
        <w:t>Laravel 11</w:t>
      </w:r>
      <w:r w:rsidRPr="0041719D">
        <w:rPr>
          <w:lang w:val="fr-NE"/>
        </w:rPr>
        <w:t xml:space="preserve"> : Framework </w:t>
      </w:r>
      <w:r w:rsidR="00EA2A5F">
        <w:rPr>
          <w:lang w:val="fr-NE"/>
        </w:rPr>
        <w:t>Laravel</w:t>
      </w:r>
      <w:r w:rsidRPr="0041719D">
        <w:rPr>
          <w:lang w:val="fr-NE"/>
        </w:rPr>
        <w:t xml:space="preserve"> pour le backend et la gestion des vues avec Blade.</w:t>
      </w:r>
    </w:p>
    <w:p w14:paraId="650A35C9" w14:textId="77777777" w:rsidR="0041719D" w:rsidRPr="0041719D" w:rsidRDefault="0041719D" w:rsidP="0041719D">
      <w:pPr>
        <w:numPr>
          <w:ilvl w:val="0"/>
          <w:numId w:val="26"/>
        </w:numPr>
        <w:rPr>
          <w:lang w:val="fr-NE"/>
        </w:rPr>
      </w:pPr>
      <w:r w:rsidRPr="0041719D">
        <w:rPr>
          <w:b/>
          <w:bCs/>
          <w:lang w:val="fr-NE"/>
        </w:rPr>
        <w:t>PHP 8.3</w:t>
      </w:r>
      <w:r w:rsidRPr="0041719D">
        <w:rPr>
          <w:lang w:val="fr-NE"/>
        </w:rPr>
        <w:t xml:space="preserve"> et </w:t>
      </w:r>
      <w:r w:rsidRPr="0041719D">
        <w:rPr>
          <w:b/>
          <w:bCs/>
          <w:lang w:val="fr-NE"/>
        </w:rPr>
        <w:t>Composer</w:t>
      </w:r>
      <w:r w:rsidRPr="0041719D">
        <w:rPr>
          <w:lang w:val="fr-NE"/>
        </w:rPr>
        <w:t xml:space="preserve"> : Pour gérer les dépendances Laravel.</w:t>
      </w:r>
    </w:p>
    <w:p w14:paraId="53BE59A1" w14:textId="77777777" w:rsidR="0041719D" w:rsidRPr="0041719D" w:rsidRDefault="0041719D" w:rsidP="0041719D">
      <w:pPr>
        <w:numPr>
          <w:ilvl w:val="0"/>
          <w:numId w:val="26"/>
        </w:numPr>
        <w:rPr>
          <w:lang w:val="fr-NE"/>
        </w:rPr>
      </w:pPr>
      <w:r w:rsidRPr="0041719D">
        <w:rPr>
          <w:b/>
          <w:bCs/>
          <w:lang w:val="fr-NE"/>
        </w:rPr>
        <w:t>Git &amp; GitHub</w:t>
      </w:r>
      <w:r w:rsidRPr="0041719D">
        <w:rPr>
          <w:lang w:val="fr-NE"/>
        </w:rPr>
        <w:t xml:space="preserve"> : Pour le versionnage du code et la collaboration éventuelle.</w:t>
      </w:r>
    </w:p>
    <w:p w14:paraId="488147C2" w14:textId="14711BAB" w:rsidR="0041719D" w:rsidRPr="0041719D" w:rsidRDefault="0041719D" w:rsidP="0041719D">
      <w:pPr>
        <w:numPr>
          <w:ilvl w:val="0"/>
          <w:numId w:val="26"/>
        </w:numPr>
        <w:rPr>
          <w:lang w:val="fr-NE"/>
        </w:rPr>
      </w:pPr>
      <w:r w:rsidRPr="0041719D">
        <w:rPr>
          <w:b/>
          <w:bCs/>
          <w:lang w:val="fr-NE"/>
        </w:rPr>
        <w:lastRenderedPageBreak/>
        <w:t>MySQL</w:t>
      </w:r>
      <w:r w:rsidRPr="0041719D">
        <w:rPr>
          <w:lang w:val="fr-NE"/>
        </w:rPr>
        <w:t xml:space="preserve"> : Système de gestion de base de données.</w:t>
      </w:r>
    </w:p>
    <w:p w14:paraId="0CD112E0" w14:textId="48A982C9" w:rsidR="0041719D" w:rsidRPr="0041719D" w:rsidRDefault="00962C79" w:rsidP="0041719D">
      <w:pPr>
        <w:numPr>
          <w:ilvl w:val="0"/>
          <w:numId w:val="26"/>
        </w:numPr>
        <w:rPr>
          <w:lang w:val="fr-NE"/>
        </w:rPr>
      </w:pPr>
      <w:r>
        <w:rPr>
          <w:b/>
          <w:bCs/>
          <w:lang w:val="fr-NE"/>
        </w:rPr>
        <w:t>Opera GX</w:t>
      </w:r>
      <w:r w:rsidR="0041719D" w:rsidRPr="0041719D">
        <w:rPr>
          <w:lang w:val="fr-NE"/>
        </w:rPr>
        <w:t xml:space="preserve"> : Pour le test et le débogage frontend.</w:t>
      </w:r>
    </w:p>
    <w:p w14:paraId="418D6D98" w14:textId="77777777" w:rsidR="0041719D" w:rsidRPr="0041719D" w:rsidRDefault="0041719D" w:rsidP="0041719D">
      <w:pPr>
        <w:rPr>
          <w:lang w:val="fr-NE"/>
        </w:rPr>
      </w:pPr>
    </w:p>
    <w:p w14:paraId="7E26D2EE" w14:textId="0CEBAF7F" w:rsidR="00B80B75" w:rsidRPr="00E941D8" w:rsidRDefault="00FB68CE" w:rsidP="00FB68CE">
      <w:pPr>
        <w:pStyle w:val="Titre2"/>
        <w:rPr>
          <w:lang w:val="fr-FR"/>
        </w:rPr>
      </w:pPr>
      <w:bookmarkStart w:id="22" w:name="_Toc196843513"/>
      <w:r w:rsidRPr="00E941D8">
        <w:rPr>
          <w:lang w:val="fr-FR"/>
        </w:rPr>
        <w:t xml:space="preserve">Étapes du </w:t>
      </w:r>
      <w:proofErr w:type="spellStart"/>
      <w:r w:rsidR="0034689D" w:rsidRPr="00E941D8">
        <w:rPr>
          <w:lang w:val="fr-FR"/>
        </w:rPr>
        <w:t>development</w:t>
      </w:r>
      <w:proofErr w:type="spellEnd"/>
      <w:r w:rsidRPr="00E941D8">
        <w:rPr>
          <w:lang w:val="fr-FR"/>
        </w:rPr>
        <w:t xml:space="preserve"> frontend/backend</w:t>
      </w:r>
      <w:bookmarkEnd w:id="22"/>
    </w:p>
    <w:p w14:paraId="2C40F412" w14:textId="797FD675" w:rsidR="00E941D8" w:rsidRPr="00E941D8" w:rsidRDefault="00B00B14" w:rsidP="00E941D8">
      <w:pPr>
        <w:rPr>
          <w:lang w:val="fr-FR"/>
        </w:rPr>
      </w:pPr>
      <w:r w:rsidRPr="00E941D8">
        <w:rPr>
          <w:b/>
          <w:bCs/>
          <w:lang w:val="fr-FR"/>
        </w:rPr>
        <w:t>Frontend</w:t>
      </w:r>
      <w:r w:rsidRPr="00E941D8">
        <w:rPr>
          <w:lang w:val="fr-FR"/>
        </w:rPr>
        <w:t xml:space="preserve"> :</w:t>
      </w:r>
    </w:p>
    <w:p w14:paraId="4CFD05E6" w14:textId="0A37B703" w:rsidR="00E941D8" w:rsidRPr="00033853" w:rsidRDefault="00E941D8" w:rsidP="00033853">
      <w:pPr>
        <w:pStyle w:val="Paragraphedeliste"/>
        <w:numPr>
          <w:ilvl w:val="0"/>
          <w:numId w:val="31"/>
        </w:numPr>
        <w:rPr>
          <w:lang w:val="fr-FR"/>
        </w:rPr>
      </w:pPr>
      <w:r w:rsidRPr="00033853">
        <w:rPr>
          <w:lang w:val="fr-NE"/>
        </w:rPr>
        <w:t>Conception initiale des interfaces.</w:t>
      </w:r>
    </w:p>
    <w:p w14:paraId="21D8149C" w14:textId="689A93DC" w:rsidR="00E941D8" w:rsidRPr="00033853" w:rsidRDefault="00E941D8" w:rsidP="00033853">
      <w:pPr>
        <w:pStyle w:val="Paragraphedeliste"/>
        <w:numPr>
          <w:ilvl w:val="0"/>
          <w:numId w:val="31"/>
        </w:numPr>
        <w:rPr>
          <w:lang w:val="fr-NE"/>
        </w:rPr>
      </w:pPr>
      <w:r w:rsidRPr="00033853">
        <w:rPr>
          <w:lang w:val="fr-NE"/>
        </w:rPr>
        <w:t>Intégration dans Laravel avec Blade</w:t>
      </w:r>
    </w:p>
    <w:p w14:paraId="10AA2A58" w14:textId="1B1FC90E" w:rsidR="00E941D8" w:rsidRPr="00033853" w:rsidRDefault="00E941D8" w:rsidP="00033853">
      <w:pPr>
        <w:pStyle w:val="Paragraphedeliste"/>
        <w:numPr>
          <w:ilvl w:val="0"/>
          <w:numId w:val="31"/>
        </w:numPr>
        <w:rPr>
          <w:lang w:val="fr-NE"/>
        </w:rPr>
      </w:pPr>
      <w:r w:rsidRPr="00033853">
        <w:rPr>
          <w:lang w:val="fr-NE"/>
        </w:rPr>
        <w:t>Organisation des fichiers statiques</w:t>
      </w:r>
    </w:p>
    <w:p w14:paraId="6F0A8387" w14:textId="4BBF4645" w:rsidR="00E941D8" w:rsidRPr="00033853" w:rsidRDefault="00E941D8" w:rsidP="00033853">
      <w:pPr>
        <w:pStyle w:val="Paragraphedeliste"/>
        <w:numPr>
          <w:ilvl w:val="0"/>
          <w:numId w:val="31"/>
        </w:numPr>
        <w:rPr>
          <w:lang w:val="fr-NE"/>
        </w:rPr>
      </w:pPr>
      <w:r w:rsidRPr="00033853">
        <w:rPr>
          <w:lang w:val="fr-NE"/>
        </w:rPr>
        <w:t>Responsive Design</w:t>
      </w:r>
    </w:p>
    <w:p w14:paraId="26B8A62E" w14:textId="77159432" w:rsidR="00F22ACB" w:rsidRDefault="00B07D6E" w:rsidP="00FB68CE">
      <w:pPr>
        <w:rPr>
          <w:lang w:val="fr-FR"/>
        </w:rPr>
      </w:pPr>
      <w:r w:rsidRPr="00D50D08">
        <w:rPr>
          <w:b/>
          <w:bCs/>
          <w:lang w:val="fr-FR"/>
        </w:rPr>
        <w:t>Backend</w:t>
      </w:r>
      <w:r w:rsidRPr="00D50D08">
        <w:rPr>
          <w:lang w:val="fr-FR"/>
        </w:rPr>
        <w:t xml:space="preserve"> :</w:t>
      </w:r>
    </w:p>
    <w:p w14:paraId="03559247" w14:textId="5949ED7A" w:rsidR="00D50D08" w:rsidRPr="00655F32" w:rsidRDefault="00D50D08" w:rsidP="00655F32">
      <w:pPr>
        <w:pStyle w:val="Paragraphedeliste"/>
        <w:numPr>
          <w:ilvl w:val="0"/>
          <w:numId w:val="38"/>
        </w:numPr>
        <w:rPr>
          <w:lang w:val="fr-NE"/>
        </w:rPr>
      </w:pPr>
      <w:r w:rsidRPr="00655F32">
        <w:rPr>
          <w:lang w:val="fr-NE"/>
        </w:rPr>
        <w:t>Initialisation du projet Laravel</w:t>
      </w:r>
    </w:p>
    <w:p w14:paraId="154376FA" w14:textId="2D03D729" w:rsidR="00D50D08" w:rsidRPr="00655F32" w:rsidRDefault="00D50D08" w:rsidP="00655F32">
      <w:pPr>
        <w:pStyle w:val="Paragraphedeliste"/>
        <w:numPr>
          <w:ilvl w:val="0"/>
          <w:numId w:val="38"/>
        </w:numPr>
        <w:rPr>
          <w:lang w:val="fr-NE"/>
        </w:rPr>
      </w:pPr>
      <w:r w:rsidRPr="00655F32">
        <w:rPr>
          <w:lang w:val="fr-NE"/>
        </w:rPr>
        <w:t>Modélisation de la base de données.</w:t>
      </w:r>
    </w:p>
    <w:p w14:paraId="583810AF" w14:textId="025A9932" w:rsidR="00D50D08" w:rsidRPr="00655F32" w:rsidRDefault="00D50D08" w:rsidP="00655F32">
      <w:pPr>
        <w:pStyle w:val="Paragraphedeliste"/>
        <w:numPr>
          <w:ilvl w:val="0"/>
          <w:numId w:val="38"/>
        </w:numPr>
        <w:rPr>
          <w:lang w:val="fr-NE"/>
        </w:rPr>
      </w:pPr>
      <w:r w:rsidRPr="00655F32">
        <w:rPr>
          <w:lang w:val="fr-NE"/>
        </w:rPr>
        <w:t>Mise en place de l’authentification</w:t>
      </w:r>
    </w:p>
    <w:p w14:paraId="6F56DF82" w14:textId="34E3BD15" w:rsidR="00D50D08" w:rsidRPr="00655F32" w:rsidRDefault="00D50D08" w:rsidP="00655F32">
      <w:pPr>
        <w:pStyle w:val="Paragraphedeliste"/>
        <w:numPr>
          <w:ilvl w:val="0"/>
          <w:numId w:val="38"/>
        </w:numPr>
        <w:rPr>
          <w:lang w:val="fr-NE"/>
        </w:rPr>
      </w:pPr>
      <w:r w:rsidRPr="00655F32">
        <w:rPr>
          <w:lang w:val="fr-NE"/>
        </w:rPr>
        <w:t xml:space="preserve">Développement des </w:t>
      </w:r>
      <w:r w:rsidR="00FF0B4C" w:rsidRPr="00655F32">
        <w:rPr>
          <w:lang w:val="fr-NE"/>
        </w:rPr>
        <w:t>routes</w:t>
      </w:r>
      <w:r w:rsidR="00FF0B4C">
        <w:rPr>
          <w:lang w:val="fr-NE"/>
        </w:rPr>
        <w:t>,</w:t>
      </w:r>
      <w:r w:rsidR="00FF0B4C" w:rsidRPr="00655F32">
        <w:rPr>
          <w:lang w:val="fr-NE"/>
        </w:rPr>
        <w:t xml:space="preserve"> contrôleurs</w:t>
      </w:r>
      <w:r w:rsidR="00FF0B4C">
        <w:rPr>
          <w:lang w:val="fr-NE"/>
        </w:rPr>
        <w:t xml:space="preserve"> et models.</w:t>
      </w:r>
    </w:p>
    <w:p w14:paraId="3C95CCE9" w14:textId="211445CA" w:rsidR="00D50D08" w:rsidRPr="00655F32" w:rsidRDefault="00D50D08" w:rsidP="00655F32">
      <w:pPr>
        <w:pStyle w:val="Paragraphedeliste"/>
        <w:numPr>
          <w:ilvl w:val="0"/>
          <w:numId w:val="38"/>
        </w:numPr>
        <w:rPr>
          <w:lang w:val="fr-NE"/>
        </w:rPr>
      </w:pPr>
      <w:r w:rsidRPr="00655F32">
        <w:rPr>
          <w:lang w:val="fr-NE"/>
        </w:rPr>
        <w:t>Connexion frontend ↔ backend</w:t>
      </w:r>
    </w:p>
    <w:p w14:paraId="00FB7350" w14:textId="6686EAC6" w:rsidR="00D50D08" w:rsidRPr="00655F32" w:rsidRDefault="00D50D08" w:rsidP="00655F32">
      <w:pPr>
        <w:pStyle w:val="Paragraphedeliste"/>
        <w:numPr>
          <w:ilvl w:val="0"/>
          <w:numId w:val="38"/>
        </w:numPr>
        <w:rPr>
          <w:lang w:val="fr-NE"/>
        </w:rPr>
      </w:pPr>
      <w:r w:rsidRPr="00655F32">
        <w:rPr>
          <w:lang w:val="fr-NE"/>
        </w:rPr>
        <w:t>Tests et débogage</w:t>
      </w:r>
    </w:p>
    <w:p w14:paraId="3615B65D" w14:textId="167AC942" w:rsidR="001D46DA" w:rsidRPr="00BB6B2E" w:rsidRDefault="00EA2DE9" w:rsidP="00BB6B2E">
      <w:pPr>
        <w:pStyle w:val="Titre2"/>
        <w:rPr>
          <w:lang w:val="fr-FR"/>
        </w:rPr>
      </w:pPr>
      <w:bookmarkStart w:id="23" w:name="_Toc196843514"/>
      <w:r w:rsidRPr="00D50D08">
        <w:rPr>
          <w:lang w:val="fr-FR"/>
        </w:rPr>
        <w:t>Fonctionnalités implémentées</w:t>
      </w:r>
      <w:bookmarkEnd w:id="23"/>
      <w:r w:rsidRPr="00D50D08">
        <w:rPr>
          <w:lang w:val="fr-FR"/>
        </w:rPr>
        <w:t xml:space="preserve"> </w:t>
      </w:r>
    </w:p>
    <w:p w14:paraId="0E719766" w14:textId="3672C38F" w:rsidR="00E149E5" w:rsidRDefault="00E620D7" w:rsidP="00593C78">
      <w:pPr>
        <w:rPr>
          <w:b/>
          <w:bCs/>
          <w:lang w:val="fr-NE"/>
        </w:rPr>
      </w:pPr>
      <w:r w:rsidRPr="00E620D7">
        <w:rPr>
          <w:b/>
          <w:bCs/>
          <w:lang w:val="fr-NE"/>
        </w:rPr>
        <w:t>1. Connexion / Inscription</w:t>
      </w:r>
    </w:p>
    <w:p w14:paraId="7461A747" w14:textId="0B1793CF" w:rsidR="00593C78" w:rsidRPr="00E149E5" w:rsidRDefault="00E620D7" w:rsidP="00593C78">
      <w:pPr>
        <w:rPr>
          <w:b/>
          <w:bCs/>
          <w:lang w:val="fr-NE"/>
        </w:rPr>
      </w:pPr>
      <w:r w:rsidRPr="00E620D7">
        <w:rPr>
          <w:lang w:val="fr-NE"/>
        </w:rPr>
        <w:t>Création d’un compte utilisateur, connexion sécurisée, validation</w:t>
      </w:r>
      <w:r w:rsidR="00593C78">
        <w:rPr>
          <w:lang w:val="fr-NE"/>
        </w:rPr>
        <w:t>.</w:t>
      </w:r>
    </w:p>
    <w:p w14:paraId="0337CDEC" w14:textId="507A8132" w:rsidR="00DF35E6" w:rsidRDefault="00DF35E6" w:rsidP="00593C78">
      <w:pPr>
        <w:rPr>
          <w:b/>
          <w:bCs/>
          <w:lang w:val="fr-NE"/>
        </w:rPr>
      </w:pPr>
      <w:r>
        <w:rPr>
          <w:b/>
          <w:bCs/>
          <w:noProof/>
          <w:lang w:val="fr-NE"/>
        </w:rPr>
        <w:drawing>
          <wp:anchor distT="0" distB="0" distL="114300" distR="114300" simplePos="0" relativeHeight="251659776" behindDoc="1" locked="0" layoutInCell="1" allowOverlap="1" wp14:anchorId="093E685E" wp14:editId="560183A4">
            <wp:simplePos x="0" y="0"/>
            <wp:positionH relativeFrom="column">
              <wp:posOffset>0</wp:posOffset>
            </wp:positionH>
            <wp:positionV relativeFrom="paragraph">
              <wp:posOffset>68580</wp:posOffset>
            </wp:positionV>
            <wp:extent cx="2714625" cy="1376680"/>
            <wp:effectExtent l="0" t="0" r="9525" b="0"/>
            <wp:wrapTight wrapText="bothSides">
              <wp:wrapPolygon edited="0">
                <wp:start x="0" y="0"/>
                <wp:lineTo x="0" y="21221"/>
                <wp:lineTo x="21524" y="21221"/>
                <wp:lineTo x="21524" y="0"/>
                <wp:lineTo x="0" y="0"/>
              </wp:wrapPolygon>
            </wp:wrapTight>
            <wp:docPr id="131862297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2975" name="Image 1318622975"/>
                    <pic:cNvPicPr/>
                  </pic:nvPicPr>
                  <pic:blipFill>
                    <a:blip r:embed="rId18"/>
                    <a:stretch>
                      <a:fillRect/>
                    </a:stretch>
                  </pic:blipFill>
                  <pic:spPr>
                    <a:xfrm>
                      <a:off x="0" y="0"/>
                      <a:ext cx="2714625" cy="1376680"/>
                    </a:xfrm>
                    <a:prstGeom prst="rect">
                      <a:avLst/>
                    </a:prstGeom>
                  </pic:spPr>
                </pic:pic>
              </a:graphicData>
            </a:graphic>
            <wp14:sizeRelH relativeFrom="margin">
              <wp14:pctWidth>0</wp14:pctWidth>
            </wp14:sizeRelH>
            <wp14:sizeRelV relativeFrom="margin">
              <wp14:pctHeight>0</wp14:pctHeight>
            </wp14:sizeRelV>
          </wp:anchor>
        </w:drawing>
      </w:r>
      <w:r>
        <w:rPr>
          <w:b/>
          <w:bCs/>
          <w:noProof/>
          <w:lang w:val="fr-NE"/>
        </w:rPr>
        <w:drawing>
          <wp:inline distT="0" distB="0" distL="0" distR="0" wp14:anchorId="7129F0DF" wp14:editId="0B8C0460">
            <wp:extent cx="2196682" cy="1183005"/>
            <wp:effectExtent l="0" t="0" r="0" b="0"/>
            <wp:docPr id="40105613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56137" name="Image 401056137"/>
                    <pic:cNvPicPr/>
                  </pic:nvPicPr>
                  <pic:blipFill>
                    <a:blip r:embed="rId19"/>
                    <a:stretch>
                      <a:fillRect/>
                    </a:stretch>
                  </pic:blipFill>
                  <pic:spPr>
                    <a:xfrm>
                      <a:off x="0" y="0"/>
                      <a:ext cx="2216878" cy="1193881"/>
                    </a:xfrm>
                    <a:prstGeom prst="rect">
                      <a:avLst/>
                    </a:prstGeom>
                  </pic:spPr>
                </pic:pic>
              </a:graphicData>
            </a:graphic>
          </wp:inline>
        </w:drawing>
      </w:r>
    </w:p>
    <w:p w14:paraId="4B9E7B41" w14:textId="1A339D55" w:rsidR="00DF35E6" w:rsidRDefault="00DF35E6" w:rsidP="00593C78">
      <w:pPr>
        <w:rPr>
          <w:b/>
          <w:bCs/>
          <w:lang w:val="fr-NE"/>
        </w:rPr>
      </w:pPr>
    </w:p>
    <w:p w14:paraId="5D5F8856" w14:textId="3702B239" w:rsidR="00E620D7" w:rsidRPr="00E620D7" w:rsidRDefault="00E620D7" w:rsidP="00593C78">
      <w:pPr>
        <w:rPr>
          <w:b/>
          <w:bCs/>
          <w:lang w:val="fr-NE"/>
        </w:rPr>
      </w:pPr>
      <w:r w:rsidRPr="00E620D7">
        <w:rPr>
          <w:b/>
          <w:bCs/>
          <w:lang w:val="fr-NE"/>
        </w:rPr>
        <w:t>2. Espace personnel</w:t>
      </w:r>
    </w:p>
    <w:p w14:paraId="6E347384" w14:textId="219231C3" w:rsidR="00F679E7" w:rsidRDefault="00E620D7" w:rsidP="00536FC7">
      <w:pPr>
        <w:rPr>
          <w:lang w:val="fr-NE"/>
        </w:rPr>
      </w:pPr>
      <w:r w:rsidRPr="00E620D7">
        <w:rPr>
          <w:lang w:val="fr-NE"/>
        </w:rPr>
        <w:t xml:space="preserve"> Chaque utilisateur connecté dispose d’un espace personnel</w:t>
      </w:r>
      <w:r w:rsidR="00593C78">
        <w:rPr>
          <w:lang w:val="fr-NE"/>
        </w:rPr>
        <w:t>.</w:t>
      </w:r>
    </w:p>
    <w:p w14:paraId="5D59CA63" w14:textId="76FA4A66" w:rsidR="00F679E7" w:rsidRDefault="00F679E7" w:rsidP="00536FC7">
      <w:pPr>
        <w:rPr>
          <w:lang w:val="fr-NE"/>
        </w:rPr>
      </w:pPr>
      <w:r w:rsidRPr="00F679E7">
        <w:rPr>
          <w:noProof/>
          <w:lang w:val="fr-NE"/>
        </w:rPr>
        <w:lastRenderedPageBreak/>
        <w:drawing>
          <wp:anchor distT="0" distB="0" distL="114300" distR="114300" simplePos="0" relativeHeight="251664896" behindDoc="1" locked="0" layoutInCell="1" allowOverlap="1" wp14:anchorId="3C61765C" wp14:editId="10AF90D9">
            <wp:simplePos x="0" y="0"/>
            <wp:positionH relativeFrom="margin">
              <wp:align>left</wp:align>
            </wp:positionH>
            <wp:positionV relativeFrom="paragraph">
              <wp:posOffset>0</wp:posOffset>
            </wp:positionV>
            <wp:extent cx="5367020" cy="2667000"/>
            <wp:effectExtent l="0" t="0" r="5080" b="0"/>
            <wp:wrapTight wrapText="bothSides">
              <wp:wrapPolygon edited="0">
                <wp:start x="0" y="0"/>
                <wp:lineTo x="0" y="21446"/>
                <wp:lineTo x="21544" y="21446"/>
                <wp:lineTo x="21544" y="0"/>
                <wp:lineTo x="0" y="0"/>
              </wp:wrapPolygon>
            </wp:wrapTight>
            <wp:docPr id="398352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2252" name=""/>
                    <pic:cNvPicPr/>
                  </pic:nvPicPr>
                  <pic:blipFill>
                    <a:blip r:embed="rId20"/>
                    <a:stretch>
                      <a:fillRect/>
                    </a:stretch>
                  </pic:blipFill>
                  <pic:spPr>
                    <a:xfrm>
                      <a:off x="0" y="0"/>
                      <a:ext cx="5368948" cy="2667771"/>
                    </a:xfrm>
                    <a:prstGeom prst="rect">
                      <a:avLst/>
                    </a:prstGeom>
                  </pic:spPr>
                </pic:pic>
              </a:graphicData>
            </a:graphic>
            <wp14:sizeRelH relativeFrom="margin">
              <wp14:pctWidth>0</wp14:pctWidth>
            </wp14:sizeRelH>
            <wp14:sizeRelV relativeFrom="margin">
              <wp14:pctHeight>0</wp14:pctHeight>
            </wp14:sizeRelV>
          </wp:anchor>
        </w:drawing>
      </w:r>
    </w:p>
    <w:p w14:paraId="7FA5724C" w14:textId="62C1AA21" w:rsidR="00E620D7" w:rsidRPr="00F679E7" w:rsidRDefault="00E620D7" w:rsidP="00E620D7">
      <w:pPr>
        <w:rPr>
          <w:lang w:val="fr-NE"/>
        </w:rPr>
      </w:pPr>
      <w:r w:rsidRPr="00E620D7">
        <w:rPr>
          <w:b/>
          <w:bCs/>
          <w:lang w:val="fr-NE"/>
        </w:rPr>
        <w:t>3. Ajout / Suppression de favoris</w:t>
      </w:r>
    </w:p>
    <w:p w14:paraId="72C5B160" w14:textId="5784BB88" w:rsidR="00EF48D6" w:rsidRDefault="00EF48D6" w:rsidP="00EF48D6">
      <w:pPr>
        <w:rPr>
          <w:lang w:val="fr-NE"/>
        </w:rPr>
      </w:pPr>
      <w:r>
        <w:rPr>
          <w:b/>
          <w:bCs/>
          <w:lang w:val="fr-NE"/>
        </w:rPr>
        <w:t xml:space="preserve"> </w:t>
      </w:r>
      <w:r w:rsidR="00E620D7" w:rsidRPr="00E620D7">
        <w:rPr>
          <w:lang w:val="fr-NE"/>
        </w:rPr>
        <w:t>Un utilisateur peut ajouter ou retirer des universités à sa liste de favoris.</w:t>
      </w:r>
    </w:p>
    <w:p w14:paraId="0EE68A7B" w14:textId="4BF5B777" w:rsidR="00F679E7" w:rsidRDefault="00F679E7" w:rsidP="00EF48D6">
      <w:pPr>
        <w:rPr>
          <w:lang w:val="fr-NE"/>
        </w:rPr>
      </w:pPr>
      <w:r w:rsidRPr="00F679E7">
        <w:rPr>
          <w:noProof/>
          <w:lang w:val="fr-NE"/>
        </w:rPr>
        <w:drawing>
          <wp:inline distT="0" distB="0" distL="0" distR="0" wp14:anchorId="2C8C39FE" wp14:editId="49D23D9B">
            <wp:extent cx="5486400" cy="2710180"/>
            <wp:effectExtent l="0" t="0" r="0" b="0"/>
            <wp:docPr id="11418048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04895" name=""/>
                    <pic:cNvPicPr/>
                  </pic:nvPicPr>
                  <pic:blipFill>
                    <a:blip r:embed="rId21"/>
                    <a:stretch>
                      <a:fillRect/>
                    </a:stretch>
                  </pic:blipFill>
                  <pic:spPr>
                    <a:xfrm>
                      <a:off x="0" y="0"/>
                      <a:ext cx="5486400" cy="2710180"/>
                    </a:xfrm>
                    <a:prstGeom prst="rect">
                      <a:avLst/>
                    </a:prstGeom>
                  </pic:spPr>
                </pic:pic>
              </a:graphicData>
            </a:graphic>
          </wp:inline>
        </w:drawing>
      </w:r>
    </w:p>
    <w:p w14:paraId="4CA8E4B0" w14:textId="0E6F0C25" w:rsidR="00E620D7" w:rsidRDefault="00E620D7" w:rsidP="00E620D7">
      <w:pPr>
        <w:rPr>
          <w:b/>
          <w:bCs/>
          <w:lang w:val="fr-NE"/>
        </w:rPr>
      </w:pPr>
      <w:r w:rsidRPr="00E620D7">
        <w:rPr>
          <w:b/>
          <w:bCs/>
          <w:lang w:val="fr-NE"/>
        </w:rPr>
        <w:t>4. Page université</w:t>
      </w:r>
    </w:p>
    <w:p w14:paraId="2CA3A40D" w14:textId="53C24B3B" w:rsidR="00E620D7" w:rsidRDefault="00E620D7" w:rsidP="00E620D7">
      <w:pPr>
        <w:rPr>
          <w:lang w:val="fr-NE"/>
        </w:rPr>
      </w:pPr>
      <w:r w:rsidRPr="00E620D7">
        <w:rPr>
          <w:lang w:val="fr-NE"/>
        </w:rPr>
        <w:t>Chaque université dispose d’une fiche complète avec</w:t>
      </w:r>
      <w:r>
        <w:rPr>
          <w:lang w:val="fr-NE"/>
        </w:rPr>
        <w:t xml:space="preserve"> </w:t>
      </w:r>
      <w:r w:rsidRPr="00E620D7">
        <w:rPr>
          <w:lang w:val="fr-NE"/>
        </w:rPr>
        <w:t>Nom, description, filières proposées, historique, média, débouchés</w:t>
      </w:r>
      <w:r>
        <w:rPr>
          <w:lang w:val="fr-NE"/>
        </w:rPr>
        <w:t xml:space="preserve">. </w:t>
      </w:r>
      <w:r w:rsidRPr="00E620D7">
        <w:rPr>
          <w:lang w:val="fr-NE"/>
        </w:rPr>
        <w:t xml:space="preserve">Un bouton </w:t>
      </w:r>
      <w:r w:rsidRPr="00E620D7">
        <w:rPr>
          <w:b/>
          <w:bCs/>
          <w:lang w:val="fr-NE"/>
        </w:rPr>
        <w:t>“S'inscrire”</w:t>
      </w:r>
      <w:r w:rsidRPr="00E620D7">
        <w:rPr>
          <w:lang w:val="fr-NE"/>
        </w:rPr>
        <w:t xml:space="preserve"> redirigeant vers leur site officiel ou un lien externe.</w:t>
      </w:r>
    </w:p>
    <w:p w14:paraId="0C56BE55" w14:textId="02F80B39" w:rsidR="00F679E7" w:rsidRDefault="00F679E7" w:rsidP="00E620D7">
      <w:pPr>
        <w:rPr>
          <w:lang w:val="fr-NE"/>
        </w:rPr>
      </w:pPr>
    </w:p>
    <w:p w14:paraId="197DA526" w14:textId="15B6CAC6" w:rsidR="00B1044D" w:rsidRDefault="00B1044D" w:rsidP="00E620D7">
      <w:pPr>
        <w:rPr>
          <w:b/>
          <w:bCs/>
          <w:lang w:val="fr-NE"/>
        </w:rPr>
      </w:pPr>
      <w:r w:rsidRPr="00B1044D">
        <w:rPr>
          <w:b/>
          <w:bCs/>
          <w:noProof/>
          <w:lang w:val="fr-NE"/>
        </w:rPr>
        <w:lastRenderedPageBreak/>
        <w:drawing>
          <wp:anchor distT="0" distB="0" distL="114300" distR="114300" simplePos="0" relativeHeight="251668992" behindDoc="0" locked="0" layoutInCell="1" allowOverlap="1" wp14:anchorId="50A3A028" wp14:editId="7E78C85B">
            <wp:simplePos x="0" y="0"/>
            <wp:positionH relativeFrom="column">
              <wp:posOffset>2823144</wp:posOffset>
            </wp:positionH>
            <wp:positionV relativeFrom="paragraph">
              <wp:posOffset>1520008</wp:posOffset>
            </wp:positionV>
            <wp:extent cx="2688590" cy="1210945"/>
            <wp:effectExtent l="0" t="0" r="0" b="8255"/>
            <wp:wrapThrough wrapText="bothSides">
              <wp:wrapPolygon edited="0">
                <wp:start x="0" y="0"/>
                <wp:lineTo x="0" y="21407"/>
                <wp:lineTo x="21427" y="21407"/>
                <wp:lineTo x="21427" y="0"/>
                <wp:lineTo x="0" y="0"/>
              </wp:wrapPolygon>
            </wp:wrapThrough>
            <wp:docPr id="42277880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78806" name="Image 1" descr="Une image contenant texte, capture d’écran, Police, nombre&#10;&#10;Le contenu généré par l’IA peut être incorrect."/>
                    <pic:cNvPicPr/>
                  </pic:nvPicPr>
                  <pic:blipFill>
                    <a:blip r:embed="rId22"/>
                    <a:stretch>
                      <a:fillRect/>
                    </a:stretch>
                  </pic:blipFill>
                  <pic:spPr>
                    <a:xfrm>
                      <a:off x="0" y="0"/>
                      <a:ext cx="2688590" cy="1210945"/>
                    </a:xfrm>
                    <a:prstGeom prst="rect">
                      <a:avLst/>
                    </a:prstGeom>
                  </pic:spPr>
                </pic:pic>
              </a:graphicData>
            </a:graphic>
            <wp14:sizeRelH relativeFrom="margin">
              <wp14:pctWidth>0</wp14:pctWidth>
            </wp14:sizeRelH>
            <wp14:sizeRelV relativeFrom="margin">
              <wp14:pctHeight>0</wp14:pctHeight>
            </wp14:sizeRelV>
          </wp:anchor>
        </w:drawing>
      </w:r>
      <w:r w:rsidRPr="00B1044D">
        <w:rPr>
          <w:b/>
          <w:bCs/>
          <w:noProof/>
          <w:lang w:val="fr-NE"/>
        </w:rPr>
        <w:drawing>
          <wp:anchor distT="0" distB="0" distL="114300" distR="114300" simplePos="0" relativeHeight="251667968" behindDoc="0" locked="0" layoutInCell="1" allowOverlap="1" wp14:anchorId="032C60F4" wp14:editId="089CC769">
            <wp:simplePos x="0" y="0"/>
            <wp:positionH relativeFrom="margin">
              <wp:align>left</wp:align>
            </wp:positionH>
            <wp:positionV relativeFrom="paragraph">
              <wp:posOffset>1555379</wp:posOffset>
            </wp:positionV>
            <wp:extent cx="2422566" cy="1102772"/>
            <wp:effectExtent l="0" t="0" r="0" b="2540"/>
            <wp:wrapThrough wrapText="bothSides">
              <wp:wrapPolygon edited="0">
                <wp:start x="0" y="0"/>
                <wp:lineTo x="0" y="21276"/>
                <wp:lineTo x="21402" y="21276"/>
                <wp:lineTo x="21402" y="0"/>
                <wp:lineTo x="0" y="0"/>
              </wp:wrapPolygon>
            </wp:wrapThrough>
            <wp:docPr id="17260084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08405" name=""/>
                    <pic:cNvPicPr/>
                  </pic:nvPicPr>
                  <pic:blipFill>
                    <a:blip r:embed="rId23"/>
                    <a:stretch>
                      <a:fillRect/>
                    </a:stretch>
                  </pic:blipFill>
                  <pic:spPr>
                    <a:xfrm>
                      <a:off x="0" y="0"/>
                      <a:ext cx="2422566" cy="1102772"/>
                    </a:xfrm>
                    <a:prstGeom prst="rect">
                      <a:avLst/>
                    </a:prstGeom>
                  </pic:spPr>
                </pic:pic>
              </a:graphicData>
            </a:graphic>
          </wp:anchor>
        </w:drawing>
      </w:r>
      <w:r w:rsidRPr="00B1044D">
        <w:rPr>
          <w:noProof/>
          <w:lang w:val="fr-NE"/>
        </w:rPr>
        <w:drawing>
          <wp:anchor distT="0" distB="0" distL="114300" distR="114300" simplePos="0" relativeHeight="251666944" behindDoc="0" locked="0" layoutInCell="1" allowOverlap="1" wp14:anchorId="18BBE867" wp14:editId="6A9ED803">
            <wp:simplePos x="0" y="0"/>
            <wp:positionH relativeFrom="margin">
              <wp:align>right</wp:align>
            </wp:positionH>
            <wp:positionV relativeFrom="paragraph">
              <wp:posOffset>619</wp:posOffset>
            </wp:positionV>
            <wp:extent cx="2502535" cy="1151255"/>
            <wp:effectExtent l="0" t="0" r="0" b="0"/>
            <wp:wrapThrough wrapText="bothSides">
              <wp:wrapPolygon edited="0">
                <wp:start x="0" y="0"/>
                <wp:lineTo x="0" y="21088"/>
                <wp:lineTo x="21375" y="21088"/>
                <wp:lineTo x="21375" y="0"/>
                <wp:lineTo x="0" y="0"/>
              </wp:wrapPolygon>
            </wp:wrapThrough>
            <wp:docPr id="18196823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2355" name=""/>
                    <pic:cNvPicPr/>
                  </pic:nvPicPr>
                  <pic:blipFill>
                    <a:blip r:embed="rId24"/>
                    <a:stretch>
                      <a:fillRect/>
                    </a:stretch>
                  </pic:blipFill>
                  <pic:spPr>
                    <a:xfrm>
                      <a:off x="0" y="0"/>
                      <a:ext cx="2502535" cy="1151255"/>
                    </a:xfrm>
                    <a:prstGeom prst="rect">
                      <a:avLst/>
                    </a:prstGeom>
                  </pic:spPr>
                </pic:pic>
              </a:graphicData>
            </a:graphic>
            <wp14:sizeRelH relativeFrom="margin">
              <wp14:pctWidth>0</wp14:pctWidth>
            </wp14:sizeRelH>
            <wp14:sizeRelV relativeFrom="margin">
              <wp14:pctHeight>0</wp14:pctHeight>
            </wp14:sizeRelV>
          </wp:anchor>
        </w:drawing>
      </w:r>
      <w:r w:rsidRPr="00B1044D">
        <w:rPr>
          <w:noProof/>
          <w:lang w:val="fr-NE"/>
        </w:rPr>
        <w:drawing>
          <wp:anchor distT="0" distB="0" distL="114300" distR="114300" simplePos="0" relativeHeight="251665920" behindDoc="0" locked="0" layoutInCell="1" allowOverlap="1" wp14:anchorId="2A005AEC" wp14:editId="45F8A070">
            <wp:simplePos x="0" y="0"/>
            <wp:positionH relativeFrom="margin">
              <wp:align>left</wp:align>
            </wp:positionH>
            <wp:positionV relativeFrom="paragraph">
              <wp:posOffset>140</wp:posOffset>
            </wp:positionV>
            <wp:extent cx="2772410" cy="1437640"/>
            <wp:effectExtent l="0" t="0" r="8890" b="0"/>
            <wp:wrapThrough wrapText="bothSides">
              <wp:wrapPolygon edited="0">
                <wp:start x="0" y="0"/>
                <wp:lineTo x="0" y="21180"/>
                <wp:lineTo x="21521" y="21180"/>
                <wp:lineTo x="21521" y="0"/>
                <wp:lineTo x="0" y="0"/>
              </wp:wrapPolygon>
            </wp:wrapThrough>
            <wp:docPr id="1191968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68756" name=""/>
                    <pic:cNvPicPr/>
                  </pic:nvPicPr>
                  <pic:blipFill>
                    <a:blip r:embed="rId25"/>
                    <a:stretch>
                      <a:fillRect/>
                    </a:stretch>
                  </pic:blipFill>
                  <pic:spPr>
                    <a:xfrm>
                      <a:off x="0" y="0"/>
                      <a:ext cx="2772410" cy="1437640"/>
                    </a:xfrm>
                    <a:prstGeom prst="rect">
                      <a:avLst/>
                    </a:prstGeom>
                  </pic:spPr>
                </pic:pic>
              </a:graphicData>
            </a:graphic>
          </wp:anchor>
        </w:drawing>
      </w:r>
    </w:p>
    <w:p w14:paraId="11522AC2" w14:textId="208DC980" w:rsidR="00B1044D" w:rsidRDefault="00B1044D" w:rsidP="00E620D7">
      <w:pPr>
        <w:rPr>
          <w:b/>
          <w:bCs/>
          <w:lang w:val="fr-NE"/>
        </w:rPr>
      </w:pPr>
      <w:r w:rsidRPr="00B1044D">
        <w:rPr>
          <w:b/>
          <w:bCs/>
          <w:noProof/>
          <w:lang w:val="fr-NE"/>
        </w:rPr>
        <w:drawing>
          <wp:anchor distT="0" distB="0" distL="114300" distR="114300" simplePos="0" relativeHeight="251670016" behindDoc="0" locked="0" layoutInCell="1" allowOverlap="1" wp14:anchorId="1664B9D6" wp14:editId="64357B87">
            <wp:simplePos x="0" y="0"/>
            <wp:positionH relativeFrom="column">
              <wp:posOffset>1208718</wp:posOffset>
            </wp:positionH>
            <wp:positionV relativeFrom="paragraph">
              <wp:posOffset>1123587</wp:posOffset>
            </wp:positionV>
            <wp:extent cx="2458192" cy="1122119"/>
            <wp:effectExtent l="0" t="0" r="0" b="1905"/>
            <wp:wrapThrough wrapText="bothSides">
              <wp:wrapPolygon edited="0">
                <wp:start x="0" y="0"/>
                <wp:lineTo x="0" y="21270"/>
                <wp:lineTo x="21427" y="21270"/>
                <wp:lineTo x="21427" y="0"/>
                <wp:lineTo x="0" y="0"/>
              </wp:wrapPolygon>
            </wp:wrapThrough>
            <wp:docPr id="1857801402" name="Image 1" descr="Une image contenant texte, commencement, carte de visi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01402" name="Image 1" descr="Une image contenant texte, commencement, carte de visite, capture d’écran&#10;&#10;Le contenu généré par l’IA peut être incorrect."/>
                    <pic:cNvPicPr/>
                  </pic:nvPicPr>
                  <pic:blipFill>
                    <a:blip r:embed="rId26"/>
                    <a:stretch>
                      <a:fillRect/>
                    </a:stretch>
                  </pic:blipFill>
                  <pic:spPr>
                    <a:xfrm>
                      <a:off x="0" y="0"/>
                      <a:ext cx="2458192" cy="1122119"/>
                    </a:xfrm>
                    <a:prstGeom prst="rect">
                      <a:avLst/>
                    </a:prstGeom>
                  </pic:spPr>
                </pic:pic>
              </a:graphicData>
            </a:graphic>
          </wp:anchor>
        </w:drawing>
      </w:r>
    </w:p>
    <w:p w14:paraId="447A34D0" w14:textId="69015BD6" w:rsidR="00B1044D" w:rsidRDefault="00B1044D" w:rsidP="00E620D7">
      <w:pPr>
        <w:rPr>
          <w:b/>
          <w:bCs/>
          <w:lang w:val="fr-NE"/>
        </w:rPr>
      </w:pPr>
    </w:p>
    <w:p w14:paraId="5702F2E1" w14:textId="151BC6A2" w:rsidR="00B1044D" w:rsidRDefault="00B1044D" w:rsidP="00E620D7">
      <w:pPr>
        <w:rPr>
          <w:b/>
          <w:bCs/>
          <w:lang w:val="fr-NE"/>
        </w:rPr>
      </w:pPr>
    </w:p>
    <w:p w14:paraId="0A4C7A47" w14:textId="77777777" w:rsidR="00B1044D" w:rsidRDefault="00B1044D" w:rsidP="00E620D7">
      <w:pPr>
        <w:rPr>
          <w:b/>
          <w:bCs/>
          <w:lang w:val="fr-NE"/>
        </w:rPr>
      </w:pPr>
    </w:p>
    <w:p w14:paraId="3DCF02C3" w14:textId="7EB53F5B" w:rsidR="00E620D7" w:rsidRPr="00E620D7" w:rsidRDefault="00E620D7" w:rsidP="00E620D7">
      <w:pPr>
        <w:rPr>
          <w:b/>
          <w:bCs/>
          <w:lang w:val="fr-NE"/>
        </w:rPr>
      </w:pPr>
      <w:r w:rsidRPr="00E620D7">
        <w:rPr>
          <w:b/>
          <w:bCs/>
          <w:lang w:val="fr-NE"/>
        </w:rPr>
        <w:t xml:space="preserve">5. </w:t>
      </w:r>
      <w:r w:rsidR="00F679E7">
        <w:rPr>
          <w:b/>
          <w:bCs/>
          <w:lang w:val="fr-NE"/>
        </w:rPr>
        <w:t xml:space="preserve">Classements des Universités </w:t>
      </w:r>
    </w:p>
    <w:p w14:paraId="48F03122" w14:textId="77777777" w:rsidR="00F32EF6" w:rsidRDefault="00F32EF6" w:rsidP="006B4319">
      <w:pPr>
        <w:pStyle w:val="Titre2"/>
        <w:rPr>
          <w:rFonts w:ascii="Calibri" w:eastAsiaTheme="minorEastAsia" w:hAnsi="Calibri" w:cstheme="minorBidi"/>
          <w:b w:val="0"/>
          <w:bCs w:val="0"/>
          <w:color w:val="auto"/>
          <w:sz w:val="24"/>
          <w:szCs w:val="22"/>
          <w:lang w:val="fr-NE"/>
        </w:rPr>
      </w:pPr>
      <w:bookmarkStart w:id="24" w:name="_Toc196843515"/>
      <w:r w:rsidRPr="00F32EF6">
        <w:rPr>
          <w:rFonts w:ascii="Calibri" w:eastAsiaTheme="minorEastAsia" w:hAnsi="Calibri" w:cstheme="minorBidi"/>
          <w:b w:val="0"/>
          <w:bCs w:val="0"/>
          <w:noProof/>
          <w:color w:val="auto"/>
          <w:sz w:val="24"/>
          <w:szCs w:val="22"/>
          <w:lang w:val="fr-NE"/>
        </w:rPr>
        <w:drawing>
          <wp:inline distT="0" distB="0" distL="0" distR="0" wp14:anchorId="4A90E36C" wp14:editId="33717F07">
            <wp:extent cx="5486400" cy="2851150"/>
            <wp:effectExtent l="0" t="0" r="0" b="6350"/>
            <wp:docPr id="267639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39478" name=""/>
                    <pic:cNvPicPr/>
                  </pic:nvPicPr>
                  <pic:blipFill>
                    <a:blip r:embed="rId27"/>
                    <a:stretch>
                      <a:fillRect/>
                    </a:stretch>
                  </pic:blipFill>
                  <pic:spPr>
                    <a:xfrm>
                      <a:off x="0" y="0"/>
                      <a:ext cx="5486400" cy="2851150"/>
                    </a:xfrm>
                    <a:prstGeom prst="rect">
                      <a:avLst/>
                    </a:prstGeom>
                  </pic:spPr>
                </pic:pic>
              </a:graphicData>
            </a:graphic>
          </wp:inline>
        </w:drawing>
      </w:r>
      <w:r w:rsidRPr="00F32EF6">
        <w:rPr>
          <w:rFonts w:ascii="Calibri" w:eastAsiaTheme="minorEastAsia" w:hAnsi="Calibri" w:cstheme="minorBidi"/>
          <w:b w:val="0"/>
          <w:bCs w:val="0"/>
          <w:color w:val="auto"/>
          <w:sz w:val="24"/>
          <w:szCs w:val="22"/>
          <w:lang w:val="fr-NE"/>
        </w:rPr>
        <w:t xml:space="preserve"> </w:t>
      </w:r>
    </w:p>
    <w:p w14:paraId="41D591A5" w14:textId="77777777" w:rsidR="00F32EF6" w:rsidRDefault="00F32EF6" w:rsidP="006B4319">
      <w:pPr>
        <w:pStyle w:val="Titre2"/>
        <w:rPr>
          <w:rFonts w:ascii="Calibri" w:eastAsiaTheme="minorEastAsia" w:hAnsi="Calibri" w:cstheme="minorBidi"/>
          <w:b w:val="0"/>
          <w:bCs w:val="0"/>
          <w:color w:val="auto"/>
          <w:sz w:val="24"/>
          <w:szCs w:val="22"/>
          <w:lang w:val="fr-NE"/>
        </w:rPr>
      </w:pPr>
    </w:p>
    <w:p w14:paraId="71B153A9" w14:textId="77777777" w:rsidR="00F32EF6" w:rsidRDefault="00F32EF6" w:rsidP="00F32EF6">
      <w:pPr>
        <w:rPr>
          <w:b/>
          <w:bCs/>
          <w:lang w:val="fr-NE"/>
        </w:rPr>
      </w:pPr>
      <w:r>
        <w:rPr>
          <w:b/>
          <w:bCs/>
          <w:lang w:val="fr-NE"/>
        </w:rPr>
        <w:t>6</w:t>
      </w:r>
      <w:r w:rsidRPr="00E620D7">
        <w:rPr>
          <w:b/>
          <w:bCs/>
          <w:lang w:val="fr-NE"/>
        </w:rPr>
        <w:t xml:space="preserve">. </w:t>
      </w:r>
      <w:r>
        <w:rPr>
          <w:b/>
          <w:bCs/>
          <w:lang w:val="fr-NE"/>
        </w:rPr>
        <w:t>Tableau de bord Administrateur</w:t>
      </w:r>
    </w:p>
    <w:p w14:paraId="1902B773" w14:textId="49B8AC95" w:rsidR="00F32EF6" w:rsidRDefault="00524442" w:rsidP="00F32EF6">
      <w:pPr>
        <w:rPr>
          <w:b/>
          <w:bCs/>
          <w:lang w:val="fr-NE"/>
        </w:rPr>
      </w:pPr>
      <w:r w:rsidRPr="00524442">
        <w:rPr>
          <w:b/>
          <w:bCs/>
          <w:noProof/>
          <w:lang w:val="fr-NE"/>
        </w:rPr>
        <w:lastRenderedPageBreak/>
        <w:drawing>
          <wp:inline distT="0" distB="0" distL="0" distR="0" wp14:anchorId="4CC1A47F" wp14:editId="59C35630">
            <wp:extent cx="5486400" cy="2858135"/>
            <wp:effectExtent l="0" t="0" r="0" b="0"/>
            <wp:docPr id="1687098155" name="Image 1" descr="Une image contenant texte, diagramme, capture d’écran,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98155" name="Image 1" descr="Une image contenant texte, diagramme, capture d’écran, Tracé&#10;&#10;Le contenu généré par l’IA peut être incorrect."/>
                    <pic:cNvPicPr/>
                  </pic:nvPicPr>
                  <pic:blipFill>
                    <a:blip r:embed="rId28"/>
                    <a:stretch>
                      <a:fillRect/>
                    </a:stretch>
                  </pic:blipFill>
                  <pic:spPr>
                    <a:xfrm>
                      <a:off x="0" y="0"/>
                      <a:ext cx="5486400" cy="2858135"/>
                    </a:xfrm>
                    <a:prstGeom prst="rect">
                      <a:avLst/>
                    </a:prstGeom>
                  </pic:spPr>
                </pic:pic>
              </a:graphicData>
            </a:graphic>
          </wp:inline>
        </w:drawing>
      </w:r>
      <w:r w:rsidR="00F32EF6">
        <w:rPr>
          <w:b/>
          <w:bCs/>
          <w:lang w:val="fr-NE"/>
        </w:rPr>
        <w:t xml:space="preserve"> </w:t>
      </w:r>
    </w:p>
    <w:p w14:paraId="2552460C" w14:textId="39414BB8" w:rsidR="006B4319" w:rsidRDefault="006B4319" w:rsidP="006B4319">
      <w:pPr>
        <w:pStyle w:val="Titre2"/>
        <w:rPr>
          <w:lang w:val="fr-FR"/>
        </w:rPr>
      </w:pPr>
      <w:r w:rsidRPr="00D50D08">
        <w:rPr>
          <w:lang w:val="fr-FR"/>
        </w:rPr>
        <w:t>Extraits de code clé</w:t>
      </w:r>
      <w:bookmarkEnd w:id="24"/>
    </w:p>
    <w:p w14:paraId="56540731" w14:textId="44CDAF9F" w:rsidR="006B2A1C" w:rsidRPr="00FB7D6D" w:rsidRDefault="00AB2339" w:rsidP="00FB7D6D">
      <w:pPr>
        <w:rPr>
          <w:lang w:val="fr-FR"/>
        </w:rPr>
      </w:pPr>
      <w:r w:rsidRPr="00FB7D6D">
        <w:rPr>
          <w:b/>
          <w:bCs/>
          <w:lang w:val="fr-FR"/>
        </w:rPr>
        <w:t>Les routes avec un midd</w:t>
      </w:r>
      <w:r w:rsidR="006B2A1C" w:rsidRPr="00FB7D6D">
        <w:rPr>
          <w:b/>
          <w:bCs/>
          <w:lang w:val="fr-FR"/>
        </w:rPr>
        <w:t>leware afin de s’assurer que l’utilisateur s’est inscrit afin de lui donner acces a certaines fonctionnalités</w:t>
      </w:r>
      <w:r w:rsidR="006B2A1C" w:rsidRPr="00FB7D6D">
        <w:rPr>
          <w:lang w:val="fr-FR"/>
        </w:rPr>
        <w:t> :</w:t>
      </w:r>
      <w:r w:rsidR="006B2A1C" w:rsidRPr="00FB7D6D">
        <w:rPr>
          <w:lang w:val="fr-FR"/>
        </w:rPr>
        <w:br/>
      </w:r>
      <w:proofErr w:type="gramStart"/>
      <w:r w:rsidR="006B2A1C" w:rsidRPr="00FB7D6D">
        <w:rPr>
          <w:lang w:val="fr-FR"/>
        </w:rPr>
        <w:t>Route::</w:t>
      </w:r>
      <w:proofErr w:type="gramEnd"/>
      <w:r w:rsidR="006B2A1C" w:rsidRPr="00FB7D6D">
        <w:rPr>
          <w:lang w:val="fr-FR"/>
        </w:rPr>
        <w:t>middleware(['</w:t>
      </w:r>
      <w:proofErr w:type="spellStart"/>
      <w:r w:rsidR="006B2A1C" w:rsidRPr="00FB7D6D">
        <w:rPr>
          <w:lang w:val="fr-FR"/>
        </w:rPr>
        <w:t>auth</w:t>
      </w:r>
      <w:proofErr w:type="spellEnd"/>
      <w:r w:rsidR="006B2A1C" w:rsidRPr="00FB7D6D">
        <w:rPr>
          <w:lang w:val="fr-FR"/>
        </w:rPr>
        <w:t>'</w:t>
      </w:r>
      <w:proofErr w:type="gramStart"/>
      <w:r w:rsidR="006B2A1C" w:rsidRPr="00FB7D6D">
        <w:rPr>
          <w:lang w:val="fr-FR"/>
        </w:rPr>
        <w:t>])-</w:t>
      </w:r>
      <w:proofErr w:type="gramEnd"/>
      <w:r w:rsidR="006B2A1C" w:rsidRPr="00FB7D6D">
        <w:rPr>
          <w:lang w:val="fr-FR"/>
        </w:rPr>
        <w:t>&gt;</w:t>
      </w:r>
      <w:proofErr w:type="gramStart"/>
      <w:r w:rsidR="006B2A1C" w:rsidRPr="00FB7D6D">
        <w:rPr>
          <w:lang w:val="fr-FR"/>
        </w:rPr>
        <w:t>group(</w:t>
      </w:r>
      <w:proofErr w:type="spellStart"/>
      <w:proofErr w:type="gramEnd"/>
      <w:r w:rsidR="006B2A1C" w:rsidRPr="00FB7D6D">
        <w:rPr>
          <w:lang w:val="fr-FR"/>
        </w:rPr>
        <w:t>function</w:t>
      </w:r>
      <w:proofErr w:type="spellEnd"/>
      <w:r w:rsidR="006B2A1C" w:rsidRPr="00FB7D6D">
        <w:rPr>
          <w:lang w:val="fr-FR"/>
        </w:rPr>
        <w:t xml:space="preserve"> () {</w:t>
      </w:r>
    </w:p>
    <w:p w14:paraId="7E2A2B9D" w14:textId="21D73B6F" w:rsidR="006B2A1C" w:rsidRPr="006B2A1C" w:rsidRDefault="006B2A1C" w:rsidP="006B2A1C">
      <w:r w:rsidRPr="006B2A1C">
        <w:rPr>
          <w:lang w:val="fr-FR"/>
        </w:rPr>
        <w:t xml:space="preserve">    </w:t>
      </w:r>
      <w:proofErr w:type="gramStart"/>
      <w:r w:rsidRPr="006B2A1C">
        <w:t>Route::get(</w:t>
      </w:r>
      <w:proofErr w:type="gramEnd"/>
      <w:r w:rsidRPr="006B2A1C">
        <w:t>'/home', [</w:t>
      </w:r>
      <w:proofErr w:type="spellStart"/>
      <w:proofErr w:type="gramStart"/>
      <w:r w:rsidRPr="006B2A1C">
        <w:t>UniversityController</w:t>
      </w:r>
      <w:proofErr w:type="spellEnd"/>
      <w:r w:rsidRPr="006B2A1C">
        <w:t>::</w:t>
      </w:r>
      <w:proofErr w:type="gramEnd"/>
      <w:r w:rsidRPr="006B2A1C">
        <w:t>class, 'index']</w:t>
      </w:r>
      <w:proofErr w:type="gramStart"/>
      <w:r w:rsidRPr="006B2A1C">
        <w:t>);  /</w:t>
      </w:r>
      <w:proofErr w:type="gramEnd"/>
      <w:r w:rsidRPr="006B2A1C">
        <w:t xml:space="preserve">/ Cette route </w:t>
      </w:r>
      <w:proofErr w:type="spellStart"/>
      <w:r w:rsidRPr="006B2A1C">
        <w:t>est</w:t>
      </w:r>
      <w:proofErr w:type="spellEnd"/>
      <w:r w:rsidRPr="006B2A1C">
        <w:t xml:space="preserve"> protégée par auth</w:t>
      </w:r>
    </w:p>
    <w:p w14:paraId="32D81BE6" w14:textId="77777777" w:rsidR="006B2A1C" w:rsidRPr="006B2A1C" w:rsidRDefault="006B2A1C" w:rsidP="006B2A1C">
      <w:r w:rsidRPr="006B2A1C">
        <w:t xml:space="preserve">    </w:t>
      </w:r>
      <w:proofErr w:type="gramStart"/>
      <w:r w:rsidRPr="006B2A1C">
        <w:t>Route::get(</w:t>
      </w:r>
      <w:proofErr w:type="gramEnd"/>
      <w:r w:rsidRPr="006B2A1C">
        <w:t xml:space="preserve">'/University', function </w:t>
      </w:r>
      <w:proofErr w:type="gramStart"/>
      <w:r w:rsidRPr="006B2A1C">
        <w:t>() {</w:t>
      </w:r>
      <w:proofErr w:type="gramEnd"/>
    </w:p>
    <w:p w14:paraId="27B315C1" w14:textId="77777777" w:rsidR="006B2A1C" w:rsidRPr="006B2A1C" w:rsidRDefault="006B2A1C" w:rsidP="006B2A1C">
      <w:r w:rsidRPr="006B2A1C">
        <w:t>        return view('</w:t>
      </w:r>
      <w:proofErr w:type="spellStart"/>
      <w:proofErr w:type="gramStart"/>
      <w:r w:rsidRPr="006B2A1C">
        <w:t>auth.University</w:t>
      </w:r>
      <w:proofErr w:type="spellEnd"/>
      <w:proofErr w:type="gramEnd"/>
      <w:r w:rsidRPr="006B2A1C">
        <w:t>'</w:t>
      </w:r>
      <w:proofErr w:type="gramStart"/>
      <w:r w:rsidRPr="006B2A1C">
        <w:t>);</w:t>
      </w:r>
      <w:proofErr w:type="gramEnd"/>
    </w:p>
    <w:p w14:paraId="39AFD0B3" w14:textId="590FCE8A" w:rsidR="006B2A1C" w:rsidRPr="006B2A1C" w:rsidRDefault="006B2A1C" w:rsidP="006B2A1C">
      <w:r w:rsidRPr="006B2A1C">
        <w:t>    });</w:t>
      </w:r>
    </w:p>
    <w:p w14:paraId="28E648C8" w14:textId="77777777" w:rsidR="006B2A1C" w:rsidRPr="006B2A1C" w:rsidRDefault="006B2A1C" w:rsidP="006B2A1C">
      <w:r w:rsidRPr="006B2A1C">
        <w:t xml:space="preserve">    </w:t>
      </w:r>
      <w:proofErr w:type="gramStart"/>
      <w:r w:rsidRPr="006B2A1C">
        <w:t>Route::get(</w:t>
      </w:r>
      <w:proofErr w:type="gramEnd"/>
      <w:r w:rsidRPr="006B2A1C">
        <w:t xml:space="preserve">'/field', function </w:t>
      </w:r>
      <w:proofErr w:type="gramStart"/>
      <w:r w:rsidRPr="006B2A1C">
        <w:t>() {</w:t>
      </w:r>
      <w:proofErr w:type="gramEnd"/>
    </w:p>
    <w:p w14:paraId="2582EDC2" w14:textId="77777777" w:rsidR="006B2A1C" w:rsidRPr="006B2A1C" w:rsidRDefault="006B2A1C" w:rsidP="006B2A1C">
      <w:r w:rsidRPr="006B2A1C">
        <w:t>        return view('</w:t>
      </w:r>
      <w:proofErr w:type="spellStart"/>
      <w:proofErr w:type="gramStart"/>
      <w:r w:rsidRPr="006B2A1C">
        <w:t>auth.field</w:t>
      </w:r>
      <w:proofErr w:type="spellEnd"/>
      <w:proofErr w:type="gramEnd"/>
      <w:r w:rsidRPr="006B2A1C">
        <w:t>'</w:t>
      </w:r>
      <w:proofErr w:type="gramStart"/>
      <w:r w:rsidRPr="006B2A1C">
        <w:t>);</w:t>
      </w:r>
      <w:proofErr w:type="gramEnd"/>
    </w:p>
    <w:p w14:paraId="2199AC2E" w14:textId="4E736D55" w:rsidR="006B2A1C" w:rsidRPr="006B2A1C" w:rsidRDefault="006B2A1C" w:rsidP="006B2A1C">
      <w:r w:rsidRPr="006B2A1C">
        <w:t>    });</w:t>
      </w:r>
    </w:p>
    <w:p w14:paraId="1F6F159D" w14:textId="77777777" w:rsidR="006B2A1C" w:rsidRPr="006B2A1C" w:rsidRDefault="006B2A1C" w:rsidP="006B2A1C">
      <w:r w:rsidRPr="006B2A1C">
        <w:t xml:space="preserve">    </w:t>
      </w:r>
      <w:proofErr w:type="gramStart"/>
      <w:r w:rsidRPr="006B2A1C">
        <w:t>Route::get(</w:t>
      </w:r>
      <w:proofErr w:type="gramEnd"/>
      <w:r w:rsidRPr="006B2A1C">
        <w:t xml:space="preserve">'/dashboard', function </w:t>
      </w:r>
      <w:proofErr w:type="gramStart"/>
      <w:r w:rsidRPr="006B2A1C">
        <w:t>() {</w:t>
      </w:r>
      <w:proofErr w:type="gramEnd"/>
    </w:p>
    <w:p w14:paraId="039CE4A8" w14:textId="77777777" w:rsidR="006B2A1C" w:rsidRPr="006B2A1C" w:rsidRDefault="006B2A1C" w:rsidP="006B2A1C">
      <w:r w:rsidRPr="006B2A1C">
        <w:t>        return view('</w:t>
      </w:r>
      <w:proofErr w:type="spellStart"/>
      <w:proofErr w:type="gramStart"/>
      <w:r w:rsidRPr="006B2A1C">
        <w:t>auth.dashboard</w:t>
      </w:r>
      <w:proofErr w:type="spellEnd"/>
      <w:proofErr w:type="gramEnd"/>
      <w:r w:rsidRPr="006B2A1C">
        <w:t>'</w:t>
      </w:r>
      <w:proofErr w:type="gramStart"/>
      <w:r w:rsidRPr="006B2A1C">
        <w:t>);</w:t>
      </w:r>
      <w:proofErr w:type="gramEnd"/>
    </w:p>
    <w:p w14:paraId="7F5C9C26" w14:textId="77777777" w:rsidR="00094836" w:rsidRPr="00094836" w:rsidRDefault="006B2A1C" w:rsidP="00094836">
      <w:r w:rsidRPr="006B2A1C">
        <w:t xml:space="preserve">    </w:t>
      </w:r>
      <w:proofErr w:type="gramStart"/>
      <w:r w:rsidR="00094836" w:rsidRPr="00094836">
        <w:t>Route::middleware(</w:t>
      </w:r>
      <w:proofErr w:type="gramEnd"/>
      <w:r w:rsidR="00094836" w:rsidRPr="00094836">
        <w:t>['auth', '</w:t>
      </w:r>
      <w:proofErr w:type="spellStart"/>
      <w:r w:rsidR="00094836" w:rsidRPr="00094836">
        <w:t>isAdmin</w:t>
      </w:r>
      <w:proofErr w:type="spellEnd"/>
      <w:r w:rsidR="00094836" w:rsidRPr="00094836">
        <w:t>'])-&gt;prefix('admin')-&gt;name('admin.')-&gt;</w:t>
      </w:r>
      <w:proofErr w:type="gramStart"/>
      <w:r w:rsidR="00094836" w:rsidRPr="00094836">
        <w:t>group(</w:t>
      </w:r>
      <w:proofErr w:type="gramEnd"/>
      <w:r w:rsidR="00094836" w:rsidRPr="00094836">
        <w:t>function () {</w:t>
      </w:r>
    </w:p>
    <w:p w14:paraId="1EDF5804" w14:textId="77777777" w:rsidR="00094836" w:rsidRPr="00094836" w:rsidRDefault="00094836" w:rsidP="00094836">
      <w:r w:rsidRPr="00094836">
        <w:t xml:space="preserve">    </w:t>
      </w:r>
      <w:proofErr w:type="gramStart"/>
      <w:r w:rsidRPr="00094836">
        <w:t>Route::get(</w:t>
      </w:r>
      <w:proofErr w:type="gramEnd"/>
      <w:r w:rsidRPr="00094836">
        <w:t>'/dashboard', [</w:t>
      </w:r>
      <w:proofErr w:type="spellStart"/>
      <w:proofErr w:type="gramStart"/>
      <w:r w:rsidRPr="00094836">
        <w:t>AdminController</w:t>
      </w:r>
      <w:proofErr w:type="spellEnd"/>
      <w:r w:rsidRPr="00094836">
        <w:t>::</w:t>
      </w:r>
      <w:proofErr w:type="gramEnd"/>
      <w:r w:rsidRPr="00094836">
        <w:t>class, 'dashboard'])-&gt;name('dashboard'</w:t>
      </w:r>
      <w:proofErr w:type="gramStart"/>
      <w:r w:rsidRPr="00094836">
        <w:t>);</w:t>
      </w:r>
      <w:proofErr w:type="gramEnd"/>
    </w:p>
    <w:p w14:paraId="79404ED1" w14:textId="77777777" w:rsidR="00094836" w:rsidRPr="00094836" w:rsidRDefault="00094836" w:rsidP="00094836">
      <w:r w:rsidRPr="00094836">
        <w:lastRenderedPageBreak/>
        <w:t xml:space="preserve">    </w:t>
      </w:r>
      <w:proofErr w:type="gramStart"/>
      <w:r w:rsidRPr="00094836">
        <w:t>Route::post(</w:t>
      </w:r>
      <w:proofErr w:type="gramEnd"/>
      <w:r w:rsidRPr="00094836">
        <w:t>'/university/store', [</w:t>
      </w:r>
      <w:proofErr w:type="spellStart"/>
      <w:proofErr w:type="gramStart"/>
      <w:r w:rsidRPr="00094836">
        <w:t>AdminController</w:t>
      </w:r>
      <w:proofErr w:type="spellEnd"/>
      <w:r w:rsidRPr="00094836">
        <w:t>::</w:t>
      </w:r>
      <w:proofErr w:type="gramEnd"/>
      <w:r w:rsidRPr="00094836">
        <w:t>class, '</w:t>
      </w:r>
      <w:proofErr w:type="spellStart"/>
      <w:r w:rsidRPr="00094836">
        <w:t>storeUniversity</w:t>
      </w:r>
      <w:proofErr w:type="spellEnd"/>
      <w:r w:rsidRPr="00094836">
        <w:t>'])-&gt;name('</w:t>
      </w:r>
      <w:proofErr w:type="spellStart"/>
      <w:proofErr w:type="gramStart"/>
      <w:r w:rsidRPr="00094836">
        <w:t>university.store</w:t>
      </w:r>
      <w:proofErr w:type="spellEnd"/>
      <w:proofErr w:type="gramEnd"/>
      <w:r w:rsidRPr="00094836">
        <w:t>'</w:t>
      </w:r>
      <w:proofErr w:type="gramStart"/>
      <w:r w:rsidRPr="00094836">
        <w:t>);</w:t>
      </w:r>
      <w:proofErr w:type="gramEnd"/>
    </w:p>
    <w:p w14:paraId="331C9F10" w14:textId="77777777" w:rsidR="00094836" w:rsidRPr="00094836" w:rsidRDefault="00094836" w:rsidP="00094836">
      <w:r w:rsidRPr="00094836">
        <w:t xml:space="preserve">    </w:t>
      </w:r>
      <w:proofErr w:type="gramStart"/>
      <w:r w:rsidRPr="00094836">
        <w:t>Route::post(</w:t>
      </w:r>
      <w:proofErr w:type="gramEnd"/>
      <w:r w:rsidRPr="00094836">
        <w:t>'/field/store', [</w:t>
      </w:r>
      <w:proofErr w:type="spellStart"/>
      <w:proofErr w:type="gramStart"/>
      <w:r w:rsidRPr="00094836">
        <w:t>AdminController</w:t>
      </w:r>
      <w:proofErr w:type="spellEnd"/>
      <w:r w:rsidRPr="00094836">
        <w:t>::</w:t>
      </w:r>
      <w:proofErr w:type="gramEnd"/>
      <w:r w:rsidRPr="00094836">
        <w:t>class, '</w:t>
      </w:r>
      <w:proofErr w:type="spellStart"/>
      <w:r w:rsidRPr="00094836">
        <w:t>storeField</w:t>
      </w:r>
      <w:proofErr w:type="spellEnd"/>
      <w:r w:rsidRPr="00094836">
        <w:t>'])-&gt;name('</w:t>
      </w:r>
      <w:proofErr w:type="spellStart"/>
      <w:proofErr w:type="gramStart"/>
      <w:r w:rsidRPr="00094836">
        <w:t>field.store</w:t>
      </w:r>
      <w:proofErr w:type="spellEnd"/>
      <w:proofErr w:type="gramEnd"/>
      <w:r w:rsidRPr="00094836">
        <w:t>'</w:t>
      </w:r>
      <w:proofErr w:type="gramStart"/>
      <w:r w:rsidRPr="00094836">
        <w:t>);</w:t>
      </w:r>
      <w:proofErr w:type="gramEnd"/>
    </w:p>
    <w:p w14:paraId="6C0EFB75" w14:textId="77777777" w:rsidR="00094836" w:rsidRPr="00094836" w:rsidRDefault="00094836" w:rsidP="00094836">
      <w:r w:rsidRPr="00094836">
        <w:t>});</w:t>
      </w:r>
    </w:p>
    <w:p w14:paraId="15D19EC2" w14:textId="77777777" w:rsidR="00094836" w:rsidRPr="00094836" w:rsidRDefault="00094836" w:rsidP="00094836">
      <w:proofErr w:type="gramStart"/>
      <w:r w:rsidRPr="00094836">
        <w:t>Route::</w:t>
      </w:r>
      <w:proofErr w:type="gramEnd"/>
      <w:r w:rsidRPr="00094836">
        <w:t>middleware(['auth'])-&gt;prefix('admin')-&gt;</w:t>
      </w:r>
      <w:proofErr w:type="gramStart"/>
      <w:r w:rsidRPr="00094836">
        <w:t>group(</w:t>
      </w:r>
      <w:proofErr w:type="gramEnd"/>
      <w:r w:rsidRPr="00094836">
        <w:t>function () {</w:t>
      </w:r>
    </w:p>
    <w:p w14:paraId="25C437A5" w14:textId="77777777" w:rsidR="00094836" w:rsidRPr="00094836" w:rsidRDefault="00094836" w:rsidP="00094836">
      <w:r w:rsidRPr="00094836">
        <w:t xml:space="preserve">    </w:t>
      </w:r>
      <w:proofErr w:type="gramStart"/>
      <w:r w:rsidRPr="00094836">
        <w:t>Route::</w:t>
      </w:r>
      <w:proofErr w:type="gramEnd"/>
      <w:r w:rsidRPr="00094836">
        <w:t>put('/</w:t>
      </w:r>
      <w:proofErr w:type="gramStart"/>
      <w:r w:rsidRPr="00094836">
        <w:t>user/{id}/</w:t>
      </w:r>
      <w:proofErr w:type="gramEnd"/>
      <w:r w:rsidRPr="00094836">
        <w:t>role', [</w:t>
      </w:r>
      <w:proofErr w:type="spellStart"/>
      <w:proofErr w:type="gramStart"/>
      <w:r w:rsidRPr="00094836">
        <w:t>AdminController</w:t>
      </w:r>
      <w:proofErr w:type="spellEnd"/>
      <w:r w:rsidRPr="00094836">
        <w:t>::</w:t>
      </w:r>
      <w:proofErr w:type="gramEnd"/>
      <w:r w:rsidRPr="00094836">
        <w:t>class, '</w:t>
      </w:r>
      <w:proofErr w:type="spellStart"/>
      <w:r w:rsidRPr="00094836">
        <w:t>toggleRole</w:t>
      </w:r>
      <w:proofErr w:type="spellEnd"/>
      <w:r w:rsidRPr="00094836">
        <w:t>'])-&gt;name('</w:t>
      </w:r>
      <w:proofErr w:type="spellStart"/>
      <w:r w:rsidRPr="00094836">
        <w:t>admin.</w:t>
      </w:r>
      <w:proofErr w:type="gramStart"/>
      <w:r w:rsidRPr="00094836">
        <w:t>user.toggleRole</w:t>
      </w:r>
      <w:proofErr w:type="spellEnd"/>
      <w:proofErr w:type="gramEnd"/>
      <w:r w:rsidRPr="00094836">
        <w:t>'</w:t>
      </w:r>
      <w:proofErr w:type="gramStart"/>
      <w:r w:rsidRPr="00094836">
        <w:t>);</w:t>
      </w:r>
      <w:proofErr w:type="gramEnd"/>
    </w:p>
    <w:p w14:paraId="73976D23" w14:textId="77777777" w:rsidR="00094836" w:rsidRPr="00094836" w:rsidRDefault="00094836" w:rsidP="00094836">
      <w:r w:rsidRPr="00094836">
        <w:t xml:space="preserve">    </w:t>
      </w:r>
      <w:proofErr w:type="gramStart"/>
      <w:r w:rsidRPr="00094836">
        <w:t>Route::</w:t>
      </w:r>
      <w:proofErr w:type="gramEnd"/>
      <w:r w:rsidRPr="00094836">
        <w:t>delete('/</w:t>
      </w:r>
      <w:proofErr w:type="gramStart"/>
      <w:r w:rsidRPr="00094836">
        <w:t>user/{id}'</w:t>
      </w:r>
      <w:proofErr w:type="gramEnd"/>
      <w:r w:rsidRPr="00094836">
        <w:t>, [</w:t>
      </w:r>
      <w:proofErr w:type="spellStart"/>
      <w:proofErr w:type="gramStart"/>
      <w:r w:rsidRPr="00094836">
        <w:t>AdminController</w:t>
      </w:r>
      <w:proofErr w:type="spellEnd"/>
      <w:r w:rsidRPr="00094836">
        <w:t>::</w:t>
      </w:r>
      <w:proofErr w:type="gramEnd"/>
      <w:r w:rsidRPr="00094836">
        <w:t>class, '</w:t>
      </w:r>
      <w:proofErr w:type="spellStart"/>
      <w:r w:rsidRPr="00094836">
        <w:t>deleteUser</w:t>
      </w:r>
      <w:proofErr w:type="spellEnd"/>
      <w:r w:rsidRPr="00094836">
        <w:t>'])-&gt;name('</w:t>
      </w:r>
      <w:proofErr w:type="spellStart"/>
      <w:r w:rsidRPr="00094836">
        <w:t>admin.</w:t>
      </w:r>
      <w:proofErr w:type="gramStart"/>
      <w:r w:rsidRPr="00094836">
        <w:t>user.delete</w:t>
      </w:r>
      <w:proofErr w:type="spellEnd"/>
      <w:proofErr w:type="gramEnd"/>
      <w:r w:rsidRPr="00094836">
        <w:t>'</w:t>
      </w:r>
      <w:proofErr w:type="gramStart"/>
      <w:r w:rsidRPr="00094836">
        <w:t>);</w:t>
      </w:r>
      <w:proofErr w:type="gramEnd"/>
    </w:p>
    <w:p w14:paraId="1342BA66" w14:textId="77777777" w:rsidR="00094836" w:rsidRPr="00094836" w:rsidRDefault="00094836" w:rsidP="00094836">
      <w:r w:rsidRPr="00094836">
        <w:t>});</w:t>
      </w:r>
    </w:p>
    <w:p w14:paraId="01F59714" w14:textId="77777777" w:rsidR="00094836" w:rsidRPr="00094836" w:rsidRDefault="00094836" w:rsidP="00094836"/>
    <w:p w14:paraId="45B17A56" w14:textId="77777777" w:rsidR="00094836" w:rsidRPr="00094836" w:rsidRDefault="00094836" w:rsidP="00094836">
      <w:proofErr w:type="gramStart"/>
      <w:r w:rsidRPr="00094836">
        <w:t>Route::</w:t>
      </w:r>
      <w:proofErr w:type="gramEnd"/>
      <w:r w:rsidRPr="00094836">
        <w:t>post('/favorites/</w:t>
      </w:r>
      <w:proofErr w:type="gramStart"/>
      <w:r w:rsidRPr="00094836">
        <w:t>toggle/{university}'</w:t>
      </w:r>
      <w:proofErr w:type="gramEnd"/>
      <w:r w:rsidRPr="00094836">
        <w:t>, [</w:t>
      </w:r>
      <w:proofErr w:type="spellStart"/>
      <w:proofErr w:type="gramStart"/>
      <w:r w:rsidRPr="00094836">
        <w:t>FavoriteController</w:t>
      </w:r>
      <w:proofErr w:type="spellEnd"/>
      <w:r w:rsidRPr="00094836">
        <w:t>::</w:t>
      </w:r>
      <w:proofErr w:type="gramEnd"/>
      <w:r w:rsidRPr="00094836">
        <w:t>class, 'toggle'])-&gt;name('</w:t>
      </w:r>
      <w:proofErr w:type="spellStart"/>
      <w:proofErr w:type="gramStart"/>
      <w:r w:rsidRPr="00094836">
        <w:t>favorites.toggle</w:t>
      </w:r>
      <w:proofErr w:type="spellEnd"/>
      <w:proofErr w:type="gramEnd"/>
      <w:r w:rsidRPr="00094836">
        <w:t>')-&gt;middleware('auth'</w:t>
      </w:r>
      <w:proofErr w:type="gramStart"/>
      <w:r w:rsidRPr="00094836">
        <w:t>);</w:t>
      </w:r>
      <w:proofErr w:type="gramEnd"/>
    </w:p>
    <w:p w14:paraId="44AF0531" w14:textId="77777777" w:rsidR="00094836" w:rsidRPr="00094836" w:rsidRDefault="00094836" w:rsidP="00094836">
      <w:proofErr w:type="gramStart"/>
      <w:r w:rsidRPr="00094836">
        <w:t>Route::</w:t>
      </w:r>
      <w:proofErr w:type="gramEnd"/>
      <w:r w:rsidRPr="00094836">
        <w:t>middleware(['auth'])-&gt;</w:t>
      </w:r>
      <w:proofErr w:type="gramStart"/>
      <w:r w:rsidRPr="00094836">
        <w:t>group(</w:t>
      </w:r>
      <w:proofErr w:type="gramEnd"/>
      <w:r w:rsidRPr="00094836">
        <w:t>function () {</w:t>
      </w:r>
    </w:p>
    <w:p w14:paraId="09671261" w14:textId="77777777" w:rsidR="00094836" w:rsidRPr="00094836" w:rsidRDefault="00094836" w:rsidP="00094836">
      <w:r w:rsidRPr="00094836">
        <w:t xml:space="preserve">    </w:t>
      </w:r>
      <w:proofErr w:type="gramStart"/>
      <w:r w:rsidRPr="00094836">
        <w:t>Route::get(</w:t>
      </w:r>
      <w:proofErr w:type="gramEnd"/>
      <w:r w:rsidRPr="00094836">
        <w:t>'/search-universities', [</w:t>
      </w:r>
      <w:proofErr w:type="spellStart"/>
      <w:proofErr w:type="gramStart"/>
      <w:r w:rsidRPr="00094836">
        <w:t>UniversitySearchController</w:t>
      </w:r>
      <w:proofErr w:type="spellEnd"/>
      <w:r w:rsidRPr="00094836">
        <w:t>::</w:t>
      </w:r>
      <w:proofErr w:type="gramEnd"/>
      <w:r w:rsidRPr="00094836">
        <w:t>class, 'index'])-&gt;name('</w:t>
      </w:r>
      <w:proofErr w:type="spellStart"/>
      <w:proofErr w:type="gramStart"/>
      <w:r w:rsidRPr="00094836">
        <w:t>universities.search</w:t>
      </w:r>
      <w:proofErr w:type="spellEnd"/>
      <w:proofErr w:type="gramEnd"/>
      <w:r w:rsidRPr="00094836">
        <w:t>'</w:t>
      </w:r>
      <w:proofErr w:type="gramStart"/>
      <w:r w:rsidRPr="00094836">
        <w:t>);</w:t>
      </w:r>
      <w:proofErr w:type="gramEnd"/>
    </w:p>
    <w:p w14:paraId="5238C417" w14:textId="77777777" w:rsidR="00094836" w:rsidRPr="00094836" w:rsidRDefault="00094836" w:rsidP="00094836">
      <w:r w:rsidRPr="00094836">
        <w:t>   </w:t>
      </w:r>
      <w:proofErr w:type="gramStart"/>
      <w:r w:rsidRPr="00094836">
        <w:t>Route::get(</w:t>
      </w:r>
      <w:proofErr w:type="gramEnd"/>
      <w:r w:rsidRPr="00094836">
        <w:t>'/ajax-search-universities', [</w:t>
      </w:r>
      <w:proofErr w:type="spellStart"/>
      <w:proofErr w:type="gramStart"/>
      <w:r w:rsidRPr="00094836">
        <w:t>UniversitySearchController</w:t>
      </w:r>
      <w:proofErr w:type="spellEnd"/>
      <w:r w:rsidRPr="00094836">
        <w:t>::</w:t>
      </w:r>
      <w:proofErr w:type="gramEnd"/>
      <w:r w:rsidRPr="00094836">
        <w:t>class, '</w:t>
      </w:r>
      <w:proofErr w:type="spellStart"/>
      <w:r w:rsidRPr="00094836">
        <w:t>ajaxSearch</w:t>
      </w:r>
      <w:proofErr w:type="spellEnd"/>
      <w:r w:rsidRPr="00094836">
        <w:t>'])-&gt;name('</w:t>
      </w:r>
      <w:proofErr w:type="spellStart"/>
      <w:proofErr w:type="gramStart"/>
      <w:r w:rsidRPr="00094836">
        <w:t>universities.ajaxSearch</w:t>
      </w:r>
      <w:proofErr w:type="spellEnd"/>
      <w:proofErr w:type="gramEnd"/>
      <w:r w:rsidRPr="00094836">
        <w:t>'</w:t>
      </w:r>
      <w:proofErr w:type="gramStart"/>
      <w:r w:rsidRPr="00094836">
        <w:t>);</w:t>
      </w:r>
      <w:proofErr w:type="gramEnd"/>
    </w:p>
    <w:p w14:paraId="66C790AD" w14:textId="77777777" w:rsidR="00094836" w:rsidRPr="00094836" w:rsidRDefault="00094836" w:rsidP="00094836">
      <w:r w:rsidRPr="00094836">
        <w:t>});</w:t>
      </w:r>
    </w:p>
    <w:p w14:paraId="11063363" w14:textId="77777777" w:rsidR="00094836" w:rsidRPr="00094836" w:rsidRDefault="00094836" w:rsidP="00094836">
      <w:proofErr w:type="gramStart"/>
      <w:r w:rsidRPr="00094836">
        <w:t>Route::</w:t>
      </w:r>
      <w:proofErr w:type="gramEnd"/>
      <w:r w:rsidRPr="00094836">
        <w:t>middleware(['auth'])-&gt;</w:t>
      </w:r>
      <w:proofErr w:type="gramStart"/>
      <w:r w:rsidRPr="00094836">
        <w:t>group(</w:t>
      </w:r>
      <w:proofErr w:type="gramEnd"/>
      <w:r w:rsidRPr="00094836">
        <w:t>function () {</w:t>
      </w:r>
    </w:p>
    <w:p w14:paraId="35EE1E14" w14:textId="77777777" w:rsidR="00094836" w:rsidRPr="00094836" w:rsidRDefault="00094836" w:rsidP="00094836">
      <w:r w:rsidRPr="00094836">
        <w:t xml:space="preserve">    </w:t>
      </w:r>
      <w:proofErr w:type="gramStart"/>
      <w:r w:rsidRPr="00094836">
        <w:t>Route::get(</w:t>
      </w:r>
      <w:proofErr w:type="gramEnd"/>
      <w:r w:rsidRPr="00094836">
        <w:t>'/search-fields', [</w:t>
      </w:r>
      <w:proofErr w:type="spellStart"/>
      <w:proofErr w:type="gramStart"/>
      <w:r w:rsidRPr="00094836">
        <w:t>FieldSearchController</w:t>
      </w:r>
      <w:proofErr w:type="spellEnd"/>
      <w:r w:rsidRPr="00094836">
        <w:t>::</w:t>
      </w:r>
      <w:proofErr w:type="gramEnd"/>
      <w:r w:rsidRPr="00094836">
        <w:t>class, 'index'])-&gt;name('</w:t>
      </w:r>
      <w:proofErr w:type="spellStart"/>
      <w:proofErr w:type="gramStart"/>
      <w:r w:rsidRPr="00094836">
        <w:t>fields.search</w:t>
      </w:r>
      <w:proofErr w:type="spellEnd"/>
      <w:proofErr w:type="gramEnd"/>
      <w:r w:rsidRPr="00094836">
        <w:t>'</w:t>
      </w:r>
      <w:proofErr w:type="gramStart"/>
      <w:r w:rsidRPr="00094836">
        <w:t>);</w:t>
      </w:r>
      <w:proofErr w:type="gramEnd"/>
    </w:p>
    <w:p w14:paraId="0B04B930" w14:textId="77777777" w:rsidR="00094836" w:rsidRPr="00094836" w:rsidRDefault="00094836" w:rsidP="00094836">
      <w:r w:rsidRPr="00094836">
        <w:t xml:space="preserve">    </w:t>
      </w:r>
      <w:proofErr w:type="gramStart"/>
      <w:r w:rsidRPr="00094836">
        <w:t>Route::get(</w:t>
      </w:r>
      <w:proofErr w:type="gramEnd"/>
      <w:r w:rsidRPr="00094836">
        <w:t>'/ajax-search-fields', [</w:t>
      </w:r>
      <w:proofErr w:type="spellStart"/>
      <w:proofErr w:type="gramStart"/>
      <w:r w:rsidRPr="00094836">
        <w:t>FieldSearchController</w:t>
      </w:r>
      <w:proofErr w:type="spellEnd"/>
      <w:r w:rsidRPr="00094836">
        <w:t>::</w:t>
      </w:r>
      <w:proofErr w:type="gramEnd"/>
      <w:r w:rsidRPr="00094836">
        <w:t>class, '</w:t>
      </w:r>
      <w:proofErr w:type="spellStart"/>
      <w:r w:rsidRPr="00094836">
        <w:t>ajaxSearch</w:t>
      </w:r>
      <w:proofErr w:type="spellEnd"/>
      <w:r w:rsidRPr="00094836">
        <w:t>'])-&gt;name('</w:t>
      </w:r>
      <w:proofErr w:type="spellStart"/>
      <w:proofErr w:type="gramStart"/>
      <w:r w:rsidRPr="00094836">
        <w:t>fields.ajaxSearch</w:t>
      </w:r>
      <w:proofErr w:type="spellEnd"/>
      <w:proofErr w:type="gramEnd"/>
      <w:r w:rsidRPr="00094836">
        <w:t>'</w:t>
      </w:r>
      <w:proofErr w:type="gramStart"/>
      <w:r w:rsidRPr="00094836">
        <w:t>);</w:t>
      </w:r>
      <w:proofErr w:type="gramEnd"/>
    </w:p>
    <w:p w14:paraId="4F412AB2" w14:textId="77777777" w:rsidR="00094836" w:rsidRPr="00094836" w:rsidRDefault="00094836" w:rsidP="00094836">
      <w:r w:rsidRPr="00094836">
        <w:t xml:space="preserve">    </w:t>
      </w:r>
      <w:proofErr w:type="gramStart"/>
      <w:r w:rsidRPr="00094836">
        <w:t>Route::</w:t>
      </w:r>
      <w:proofErr w:type="gramEnd"/>
      <w:r w:rsidRPr="00094836">
        <w:t>get('/</w:t>
      </w:r>
      <w:proofErr w:type="spellStart"/>
      <w:proofErr w:type="gramStart"/>
      <w:r w:rsidRPr="00094836">
        <w:t>filiere</w:t>
      </w:r>
      <w:proofErr w:type="spellEnd"/>
      <w:r w:rsidRPr="00094836">
        <w:t>/{id}'</w:t>
      </w:r>
      <w:proofErr w:type="gramEnd"/>
      <w:r w:rsidRPr="00094836">
        <w:t>, [</w:t>
      </w:r>
      <w:proofErr w:type="spellStart"/>
      <w:proofErr w:type="gramStart"/>
      <w:r w:rsidRPr="00094836">
        <w:t>FieldSearchController</w:t>
      </w:r>
      <w:proofErr w:type="spellEnd"/>
      <w:r w:rsidRPr="00094836">
        <w:t>::</w:t>
      </w:r>
      <w:proofErr w:type="gramEnd"/>
      <w:r w:rsidRPr="00094836">
        <w:t>class, '</w:t>
      </w:r>
      <w:proofErr w:type="spellStart"/>
      <w:r w:rsidRPr="00094836">
        <w:t>showUniversities</w:t>
      </w:r>
      <w:proofErr w:type="spellEnd"/>
      <w:r w:rsidRPr="00094836">
        <w:t>'])-&gt;name('</w:t>
      </w:r>
      <w:proofErr w:type="spellStart"/>
      <w:proofErr w:type="gramStart"/>
      <w:r w:rsidRPr="00094836">
        <w:t>field.universities</w:t>
      </w:r>
      <w:proofErr w:type="spellEnd"/>
      <w:proofErr w:type="gramEnd"/>
      <w:r w:rsidRPr="00094836">
        <w:t>'</w:t>
      </w:r>
      <w:proofErr w:type="gramStart"/>
      <w:r w:rsidRPr="00094836">
        <w:t>);</w:t>
      </w:r>
      <w:proofErr w:type="gramEnd"/>
    </w:p>
    <w:p w14:paraId="120FDAB7" w14:textId="77777777" w:rsidR="00094836" w:rsidRPr="00094836" w:rsidRDefault="00094836" w:rsidP="00094836">
      <w:r w:rsidRPr="00094836">
        <w:t>});</w:t>
      </w:r>
    </w:p>
    <w:p w14:paraId="05464F1D" w14:textId="77777777" w:rsidR="00094836" w:rsidRPr="00094836" w:rsidRDefault="00094836" w:rsidP="00094836">
      <w:proofErr w:type="gramStart"/>
      <w:r w:rsidRPr="00094836">
        <w:lastRenderedPageBreak/>
        <w:t>Route::</w:t>
      </w:r>
      <w:proofErr w:type="gramEnd"/>
      <w:r w:rsidRPr="00094836">
        <w:t>middleware(['auth'])-&gt;</w:t>
      </w:r>
      <w:proofErr w:type="gramStart"/>
      <w:r w:rsidRPr="00094836">
        <w:t>group(</w:t>
      </w:r>
      <w:proofErr w:type="gramEnd"/>
      <w:r w:rsidRPr="00094836">
        <w:t>function () {</w:t>
      </w:r>
    </w:p>
    <w:p w14:paraId="7555BA96" w14:textId="77777777" w:rsidR="00094836" w:rsidRPr="00094836" w:rsidRDefault="00094836" w:rsidP="00094836">
      <w:r w:rsidRPr="00094836">
        <w:t xml:space="preserve">    </w:t>
      </w:r>
      <w:proofErr w:type="gramStart"/>
      <w:r w:rsidRPr="00094836">
        <w:t>Route::get(</w:t>
      </w:r>
      <w:proofErr w:type="gramEnd"/>
      <w:r w:rsidRPr="00094836">
        <w:t>'/student/dashboard', [</w:t>
      </w:r>
      <w:proofErr w:type="spellStart"/>
      <w:proofErr w:type="gramStart"/>
      <w:r w:rsidRPr="00094836">
        <w:t>StudentController</w:t>
      </w:r>
      <w:proofErr w:type="spellEnd"/>
      <w:r w:rsidRPr="00094836">
        <w:t>::</w:t>
      </w:r>
      <w:proofErr w:type="gramEnd"/>
      <w:r w:rsidRPr="00094836">
        <w:t>class, 'dashboard'])-&gt;name('</w:t>
      </w:r>
      <w:proofErr w:type="spellStart"/>
      <w:proofErr w:type="gramStart"/>
      <w:r w:rsidRPr="00094836">
        <w:t>student.dashboard</w:t>
      </w:r>
      <w:proofErr w:type="spellEnd"/>
      <w:proofErr w:type="gramEnd"/>
      <w:r w:rsidRPr="00094836">
        <w:t>'</w:t>
      </w:r>
      <w:proofErr w:type="gramStart"/>
      <w:r w:rsidRPr="00094836">
        <w:t>);</w:t>
      </w:r>
      <w:proofErr w:type="gramEnd"/>
    </w:p>
    <w:p w14:paraId="74E40F64" w14:textId="77777777" w:rsidR="00094836" w:rsidRPr="00094836" w:rsidRDefault="00094836" w:rsidP="00094836">
      <w:r w:rsidRPr="00094836">
        <w:t xml:space="preserve">    </w:t>
      </w:r>
      <w:proofErr w:type="gramStart"/>
      <w:r w:rsidRPr="00094836">
        <w:t>Route::</w:t>
      </w:r>
      <w:proofErr w:type="gramEnd"/>
      <w:r w:rsidRPr="00094836">
        <w:t>delete('/student/</w:t>
      </w:r>
      <w:proofErr w:type="gramStart"/>
      <w:r w:rsidRPr="00094836">
        <w:t>favorite/{id}'</w:t>
      </w:r>
      <w:proofErr w:type="gramEnd"/>
      <w:r w:rsidRPr="00094836">
        <w:t>, [</w:t>
      </w:r>
      <w:proofErr w:type="spellStart"/>
      <w:proofErr w:type="gramStart"/>
      <w:r w:rsidRPr="00094836">
        <w:t>StudentController</w:t>
      </w:r>
      <w:proofErr w:type="spellEnd"/>
      <w:r w:rsidRPr="00094836">
        <w:t>::</w:t>
      </w:r>
      <w:proofErr w:type="gramEnd"/>
      <w:r w:rsidRPr="00094836">
        <w:t>class, '</w:t>
      </w:r>
      <w:proofErr w:type="spellStart"/>
      <w:r w:rsidRPr="00094836">
        <w:t>deleteFavorite</w:t>
      </w:r>
      <w:proofErr w:type="spellEnd"/>
      <w:r w:rsidRPr="00094836">
        <w:t>'])-&gt;name('</w:t>
      </w:r>
      <w:proofErr w:type="spellStart"/>
      <w:proofErr w:type="gramStart"/>
      <w:r w:rsidRPr="00094836">
        <w:t>student.deleteFavorite</w:t>
      </w:r>
      <w:proofErr w:type="spellEnd"/>
      <w:proofErr w:type="gramEnd"/>
      <w:r w:rsidRPr="00094836">
        <w:t>'</w:t>
      </w:r>
      <w:proofErr w:type="gramStart"/>
      <w:r w:rsidRPr="00094836">
        <w:t>);</w:t>
      </w:r>
      <w:proofErr w:type="gramEnd"/>
    </w:p>
    <w:p w14:paraId="6C2F55C1" w14:textId="77777777" w:rsidR="00094836" w:rsidRPr="00094836" w:rsidRDefault="00094836" w:rsidP="00094836">
      <w:r w:rsidRPr="00094836">
        <w:t xml:space="preserve">    </w:t>
      </w:r>
      <w:proofErr w:type="gramStart"/>
      <w:r w:rsidRPr="00094836">
        <w:t>Route::put(</w:t>
      </w:r>
      <w:proofErr w:type="gramEnd"/>
      <w:r w:rsidRPr="00094836">
        <w:t>'/student/profile', [</w:t>
      </w:r>
      <w:proofErr w:type="spellStart"/>
      <w:proofErr w:type="gramStart"/>
      <w:r w:rsidRPr="00094836">
        <w:t>StudentController</w:t>
      </w:r>
      <w:proofErr w:type="spellEnd"/>
      <w:r w:rsidRPr="00094836">
        <w:t>::</w:t>
      </w:r>
      <w:proofErr w:type="gramEnd"/>
      <w:r w:rsidRPr="00094836">
        <w:t>class, '</w:t>
      </w:r>
      <w:proofErr w:type="spellStart"/>
      <w:r w:rsidRPr="00094836">
        <w:t>updateProfile</w:t>
      </w:r>
      <w:proofErr w:type="spellEnd"/>
      <w:r w:rsidRPr="00094836">
        <w:t>'])-&gt;name('</w:t>
      </w:r>
      <w:proofErr w:type="spellStart"/>
      <w:proofErr w:type="gramStart"/>
      <w:r w:rsidRPr="00094836">
        <w:t>student.updateProfile</w:t>
      </w:r>
      <w:proofErr w:type="spellEnd"/>
      <w:proofErr w:type="gramEnd"/>
      <w:r w:rsidRPr="00094836">
        <w:t>'</w:t>
      </w:r>
      <w:proofErr w:type="gramStart"/>
      <w:r w:rsidRPr="00094836">
        <w:t>);</w:t>
      </w:r>
      <w:proofErr w:type="gramEnd"/>
    </w:p>
    <w:p w14:paraId="756EA4FB" w14:textId="3D36309E" w:rsidR="00EB4266" w:rsidRDefault="00094836" w:rsidP="00EB4266">
      <w:pPr>
        <w:rPr>
          <w:lang w:val="fr-NE"/>
        </w:rPr>
      </w:pPr>
      <w:r w:rsidRPr="00094836">
        <w:rPr>
          <w:lang w:val="fr-NE"/>
        </w:rPr>
        <w:t>});</w:t>
      </w:r>
    </w:p>
    <w:p w14:paraId="4491D1FE" w14:textId="77777777" w:rsidR="00FB7D6D" w:rsidRDefault="00FB7D6D" w:rsidP="00FB7D6D">
      <w:pPr>
        <w:rPr>
          <w:b/>
          <w:bCs/>
          <w:lang w:val="fr-NE"/>
        </w:rPr>
      </w:pPr>
    </w:p>
    <w:p w14:paraId="1F32E818" w14:textId="79D391EB" w:rsidR="00FB7D6D" w:rsidRPr="00FB7D6D" w:rsidRDefault="00094836" w:rsidP="00FB7D6D">
      <w:pPr>
        <w:rPr>
          <w:b/>
          <w:bCs/>
          <w:lang w:val="fr-NE"/>
        </w:rPr>
      </w:pPr>
      <w:r w:rsidRPr="00FB7D6D">
        <w:rPr>
          <w:b/>
          <w:bCs/>
          <w:lang w:val="fr-NE"/>
        </w:rPr>
        <w:t xml:space="preserve">Ceci est un </w:t>
      </w:r>
      <w:r w:rsidR="00FB7D6D" w:rsidRPr="00FB7D6D">
        <w:rPr>
          <w:b/>
          <w:bCs/>
          <w:lang w:val="fr-NE"/>
        </w:rPr>
        <w:t>modèle qui</w:t>
      </w:r>
      <w:r w:rsidRPr="00FB7D6D">
        <w:rPr>
          <w:b/>
          <w:bCs/>
          <w:lang w:val="fr-NE"/>
        </w:rPr>
        <w:t xml:space="preserve"> reflète les colonnes présentes dans ma table</w:t>
      </w:r>
      <w:r w:rsidR="00FB7D6D" w:rsidRPr="00FB7D6D">
        <w:rPr>
          <w:b/>
          <w:bCs/>
          <w:lang w:val="fr-NE"/>
        </w:rPr>
        <w:t xml:space="preserve"> afin de récupérer et de stocker les </w:t>
      </w:r>
      <w:proofErr w:type="spellStart"/>
      <w:proofErr w:type="gramStart"/>
      <w:r w:rsidR="00FB7D6D" w:rsidRPr="00FB7D6D">
        <w:rPr>
          <w:b/>
          <w:bCs/>
          <w:lang w:val="fr-NE"/>
        </w:rPr>
        <w:t>donnees</w:t>
      </w:r>
      <w:proofErr w:type="spellEnd"/>
      <w:r w:rsidR="00FB7D6D" w:rsidRPr="00FB7D6D">
        <w:rPr>
          <w:b/>
          <w:bCs/>
          <w:lang w:val="fr-NE"/>
        </w:rPr>
        <w:t>:</w:t>
      </w:r>
      <w:proofErr w:type="gramEnd"/>
    </w:p>
    <w:p w14:paraId="2CFAD284" w14:textId="77777777" w:rsidR="00FB7D6D" w:rsidRPr="00FB7D6D" w:rsidRDefault="00FB7D6D" w:rsidP="00FB7D6D">
      <w:r w:rsidRPr="00FB7D6D">
        <w:t>class User extends Authenticatable</w:t>
      </w:r>
    </w:p>
    <w:p w14:paraId="2D6ADD8F" w14:textId="77777777" w:rsidR="00FB7D6D" w:rsidRPr="00FB7D6D" w:rsidRDefault="00FB7D6D" w:rsidP="00FB7D6D">
      <w:r w:rsidRPr="00FB7D6D">
        <w:t>{</w:t>
      </w:r>
    </w:p>
    <w:p w14:paraId="77C274FD" w14:textId="77777777" w:rsidR="00FB7D6D" w:rsidRPr="00FB7D6D" w:rsidRDefault="00FB7D6D" w:rsidP="00FB7D6D">
      <w:r w:rsidRPr="00FB7D6D">
        <w:t xml:space="preserve">    use </w:t>
      </w:r>
      <w:proofErr w:type="spellStart"/>
      <w:r w:rsidRPr="00FB7D6D">
        <w:t>HasApiTokens</w:t>
      </w:r>
      <w:proofErr w:type="spellEnd"/>
      <w:r w:rsidRPr="00FB7D6D">
        <w:t xml:space="preserve">, </w:t>
      </w:r>
      <w:proofErr w:type="spellStart"/>
      <w:r w:rsidRPr="00FB7D6D">
        <w:t>HasFactory</w:t>
      </w:r>
      <w:proofErr w:type="spellEnd"/>
      <w:r w:rsidRPr="00FB7D6D">
        <w:t xml:space="preserve">, </w:t>
      </w:r>
      <w:proofErr w:type="gramStart"/>
      <w:r w:rsidRPr="00FB7D6D">
        <w:t>Notifiable;</w:t>
      </w:r>
      <w:proofErr w:type="gramEnd"/>
    </w:p>
    <w:p w14:paraId="7A0EF708" w14:textId="77777777" w:rsidR="00FB7D6D" w:rsidRPr="00FB7D6D" w:rsidRDefault="00FB7D6D" w:rsidP="00FB7D6D"/>
    <w:p w14:paraId="2B27E81E" w14:textId="77777777" w:rsidR="00FB7D6D" w:rsidRPr="00FB7D6D" w:rsidRDefault="00FB7D6D" w:rsidP="00FB7D6D">
      <w:r w:rsidRPr="00FB7D6D">
        <w:t>    /**</w:t>
      </w:r>
    </w:p>
    <w:p w14:paraId="35008444" w14:textId="77777777" w:rsidR="00FB7D6D" w:rsidRPr="00FB7D6D" w:rsidRDefault="00FB7D6D" w:rsidP="00FB7D6D">
      <w:r w:rsidRPr="00FB7D6D">
        <w:t>     * The attributes that are mass assignable.</w:t>
      </w:r>
    </w:p>
    <w:p w14:paraId="6FDEF579" w14:textId="77777777" w:rsidR="00FB7D6D" w:rsidRPr="00FB7D6D" w:rsidRDefault="00FB7D6D" w:rsidP="00FB7D6D">
      <w:r w:rsidRPr="00FB7D6D">
        <w:t>     *</w:t>
      </w:r>
    </w:p>
    <w:p w14:paraId="577C1BD1" w14:textId="77777777" w:rsidR="00FB7D6D" w:rsidRPr="00FB7D6D" w:rsidRDefault="00FB7D6D" w:rsidP="00FB7D6D">
      <w:r w:rsidRPr="00FB7D6D">
        <w:t>     * @var array&lt;int, string&gt;</w:t>
      </w:r>
    </w:p>
    <w:p w14:paraId="4F43FA51" w14:textId="77777777" w:rsidR="00FB7D6D" w:rsidRPr="00FB7D6D" w:rsidRDefault="00FB7D6D" w:rsidP="00FB7D6D">
      <w:r w:rsidRPr="00FB7D6D">
        <w:t>     */</w:t>
      </w:r>
    </w:p>
    <w:p w14:paraId="7DE6C3A6" w14:textId="77777777" w:rsidR="00FB7D6D" w:rsidRPr="00FB7D6D" w:rsidRDefault="00FB7D6D" w:rsidP="00FB7D6D">
      <w:r w:rsidRPr="00FB7D6D">
        <w:t>    protected $fillable = [</w:t>
      </w:r>
    </w:p>
    <w:p w14:paraId="18ECA96C" w14:textId="77777777" w:rsidR="00FB7D6D" w:rsidRPr="00FB7D6D" w:rsidRDefault="00FB7D6D" w:rsidP="00FB7D6D">
      <w:r w:rsidRPr="00FB7D6D">
        <w:t>        'name',</w:t>
      </w:r>
    </w:p>
    <w:p w14:paraId="4A2C6049" w14:textId="77777777" w:rsidR="00FB7D6D" w:rsidRPr="00FB7D6D" w:rsidRDefault="00FB7D6D" w:rsidP="00FB7D6D">
      <w:r w:rsidRPr="00FB7D6D">
        <w:t>        'email',</w:t>
      </w:r>
    </w:p>
    <w:p w14:paraId="2376B85F" w14:textId="77777777" w:rsidR="00FB7D6D" w:rsidRPr="00FB7D6D" w:rsidRDefault="00FB7D6D" w:rsidP="00FB7D6D">
      <w:r w:rsidRPr="00FB7D6D">
        <w:t>        'password',</w:t>
      </w:r>
    </w:p>
    <w:p w14:paraId="1C8BE4EA" w14:textId="77777777" w:rsidR="00FB7D6D" w:rsidRPr="00FB7D6D" w:rsidRDefault="00FB7D6D" w:rsidP="00FB7D6D">
      <w:r w:rsidRPr="00FB7D6D">
        <w:t>        '</w:t>
      </w:r>
      <w:proofErr w:type="spellStart"/>
      <w:proofErr w:type="gramStart"/>
      <w:r w:rsidRPr="00FB7D6D">
        <w:t>is</w:t>
      </w:r>
      <w:proofErr w:type="gramEnd"/>
      <w:r w:rsidRPr="00FB7D6D">
        <w:t>_admin</w:t>
      </w:r>
      <w:proofErr w:type="spellEnd"/>
      <w:r w:rsidRPr="00FB7D6D">
        <w:t xml:space="preserve">', </w:t>
      </w:r>
    </w:p>
    <w:p w14:paraId="3DD994AA" w14:textId="77777777" w:rsidR="00FB7D6D" w:rsidRPr="00FB7D6D" w:rsidRDefault="00FB7D6D" w:rsidP="00FB7D6D">
      <w:r w:rsidRPr="00FB7D6D">
        <w:t>        '</w:t>
      </w:r>
      <w:proofErr w:type="spellStart"/>
      <w:proofErr w:type="gramStart"/>
      <w:r w:rsidRPr="00FB7D6D">
        <w:t>bac</w:t>
      </w:r>
      <w:proofErr w:type="gramEnd"/>
      <w:r w:rsidRPr="00FB7D6D">
        <w:t>_type</w:t>
      </w:r>
      <w:proofErr w:type="spellEnd"/>
      <w:r w:rsidRPr="00FB7D6D">
        <w:t>',</w:t>
      </w:r>
    </w:p>
    <w:p w14:paraId="5F290550" w14:textId="77777777" w:rsidR="00FB7D6D" w:rsidRPr="00FB7D6D" w:rsidRDefault="00FB7D6D" w:rsidP="00FB7D6D">
      <w:r w:rsidRPr="00FB7D6D">
        <w:lastRenderedPageBreak/>
        <w:t>        '</w:t>
      </w:r>
      <w:proofErr w:type="spellStart"/>
      <w:proofErr w:type="gramStart"/>
      <w:r w:rsidRPr="00FB7D6D">
        <w:t>favorite</w:t>
      </w:r>
      <w:proofErr w:type="gramEnd"/>
      <w:r w:rsidRPr="00FB7D6D">
        <w:t>_subject</w:t>
      </w:r>
      <w:proofErr w:type="spellEnd"/>
      <w:r w:rsidRPr="00FB7D6D">
        <w:t>',</w:t>
      </w:r>
    </w:p>
    <w:p w14:paraId="43BDB9CF" w14:textId="77777777" w:rsidR="00FB7D6D" w:rsidRPr="00FB7D6D" w:rsidRDefault="00FB7D6D" w:rsidP="00FB7D6D">
      <w:r w:rsidRPr="00FB7D6D">
        <w:t>        '</w:t>
      </w:r>
      <w:proofErr w:type="spellStart"/>
      <w:proofErr w:type="gramStart"/>
      <w:r w:rsidRPr="00FB7D6D">
        <w:t>interest</w:t>
      </w:r>
      <w:proofErr w:type="gramEnd"/>
      <w:r w:rsidRPr="00FB7D6D">
        <w:t>_area</w:t>
      </w:r>
      <w:proofErr w:type="spellEnd"/>
      <w:r w:rsidRPr="00FB7D6D">
        <w:t>',</w:t>
      </w:r>
    </w:p>
    <w:p w14:paraId="608E1BAE" w14:textId="77777777" w:rsidR="00FB7D6D" w:rsidRPr="00FB7D6D" w:rsidRDefault="00FB7D6D" w:rsidP="00FB7D6D">
      <w:r w:rsidRPr="00FB7D6D">
        <w:t>    ];</w:t>
      </w:r>
    </w:p>
    <w:p w14:paraId="46C8C81D" w14:textId="77777777" w:rsidR="00FB7D6D" w:rsidRPr="00FB7D6D" w:rsidRDefault="00FB7D6D" w:rsidP="00FB7D6D"/>
    <w:p w14:paraId="1FB1DB93" w14:textId="77777777" w:rsidR="00FB7D6D" w:rsidRPr="00FB7D6D" w:rsidRDefault="00FB7D6D" w:rsidP="00FB7D6D">
      <w:r w:rsidRPr="00FB7D6D">
        <w:t>    /**</w:t>
      </w:r>
    </w:p>
    <w:p w14:paraId="0541647B" w14:textId="77777777" w:rsidR="00FB7D6D" w:rsidRPr="00FB7D6D" w:rsidRDefault="00FB7D6D" w:rsidP="00FB7D6D">
      <w:r w:rsidRPr="00FB7D6D">
        <w:t>     * The attributes that should be hidden for serialization.</w:t>
      </w:r>
    </w:p>
    <w:p w14:paraId="38B88080" w14:textId="77777777" w:rsidR="00FB7D6D" w:rsidRPr="00FB7D6D" w:rsidRDefault="00FB7D6D" w:rsidP="00FB7D6D">
      <w:r w:rsidRPr="00FB7D6D">
        <w:t>     *</w:t>
      </w:r>
    </w:p>
    <w:p w14:paraId="192682B9" w14:textId="77777777" w:rsidR="00FB7D6D" w:rsidRPr="00FB7D6D" w:rsidRDefault="00FB7D6D" w:rsidP="00FB7D6D">
      <w:r w:rsidRPr="00FB7D6D">
        <w:t>     * @var array&lt;int, string&gt;</w:t>
      </w:r>
    </w:p>
    <w:p w14:paraId="7571ACF9" w14:textId="77777777" w:rsidR="00FB7D6D" w:rsidRPr="00FB7D6D" w:rsidRDefault="00FB7D6D" w:rsidP="00FB7D6D">
      <w:r w:rsidRPr="00FB7D6D">
        <w:t>     */</w:t>
      </w:r>
    </w:p>
    <w:p w14:paraId="2505CE62" w14:textId="77777777" w:rsidR="00FB7D6D" w:rsidRPr="00FB7D6D" w:rsidRDefault="00FB7D6D" w:rsidP="00FB7D6D">
      <w:r w:rsidRPr="00FB7D6D">
        <w:t>    protected $hidden = [</w:t>
      </w:r>
    </w:p>
    <w:p w14:paraId="6ACB5E3D" w14:textId="77777777" w:rsidR="00FB7D6D" w:rsidRPr="00FB7D6D" w:rsidRDefault="00FB7D6D" w:rsidP="00FB7D6D">
      <w:pPr>
        <w:rPr>
          <w:lang w:val="fr-NE"/>
        </w:rPr>
      </w:pPr>
      <w:r w:rsidRPr="00FB7D6D">
        <w:t xml:space="preserve">        </w:t>
      </w:r>
      <w:r w:rsidRPr="00FB7D6D">
        <w:rPr>
          <w:lang w:val="fr-NE"/>
        </w:rPr>
        <w:t>'</w:t>
      </w:r>
      <w:proofErr w:type="spellStart"/>
      <w:r w:rsidRPr="00FB7D6D">
        <w:rPr>
          <w:lang w:val="fr-NE"/>
        </w:rPr>
        <w:t>password</w:t>
      </w:r>
      <w:proofErr w:type="spellEnd"/>
      <w:r w:rsidRPr="00FB7D6D">
        <w:rPr>
          <w:lang w:val="fr-NE"/>
        </w:rPr>
        <w:t>',</w:t>
      </w:r>
    </w:p>
    <w:p w14:paraId="16EB45CB" w14:textId="77777777" w:rsidR="00FB7D6D" w:rsidRPr="00FB7D6D" w:rsidRDefault="00FB7D6D" w:rsidP="00FB7D6D">
      <w:pPr>
        <w:rPr>
          <w:lang w:val="fr-NE"/>
        </w:rPr>
      </w:pPr>
      <w:r w:rsidRPr="00FB7D6D">
        <w:rPr>
          <w:lang w:val="fr-NE"/>
        </w:rPr>
        <w:t>        '</w:t>
      </w:r>
      <w:proofErr w:type="spellStart"/>
      <w:r w:rsidRPr="00FB7D6D">
        <w:rPr>
          <w:lang w:val="fr-NE"/>
        </w:rPr>
        <w:t>remember_token</w:t>
      </w:r>
      <w:proofErr w:type="spellEnd"/>
      <w:r w:rsidRPr="00FB7D6D">
        <w:rPr>
          <w:lang w:val="fr-NE"/>
        </w:rPr>
        <w:t>',</w:t>
      </w:r>
    </w:p>
    <w:p w14:paraId="5AE14B7F" w14:textId="77777777" w:rsidR="00FB7D6D" w:rsidRPr="00FB7D6D" w:rsidRDefault="00FB7D6D" w:rsidP="00FB7D6D">
      <w:pPr>
        <w:rPr>
          <w:lang w:val="fr-NE"/>
        </w:rPr>
      </w:pPr>
      <w:r w:rsidRPr="00FB7D6D">
        <w:rPr>
          <w:lang w:val="fr-NE"/>
        </w:rPr>
        <w:t>    ];</w:t>
      </w:r>
    </w:p>
    <w:p w14:paraId="769AD646" w14:textId="77777777" w:rsidR="00FB7D6D" w:rsidRDefault="00FB7D6D" w:rsidP="00FB7D6D">
      <w:pPr>
        <w:rPr>
          <w:lang w:val="fr-NE"/>
        </w:rPr>
      </w:pPr>
    </w:p>
    <w:p w14:paraId="2732A09E" w14:textId="77777777" w:rsidR="00FB7D6D" w:rsidRPr="00FB7D6D" w:rsidRDefault="00FB7D6D" w:rsidP="00FB7D6D">
      <w:pPr>
        <w:rPr>
          <w:lang w:val="fr-NE"/>
        </w:rPr>
      </w:pPr>
      <w:r>
        <w:rPr>
          <w:lang w:val="fr-NE"/>
        </w:rPr>
        <w:t xml:space="preserve">Le code ci dessous est mon contrôleur par </w:t>
      </w:r>
      <w:proofErr w:type="gramStart"/>
      <w:r>
        <w:rPr>
          <w:lang w:val="fr-NE"/>
        </w:rPr>
        <w:t xml:space="preserve">exemple  </w:t>
      </w:r>
      <w:proofErr w:type="spellStart"/>
      <w:r>
        <w:rPr>
          <w:lang w:val="fr-NE"/>
        </w:rPr>
        <w:t>FavoriteController</w:t>
      </w:r>
      <w:proofErr w:type="spellEnd"/>
      <w:proofErr w:type="gramEnd"/>
      <w:r>
        <w:rPr>
          <w:lang w:val="fr-NE"/>
        </w:rPr>
        <w:t xml:space="preserve"> qui </w:t>
      </w:r>
      <w:proofErr w:type="spellStart"/>
      <w:r>
        <w:rPr>
          <w:lang w:val="fr-NE"/>
        </w:rPr>
        <w:t>verifie</w:t>
      </w:r>
      <w:proofErr w:type="spellEnd"/>
      <w:r>
        <w:rPr>
          <w:lang w:val="fr-NE"/>
        </w:rPr>
        <w:t xml:space="preserve"> et fait les conditions nécessaires afin qu’un utilisateur puisse ajouter puisse ajouter en favoris une </w:t>
      </w:r>
      <w:proofErr w:type="gramStart"/>
      <w:r>
        <w:rPr>
          <w:lang w:val="fr-NE"/>
        </w:rPr>
        <w:t>université:</w:t>
      </w:r>
      <w:proofErr w:type="gramEnd"/>
      <w:r>
        <w:rPr>
          <w:lang w:val="fr-NE"/>
        </w:rPr>
        <w:br/>
      </w:r>
      <w:proofErr w:type="gramStart"/>
      <w:r w:rsidRPr="00FB7D6D">
        <w:rPr>
          <w:lang w:val="fr-NE"/>
        </w:rPr>
        <w:t>&lt;?</w:t>
      </w:r>
      <w:proofErr w:type="spellStart"/>
      <w:proofErr w:type="gramEnd"/>
      <w:r w:rsidRPr="00FB7D6D">
        <w:rPr>
          <w:lang w:val="fr-NE"/>
        </w:rPr>
        <w:t>php</w:t>
      </w:r>
      <w:proofErr w:type="spellEnd"/>
    </w:p>
    <w:p w14:paraId="5C489BD9" w14:textId="77777777" w:rsidR="00FB7D6D" w:rsidRPr="00FB7D6D" w:rsidRDefault="00FB7D6D" w:rsidP="00FB7D6D">
      <w:pPr>
        <w:rPr>
          <w:lang w:val="fr-NE"/>
        </w:rPr>
      </w:pPr>
    </w:p>
    <w:p w14:paraId="688FB47D" w14:textId="77777777" w:rsidR="00FB7D6D" w:rsidRPr="00FB7D6D" w:rsidRDefault="00FB7D6D" w:rsidP="00FB7D6D">
      <w:r w:rsidRPr="00FB7D6D">
        <w:t>namespace App</w:t>
      </w:r>
      <w:proofErr w:type="gramStart"/>
      <w:r w:rsidRPr="00FB7D6D">
        <w:t>\Http\Controllers;</w:t>
      </w:r>
      <w:proofErr w:type="gramEnd"/>
    </w:p>
    <w:p w14:paraId="6C0C0563" w14:textId="77777777" w:rsidR="00FB7D6D" w:rsidRPr="00FB7D6D" w:rsidRDefault="00FB7D6D" w:rsidP="00FB7D6D"/>
    <w:p w14:paraId="243788F9" w14:textId="77777777" w:rsidR="00FB7D6D" w:rsidRPr="00FB7D6D" w:rsidRDefault="00FB7D6D" w:rsidP="00FB7D6D">
      <w:r w:rsidRPr="00FB7D6D">
        <w:t>use Illuminate</w:t>
      </w:r>
      <w:proofErr w:type="gramStart"/>
      <w:r w:rsidRPr="00FB7D6D">
        <w:t>\Http\Request;</w:t>
      </w:r>
      <w:proofErr w:type="gramEnd"/>
    </w:p>
    <w:p w14:paraId="018E826A" w14:textId="77777777" w:rsidR="00FB7D6D" w:rsidRPr="00FB7D6D" w:rsidRDefault="00FB7D6D" w:rsidP="00FB7D6D">
      <w:r w:rsidRPr="00FB7D6D">
        <w:t>use Illuminate</w:t>
      </w:r>
      <w:proofErr w:type="gramStart"/>
      <w:r w:rsidRPr="00FB7D6D">
        <w:t>\Support\Facades\Auth;</w:t>
      </w:r>
      <w:proofErr w:type="gramEnd"/>
    </w:p>
    <w:p w14:paraId="532DDAB3" w14:textId="77777777" w:rsidR="00FB7D6D" w:rsidRPr="00FB7D6D" w:rsidRDefault="00FB7D6D" w:rsidP="00FB7D6D">
      <w:r w:rsidRPr="00FB7D6D">
        <w:t>use App</w:t>
      </w:r>
      <w:proofErr w:type="gramStart"/>
      <w:r w:rsidRPr="00FB7D6D">
        <w:t>\Models\Favorite;</w:t>
      </w:r>
      <w:proofErr w:type="gramEnd"/>
    </w:p>
    <w:p w14:paraId="212BD5BA" w14:textId="77777777" w:rsidR="00FB7D6D" w:rsidRPr="00FB7D6D" w:rsidRDefault="00FB7D6D" w:rsidP="00FB7D6D">
      <w:r w:rsidRPr="00FB7D6D">
        <w:t>use Illuminate</w:t>
      </w:r>
      <w:proofErr w:type="gramStart"/>
      <w:r w:rsidRPr="00FB7D6D">
        <w:t>\Support\Facades\Log;</w:t>
      </w:r>
      <w:proofErr w:type="gramEnd"/>
    </w:p>
    <w:p w14:paraId="29B31790" w14:textId="77777777" w:rsidR="00FB7D6D" w:rsidRPr="00FB7D6D" w:rsidRDefault="00FB7D6D" w:rsidP="00FB7D6D"/>
    <w:p w14:paraId="569BC4BB" w14:textId="77777777" w:rsidR="00FB7D6D" w:rsidRPr="00FB7D6D" w:rsidRDefault="00FB7D6D" w:rsidP="00FB7D6D">
      <w:r w:rsidRPr="00FB7D6D">
        <w:t xml:space="preserve">class </w:t>
      </w:r>
      <w:proofErr w:type="spellStart"/>
      <w:r w:rsidRPr="00FB7D6D">
        <w:t>FavoriteController</w:t>
      </w:r>
      <w:proofErr w:type="spellEnd"/>
      <w:r w:rsidRPr="00FB7D6D">
        <w:t xml:space="preserve"> extends Controller</w:t>
      </w:r>
    </w:p>
    <w:p w14:paraId="30D71679" w14:textId="77777777" w:rsidR="00FB7D6D" w:rsidRPr="00FB7D6D" w:rsidRDefault="00FB7D6D" w:rsidP="00FB7D6D">
      <w:r w:rsidRPr="00FB7D6D">
        <w:t>{</w:t>
      </w:r>
    </w:p>
    <w:p w14:paraId="4685DFF2" w14:textId="77777777" w:rsidR="00FB7D6D" w:rsidRPr="00FB7D6D" w:rsidRDefault="00FB7D6D" w:rsidP="00FB7D6D">
      <w:r w:rsidRPr="00FB7D6D">
        <w:t>    public function toggle($</w:t>
      </w:r>
      <w:proofErr w:type="spellStart"/>
      <w:r w:rsidRPr="00FB7D6D">
        <w:t>universityId</w:t>
      </w:r>
      <w:proofErr w:type="spellEnd"/>
      <w:r w:rsidRPr="00FB7D6D">
        <w:t>)</w:t>
      </w:r>
    </w:p>
    <w:p w14:paraId="18ED2567" w14:textId="77777777" w:rsidR="00FB7D6D" w:rsidRPr="00FB7D6D" w:rsidRDefault="00FB7D6D" w:rsidP="00FB7D6D">
      <w:r w:rsidRPr="00FB7D6D">
        <w:t>    {</w:t>
      </w:r>
    </w:p>
    <w:p w14:paraId="5CC095C4" w14:textId="77777777" w:rsidR="00FB7D6D" w:rsidRPr="00FB7D6D" w:rsidRDefault="00FB7D6D" w:rsidP="00FB7D6D">
      <w:r w:rsidRPr="00FB7D6D">
        <w:t>        try {</w:t>
      </w:r>
    </w:p>
    <w:p w14:paraId="633E66A1" w14:textId="77777777" w:rsidR="00FB7D6D" w:rsidRPr="00FB7D6D" w:rsidRDefault="00FB7D6D" w:rsidP="00FB7D6D">
      <w:r w:rsidRPr="00FB7D6D">
        <w:t>            $user = auth()-&gt;</w:t>
      </w:r>
      <w:proofErr w:type="gramStart"/>
      <w:r w:rsidRPr="00FB7D6D">
        <w:t>user();</w:t>
      </w:r>
      <w:proofErr w:type="gramEnd"/>
    </w:p>
    <w:p w14:paraId="6BF413F0" w14:textId="77777777" w:rsidR="00FB7D6D" w:rsidRPr="00FB7D6D" w:rsidRDefault="00FB7D6D" w:rsidP="00FB7D6D"/>
    <w:p w14:paraId="0DADDC25" w14:textId="77777777" w:rsidR="00FB7D6D" w:rsidRPr="00FB7D6D" w:rsidRDefault="00FB7D6D" w:rsidP="00FB7D6D">
      <w:r w:rsidRPr="00FB7D6D">
        <w:t>            $exists = $user-&gt;</w:t>
      </w:r>
      <w:proofErr w:type="gramStart"/>
      <w:r w:rsidRPr="00FB7D6D">
        <w:t>favorites(</w:t>
      </w:r>
      <w:proofErr w:type="gramEnd"/>
      <w:r w:rsidRPr="00FB7D6D">
        <w:t>)-&gt;</w:t>
      </w:r>
      <w:proofErr w:type="gramStart"/>
      <w:r w:rsidRPr="00FB7D6D">
        <w:t>where(</w:t>
      </w:r>
      <w:proofErr w:type="gramEnd"/>
      <w:r w:rsidRPr="00FB7D6D">
        <w:t>'</w:t>
      </w:r>
      <w:proofErr w:type="spellStart"/>
      <w:r w:rsidRPr="00FB7D6D">
        <w:t>university_id</w:t>
      </w:r>
      <w:proofErr w:type="spellEnd"/>
      <w:r w:rsidRPr="00FB7D6D">
        <w:t>', $</w:t>
      </w:r>
      <w:proofErr w:type="spellStart"/>
      <w:r w:rsidRPr="00FB7D6D">
        <w:t>universityId</w:t>
      </w:r>
      <w:proofErr w:type="spellEnd"/>
      <w:r w:rsidRPr="00FB7D6D">
        <w:t>)-&gt;</w:t>
      </w:r>
      <w:proofErr w:type="gramStart"/>
      <w:r w:rsidRPr="00FB7D6D">
        <w:t>exists();</w:t>
      </w:r>
      <w:proofErr w:type="gramEnd"/>
    </w:p>
    <w:p w14:paraId="61E337F4" w14:textId="77777777" w:rsidR="00FB7D6D" w:rsidRPr="00FB7D6D" w:rsidRDefault="00FB7D6D" w:rsidP="00FB7D6D"/>
    <w:p w14:paraId="64E6748A" w14:textId="77777777" w:rsidR="00FB7D6D" w:rsidRPr="00FB7D6D" w:rsidRDefault="00FB7D6D" w:rsidP="00FB7D6D">
      <w:r w:rsidRPr="00FB7D6D">
        <w:t>            if ($</w:t>
      </w:r>
      <w:proofErr w:type="gramStart"/>
      <w:r w:rsidRPr="00FB7D6D">
        <w:t>exists) {</w:t>
      </w:r>
      <w:proofErr w:type="gramEnd"/>
    </w:p>
    <w:p w14:paraId="7811B75C" w14:textId="77777777" w:rsidR="00FB7D6D" w:rsidRPr="00FB7D6D" w:rsidRDefault="00FB7D6D" w:rsidP="00FB7D6D">
      <w:r w:rsidRPr="00FB7D6D">
        <w:t>                $user-&gt;</w:t>
      </w:r>
      <w:proofErr w:type="gramStart"/>
      <w:r w:rsidRPr="00FB7D6D">
        <w:t>favorites(</w:t>
      </w:r>
      <w:proofErr w:type="gramEnd"/>
      <w:r w:rsidRPr="00FB7D6D">
        <w:t>)-&gt;</w:t>
      </w:r>
      <w:proofErr w:type="gramStart"/>
      <w:r w:rsidRPr="00FB7D6D">
        <w:t>where(</w:t>
      </w:r>
      <w:proofErr w:type="gramEnd"/>
      <w:r w:rsidRPr="00FB7D6D">
        <w:t>'</w:t>
      </w:r>
      <w:proofErr w:type="spellStart"/>
      <w:r w:rsidRPr="00FB7D6D">
        <w:t>university_id</w:t>
      </w:r>
      <w:proofErr w:type="spellEnd"/>
      <w:r w:rsidRPr="00FB7D6D">
        <w:t>', $</w:t>
      </w:r>
      <w:proofErr w:type="spellStart"/>
      <w:r w:rsidRPr="00FB7D6D">
        <w:t>universityId</w:t>
      </w:r>
      <w:proofErr w:type="spellEnd"/>
      <w:r w:rsidRPr="00FB7D6D">
        <w:t>)-&gt;</w:t>
      </w:r>
      <w:proofErr w:type="gramStart"/>
      <w:r w:rsidRPr="00FB7D6D">
        <w:t>delete();</w:t>
      </w:r>
      <w:proofErr w:type="gramEnd"/>
    </w:p>
    <w:p w14:paraId="5AB42D78" w14:textId="77777777" w:rsidR="00FB7D6D" w:rsidRPr="00FB7D6D" w:rsidRDefault="00FB7D6D" w:rsidP="00FB7D6D">
      <w:r w:rsidRPr="00FB7D6D">
        <w:t>                $status = 'removed</w:t>
      </w:r>
      <w:proofErr w:type="gramStart"/>
      <w:r w:rsidRPr="00FB7D6D">
        <w:t>';</w:t>
      </w:r>
      <w:proofErr w:type="gramEnd"/>
    </w:p>
    <w:p w14:paraId="4D4147E8" w14:textId="77777777" w:rsidR="00FB7D6D" w:rsidRPr="00FB7D6D" w:rsidRDefault="00FB7D6D" w:rsidP="00FB7D6D">
      <w:r w:rsidRPr="00FB7D6D">
        <w:t>            } else {</w:t>
      </w:r>
    </w:p>
    <w:p w14:paraId="5C707E06" w14:textId="77777777" w:rsidR="00FB7D6D" w:rsidRPr="00FB7D6D" w:rsidRDefault="00FB7D6D" w:rsidP="00FB7D6D">
      <w:r w:rsidRPr="00FB7D6D">
        <w:t>                $user-&gt;</w:t>
      </w:r>
      <w:proofErr w:type="gramStart"/>
      <w:r w:rsidRPr="00FB7D6D">
        <w:t>favorites(</w:t>
      </w:r>
      <w:proofErr w:type="gramEnd"/>
      <w:r w:rsidRPr="00FB7D6D">
        <w:t>)-&gt;</w:t>
      </w:r>
      <w:proofErr w:type="gramStart"/>
      <w:r w:rsidRPr="00FB7D6D">
        <w:t>create(</w:t>
      </w:r>
      <w:proofErr w:type="gramEnd"/>
      <w:r w:rsidRPr="00FB7D6D">
        <w:t>['</w:t>
      </w:r>
      <w:proofErr w:type="spellStart"/>
      <w:r w:rsidRPr="00FB7D6D">
        <w:t>university_id</w:t>
      </w:r>
      <w:proofErr w:type="spellEnd"/>
      <w:r w:rsidRPr="00FB7D6D">
        <w:t>' =&gt; $</w:t>
      </w:r>
      <w:proofErr w:type="spellStart"/>
      <w:r w:rsidRPr="00FB7D6D">
        <w:t>universityId</w:t>
      </w:r>
      <w:proofErr w:type="spellEnd"/>
      <w:r w:rsidRPr="00FB7D6D">
        <w:t>]</w:t>
      </w:r>
      <w:proofErr w:type="gramStart"/>
      <w:r w:rsidRPr="00FB7D6D">
        <w:t>);</w:t>
      </w:r>
      <w:proofErr w:type="gramEnd"/>
    </w:p>
    <w:p w14:paraId="629F97DA" w14:textId="77777777" w:rsidR="00FB7D6D" w:rsidRPr="00FB7D6D" w:rsidRDefault="00FB7D6D" w:rsidP="00FB7D6D">
      <w:r w:rsidRPr="00FB7D6D">
        <w:t>                $status = 'added</w:t>
      </w:r>
      <w:proofErr w:type="gramStart"/>
      <w:r w:rsidRPr="00FB7D6D">
        <w:t>';</w:t>
      </w:r>
      <w:proofErr w:type="gramEnd"/>
    </w:p>
    <w:p w14:paraId="1F9160B6" w14:textId="77777777" w:rsidR="00FB7D6D" w:rsidRPr="00FB7D6D" w:rsidRDefault="00FB7D6D" w:rsidP="00FB7D6D">
      <w:r w:rsidRPr="00FB7D6D">
        <w:t>            }</w:t>
      </w:r>
    </w:p>
    <w:p w14:paraId="2737E9C7" w14:textId="77777777" w:rsidR="00FB7D6D" w:rsidRPr="00FB7D6D" w:rsidRDefault="00FB7D6D" w:rsidP="00FB7D6D"/>
    <w:p w14:paraId="271051F5" w14:textId="77777777" w:rsidR="00FB7D6D" w:rsidRPr="00FB7D6D" w:rsidRDefault="00FB7D6D" w:rsidP="00FB7D6D">
      <w:r w:rsidRPr="00FB7D6D">
        <w:t xml:space="preserve">            </w:t>
      </w:r>
      <w:proofErr w:type="gramStart"/>
      <w:r w:rsidRPr="00FB7D6D">
        <w:t>return</w:t>
      </w:r>
      <w:proofErr w:type="gramEnd"/>
      <w:r w:rsidRPr="00FB7D6D">
        <w:t xml:space="preserve"> </w:t>
      </w:r>
      <w:proofErr w:type="gramStart"/>
      <w:r w:rsidRPr="00FB7D6D">
        <w:t>response(</w:t>
      </w:r>
      <w:proofErr w:type="gramEnd"/>
      <w:r w:rsidRPr="00FB7D6D">
        <w:t>)-&gt;</w:t>
      </w:r>
      <w:proofErr w:type="spellStart"/>
      <w:proofErr w:type="gramStart"/>
      <w:r w:rsidRPr="00FB7D6D">
        <w:t>json</w:t>
      </w:r>
      <w:proofErr w:type="spellEnd"/>
      <w:r w:rsidRPr="00FB7D6D">
        <w:t>(</w:t>
      </w:r>
      <w:proofErr w:type="gramEnd"/>
      <w:r w:rsidRPr="00FB7D6D">
        <w:t>[</w:t>
      </w:r>
    </w:p>
    <w:p w14:paraId="3824F59A" w14:textId="77777777" w:rsidR="00FB7D6D" w:rsidRPr="00FB7D6D" w:rsidRDefault="00FB7D6D" w:rsidP="00FB7D6D">
      <w:r w:rsidRPr="00FB7D6D">
        <w:t>                'status' =&gt; $status,</w:t>
      </w:r>
    </w:p>
    <w:p w14:paraId="7CEEE75D" w14:textId="77777777" w:rsidR="00FB7D6D" w:rsidRPr="00FB7D6D" w:rsidRDefault="00FB7D6D" w:rsidP="00FB7D6D">
      <w:r w:rsidRPr="00FB7D6D">
        <w:t>                '</w:t>
      </w:r>
      <w:proofErr w:type="spellStart"/>
      <w:proofErr w:type="gramStart"/>
      <w:r w:rsidRPr="00FB7D6D">
        <w:t>university</w:t>
      </w:r>
      <w:proofErr w:type="gramEnd"/>
      <w:r w:rsidRPr="00FB7D6D">
        <w:t>_id</w:t>
      </w:r>
      <w:proofErr w:type="spellEnd"/>
      <w:r w:rsidRPr="00FB7D6D">
        <w:t>' =&gt; $</w:t>
      </w:r>
      <w:proofErr w:type="spellStart"/>
      <w:r w:rsidRPr="00FB7D6D">
        <w:t>universityId</w:t>
      </w:r>
      <w:proofErr w:type="spellEnd"/>
    </w:p>
    <w:p w14:paraId="742ED37E" w14:textId="77777777" w:rsidR="00FB7D6D" w:rsidRPr="00FB7D6D" w:rsidRDefault="00FB7D6D" w:rsidP="00FB7D6D">
      <w:r w:rsidRPr="00FB7D6D">
        <w:t>            ]);</w:t>
      </w:r>
    </w:p>
    <w:p w14:paraId="43747A97" w14:textId="77777777" w:rsidR="00FB7D6D" w:rsidRPr="00FB7D6D" w:rsidRDefault="00FB7D6D" w:rsidP="00FB7D6D"/>
    <w:p w14:paraId="668FC965" w14:textId="77777777" w:rsidR="00FB7D6D" w:rsidRPr="00AF3AE6" w:rsidRDefault="00FB7D6D" w:rsidP="00FB7D6D">
      <w:r w:rsidRPr="00FB7D6D">
        <w:t xml:space="preserve">        </w:t>
      </w:r>
      <w:r w:rsidRPr="00AF3AE6">
        <w:t>} catch (\Exception $e) {</w:t>
      </w:r>
    </w:p>
    <w:p w14:paraId="352E2007" w14:textId="77777777" w:rsidR="00FB7D6D" w:rsidRPr="00FB7D6D" w:rsidRDefault="00FB7D6D" w:rsidP="00FB7D6D">
      <w:pPr>
        <w:rPr>
          <w:lang w:val="fr-NE"/>
        </w:rPr>
      </w:pPr>
      <w:r w:rsidRPr="00AF3AE6">
        <w:lastRenderedPageBreak/>
        <w:t xml:space="preserve">            </w:t>
      </w:r>
      <w:proofErr w:type="gramStart"/>
      <w:r w:rsidRPr="00FB7D6D">
        <w:rPr>
          <w:lang w:val="fr-NE"/>
        </w:rPr>
        <w:t>Log::</w:t>
      </w:r>
      <w:proofErr w:type="spellStart"/>
      <w:r w:rsidRPr="00FB7D6D">
        <w:rPr>
          <w:lang w:val="fr-NE"/>
        </w:rPr>
        <w:t>error</w:t>
      </w:r>
      <w:proofErr w:type="spellEnd"/>
      <w:r w:rsidRPr="00FB7D6D">
        <w:rPr>
          <w:lang w:val="fr-NE"/>
        </w:rPr>
        <w:t>(</w:t>
      </w:r>
      <w:proofErr w:type="gramEnd"/>
      <w:r w:rsidRPr="00FB7D6D">
        <w:rPr>
          <w:lang w:val="fr-NE"/>
        </w:rPr>
        <w:t xml:space="preserve">'Erreur dans </w:t>
      </w:r>
      <w:proofErr w:type="spellStart"/>
      <w:r w:rsidRPr="00FB7D6D">
        <w:rPr>
          <w:lang w:val="fr-NE"/>
        </w:rPr>
        <w:t>FavoriteController@toggle</w:t>
      </w:r>
      <w:proofErr w:type="spellEnd"/>
      <w:r w:rsidRPr="00FB7D6D">
        <w:rPr>
          <w:lang w:val="fr-NE"/>
        </w:rPr>
        <w:t xml:space="preserve"> : </w:t>
      </w:r>
      <w:proofErr w:type="gramStart"/>
      <w:r w:rsidRPr="00FB7D6D">
        <w:rPr>
          <w:lang w:val="fr-NE"/>
        </w:rPr>
        <w:t>' .</w:t>
      </w:r>
      <w:proofErr w:type="gramEnd"/>
      <w:r w:rsidRPr="00FB7D6D">
        <w:rPr>
          <w:lang w:val="fr-NE"/>
        </w:rPr>
        <w:t xml:space="preserve"> $e-&gt;</w:t>
      </w:r>
      <w:proofErr w:type="spellStart"/>
      <w:proofErr w:type="gramStart"/>
      <w:r w:rsidRPr="00FB7D6D">
        <w:rPr>
          <w:lang w:val="fr-NE"/>
        </w:rPr>
        <w:t>getMessage</w:t>
      </w:r>
      <w:proofErr w:type="spellEnd"/>
      <w:r w:rsidRPr="00FB7D6D">
        <w:rPr>
          <w:lang w:val="fr-NE"/>
        </w:rPr>
        <w:t>(</w:t>
      </w:r>
      <w:proofErr w:type="gramEnd"/>
      <w:r w:rsidRPr="00FB7D6D">
        <w:rPr>
          <w:lang w:val="fr-NE"/>
        </w:rPr>
        <w:t>)</w:t>
      </w:r>
      <w:proofErr w:type="gramStart"/>
      <w:r w:rsidRPr="00FB7D6D">
        <w:rPr>
          <w:lang w:val="fr-NE"/>
        </w:rPr>
        <w:t>);</w:t>
      </w:r>
      <w:proofErr w:type="gramEnd"/>
    </w:p>
    <w:p w14:paraId="458F7B71" w14:textId="77777777" w:rsidR="00FB7D6D" w:rsidRPr="00FB7D6D" w:rsidRDefault="00FB7D6D" w:rsidP="00FB7D6D">
      <w:pPr>
        <w:rPr>
          <w:lang w:val="fr-NE"/>
        </w:rPr>
      </w:pPr>
    </w:p>
    <w:p w14:paraId="2C7F8228" w14:textId="77777777" w:rsidR="00FB7D6D" w:rsidRPr="00FB7D6D" w:rsidRDefault="00FB7D6D" w:rsidP="00FB7D6D">
      <w:pPr>
        <w:rPr>
          <w:lang w:val="fr-NE"/>
        </w:rPr>
      </w:pPr>
      <w:r w:rsidRPr="00FB7D6D">
        <w:rPr>
          <w:lang w:val="fr-NE"/>
        </w:rPr>
        <w:t xml:space="preserve">            </w:t>
      </w:r>
      <w:proofErr w:type="gramStart"/>
      <w:r w:rsidRPr="00FB7D6D">
        <w:rPr>
          <w:lang w:val="fr-NE"/>
        </w:rPr>
        <w:t>return</w:t>
      </w:r>
      <w:proofErr w:type="gramEnd"/>
      <w:r w:rsidRPr="00FB7D6D">
        <w:rPr>
          <w:lang w:val="fr-NE"/>
        </w:rPr>
        <w:t xml:space="preserve"> </w:t>
      </w:r>
      <w:proofErr w:type="spellStart"/>
      <w:proofErr w:type="gramStart"/>
      <w:r w:rsidRPr="00FB7D6D">
        <w:rPr>
          <w:lang w:val="fr-NE"/>
        </w:rPr>
        <w:t>response</w:t>
      </w:r>
      <w:proofErr w:type="spellEnd"/>
      <w:r w:rsidRPr="00FB7D6D">
        <w:rPr>
          <w:lang w:val="fr-NE"/>
        </w:rPr>
        <w:t>(</w:t>
      </w:r>
      <w:proofErr w:type="gramEnd"/>
      <w:r w:rsidRPr="00FB7D6D">
        <w:rPr>
          <w:lang w:val="fr-NE"/>
        </w:rPr>
        <w:t>)-&gt;</w:t>
      </w:r>
      <w:proofErr w:type="spellStart"/>
      <w:proofErr w:type="gramStart"/>
      <w:r w:rsidRPr="00FB7D6D">
        <w:rPr>
          <w:lang w:val="fr-NE"/>
        </w:rPr>
        <w:t>json</w:t>
      </w:r>
      <w:proofErr w:type="spellEnd"/>
      <w:r w:rsidRPr="00FB7D6D">
        <w:rPr>
          <w:lang w:val="fr-NE"/>
        </w:rPr>
        <w:t>(</w:t>
      </w:r>
      <w:proofErr w:type="gramEnd"/>
      <w:r w:rsidRPr="00FB7D6D">
        <w:rPr>
          <w:lang w:val="fr-NE"/>
        </w:rPr>
        <w:t>[</w:t>
      </w:r>
    </w:p>
    <w:p w14:paraId="32B105C9" w14:textId="77777777" w:rsidR="00FB7D6D" w:rsidRPr="00FB7D6D" w:rsidRDefault="00FB7D6D" w:rsidP="00FB7D6D">
      <w:pPr>
        <w:rPr>
          <w:lang w:val="fr-NE"/>
        </w:rPr>
      </w:pPr>
      <w:r w:rsidRPr="00FB7D6D">
        <w:rPr>
          <w:lang w:val="fr-NE"/>
        </w:rPr>
        <w:t>                '</w:t>
      </w:r>
      <w:proofErr w:type="spellStart"/>
      <w:r w:rsidRPr="00FB7D6D">
        <w:rPr>
          <w:lang w:val="fr-NE"/>
        </w:rPr>
        <w:t>status</w:t>
      </w:r>
      <w:proofErr w:type="spellEnd"/>
      <w:r w:rsidRPr="00FB7D6D">
        <w:rPr>
          <w:lang w:val="fr-NE"/>
        </w:rPr>
        <w:t>' =&gt; '</w:t>
      </w:r>
      <w:proofErr w:type="spellStart"/>
      <w:r w:rsidRPr="00FB7D6D">
        <w:rPr>
          <w:lang w:val="fr-NE"/>
        </w:rPr>
        <w:t>error</w:t>
      </w:r>
      <w:proofErr w:type="spellEnd"/>
      <w:r w:rsidRPr="00FB7D6D">
        <w:rPr>
          <w:lang w:val="fr-NE"/>
        </w:rPr>
        <w:t>',</w:t>
      </w:r>
    </w:p>
    <w:p w14:paraId="4C37ADE9" w14:textId="77777777" w:rsidR="00FB7D6D" w:rsidRPr="00FB7D6D" w:rsidRDefault="00FB7D6D" w:rsidP="00FB7D6D">
      <w:pPr>
        <w:rPr>
          <w:lang w:val="fr-NE"/>
        </w:rPr>
      </w:pPr>
      <w:r w:rsidRPr="00FB7D6D">
        <w:rPr>
          <w:lang w:val="fr-NE"/>
        </w:rPr>
        <w:t>                'message' =&gt; 'Une erreur est survenue. Veuillez réessayer.'</w:t>
      </w:r>
    </w:p>
    <w:p w14:paraId="0F179ED6" w14:textId="77777777" w:rsidR="00FB7D6D" w:rsidRPr="00FB7D6D" w:rsidRDefault="00FB7D6D" w:rsidP="00FB7D6D">
      <w:pPr>
        <w:rPr>
          <w:lang w:val="fr-NE"/>
        </w:rPr>
      </w:pPr>
      <w:r w:rsidRPr="00FB7D6D">
        <w:rPr>
          <w:lang w:val="fr-NE"/>
        </w:rPr>
        <w:t>            ], 500</w:t>
      </w:r>
      <w:proofErr w:type="gramStart"/>
      <w:r w:rsidRPr="00FB7D6D">
        <w:rPr>
          <w:lang w:val="fr-NE"/>
        </w:rPr>
        <w:t>);</w:t>
      </w:r>
      <w:proofErr w:type="gramEnd"/>
    </w:p>
    <w:p w14:paraId="18352D65" w14:textId="77777777" w:rsidR="00FB7D6D" w:rsidRPr="00FB7D6D" w:rsidRDefault="00FB7D6D" w:rsidP="00FB7D6D">
      <w:pPr>
        <w:rPr>
          <w:lang w:val="fr-NE"/>
        </w:rPr>
      </w:pPr>
      <w:r w:rsidRPr="00FB7D6D">
        <w:rPr>
          <w:lang w:val="fr-NE"/>
        </w:rPr>
        <w:t>        }</w:t>
      </w:r>
    </w:p>
    <w:p w14:paraId="4B1B3144" w14:textId="77777777" w:rsidR="00FB7D6D" w:rsidRPr="00FB7D6D" w:rsidRDefault="00FB7D6D" w:rsidP="00FB7D6D">
      <w:pPr>
        <w:rPr>
          <w:lang w:val="fr-NE"/>
        </w:rPr>
      </w:pPr>
      <w:r w:rsidRPr="00FB7D6D">
        <w:rPr>
          <w:lang w:val="fr-NE"/>
        </w:rPr>
        <w:t>    }</w:t>
      </w:r>
    </w:p>
    <w:p w14:paraId="0B535D1B" w14:textId="456CCB49" w:rsidR="00FB7D6D" w:rsidRPr="00FB7D6D" w:rsidRDefault="00FB7D6D" w:rsidP="00FB7D6D">
      <w:pPr>
        <w:rPr>
          <w:lang w:val="fr-NE"/>
        </w:rPr>
      </w:pPr>
      <w:r w:rsidRPr="00FB7D6D">
        <w:rPr>
          <w:lang w:val="fr-NE"/>
        </w:rPr>
        <w:t>}</w:t>
      </w:r>
      <w:r w:rsidRPr="00FB7D6D">
        <w:rPr>
          <w:lang w:val="fr-NE"/>
        </w:rPr>
        <w:br/>
      </w:r>
    </w:p>
    <w:p w14:paraId="7A2CF015" w14:textId="0C7EE863" w:rsidR="00AC5613" w:rsidRDefault="00AC5613" w:rsidP="00AC5613">
      <w:pPr>
        <w:pStyle w:val="Titre2"/>
        <w:rPr>
          <w:lang w:val="fr-FR"/>
        </w:rPr>
      </w:pPr>
      <w:bookmarkStart w:id="25" w:name="_Toc196843516"/>
      <w:r w:rsidRPr="00AC5613">
        <w:rPr>
          <w:lang w:val="fr-FR"/>
        </w:rPr>
        <w:t>Problèmes rencontrés et comment tu les as résolus</w:t>
      </w:r>
      <w:bookmarkEnd w:id="25"/>
    </w:p>
    <w:p w14:paraId="47771C28" w14:textId="13DBCD39" w:rsidR="0082767C" w:rsidRPr="00904686" w:rsidRDefault="0082767C" w:rsidP="00D7701F">
      <w:pPr>
        <w:pStyle w:val="Paragraphedeliste"/>
        <w:numPr>
          <w:ilvl w:val="0"/>
          <w:numId w:val="44"/>
        </w:numPr>
        <w:rPr>
          <w:rFonts w:ascii="Open Sans" w:hAnsi="Open Sans" w:cs="Open Sans"/>
          <w:sz w:val="22"/>
          <w:szCs w:val="20"/>
          <w:lang w:val="fr-FR"/>
        </w:rPr>
      </w:pPr>
      <w:r w:rsidRPr="00904686">
        <w:rPr>
          <w:rFonts w:ascii="Open Sans" w:hAnsi="Open Sans" w:cs="Open Sans"/>
          <w:sz w:val="22"/>
          <w:szCs w:val="20"/>
          <w:lang w:val="fr-FR"/>
        </w:rPr>
        <w:t xml:space="preserve">Première </w:t>
      </w:r>
      <w:r w:rsidR="00D7701F" w:rsidRPr="00904686">
        <w:rPr>
          <w:rFonts w:ascii="Open Sans" w:hAnsi="Open Sans" w:cs="Open Sans"/>
          <w:sz w:val="22"/>
          <w:szCs w:val="20"/>
          <w:lang w:val="fr-FR"/>
        </w:rPr>
        <w:t>utilisation</w:t>
      </w:r>
      <w:r w:rsidRPr="00904686">
        <w:rPr>
          <w:rFonts w:ascii="Open Sans" w:hAnsi="Open Sans" w:cs="Open Sans"/>
          <w:sz w:val="22"/>
          <w:szCs w:val="20"/>
          <w:lang w:val="fr-FR"/>
        </w:rPr>
        <w:t xml:space="preserve"> de Laravel</w:t>
      </w:r>
      <w:r w:rsidR="00D7701F" w:rsidRPr="00904686">
        <w:rPr>
          <w:rFonts w:ascii="Open Sans" w:hAnsi="Open Sans" w:cs="Open Sans"/>
          <w:sz w:val="22"/>
          <w:szCs w:val="20"/>
          <w:lang w:val="fr-FR"/>
        </w:rPr>
        <w:t xml:space="preserve"> donc c’était un peu compliquer mais avec la lecture de la documentation, les </w:t>
      </w:r>
      <w:r w:rsidR="00C91683" w:rsidRPr="00904686">
        <w:rPr>
          <w:rFonts w:ascii="Open Sans" w:hAnsi="Open Sans" w:cs="Open Sans"/>
          <w:sz w:val="22"/>
          <w:szCs w:val="20"/>
          <w:lang w:val="fr-FR"/>
        </w:rPr>
        <w:t>vidéos</w:t>
      </w:r>
      <w:r w:rsidR="00D7701F" w:rsidRPr="00904686">
        <w:rPr>
          <w:rFonts w:ascii="Open Sans" w:hAnsi="Open Sans" w:cs="Open Sans"/>
          <w:sz w:val="22"/>
          <w:szCs w:val="20"/>
          <w:lang w:val="fr-FR"/>
        </w:rPr>
        <w:t xml:space="preserve"> et l’aide extérieurs j’ai pu résoudre de probleme</w:t>
      </w:r>
    </w:p>
    <w:p w14:paraId="4DF05FFC" w14:textId="48E89D3A" w:rsidR="00D7701F" w:rsidRPr="00904686" w:rsidRDefault="00524442" w:rsidP="00D7701F">
      <w:pPr>
        <w:pStyle w:val="Paragraphedeliste"/>
        <w:numPr>
          <w:ilvl w:val="0"/>
          <w:numId w:val="44"/>
        </w:numPr>
        <w:rPr>
          <w:rFonts w:ascii="Open Sans" w:hAnsi="Open Sans" w:cs="Open Sans"/>
          <w:sz w:val="22"/>
          <w:szCs w:val="20"/>
          <w:lang w:val="fr-FR"/>
        </w:rPr>
      </w:pPr>
      <w:r w:rsidRPr="00904686">
        <w:rPr>
          <w:rFonts w:ascii="Open Sans" w:hAnsi="Open Sans" w:cs="Open Sans"/>
          <w:sz w:val="22"/>
          <w:szCs w:val="20"/>
          <w:lang w:val="fr-FR"/>
        </w:rPr>
        <w:t>Ajout d’une universites en Favoris, pour résoudre cela j’ai dû utiliser AJAX que je ne maitrisais pas vraiment mais j’a</w:t>
      </w:r>
    </w:p>
    <w:p w14:paraId="7455E8B2" w14:textId="1D609D1E" w:rsidR="00524442" w:rsidRPr="00904686" w:rsidRDefault="00524442" w:rsidP="00524442">
      <w:pPr>
        <w:pStyle w:val="NormalWeb"/>
        <w:numPr>
          <w:ilvl w:val="0"/>
          <w:numId w:val="44"/>
        </w:numPr>
        <w:rPr>
          <w:rFonts w:ascii="Open Sans" w:hAnsi="Open Sans" w:cs="Open Sans"/>
          <w:sz w:val="22"/>
          <w:szCs w:val="22"/>
        </w:rPr>
      </w:pPr>
      <w:r w:rsidRPr="00904686">
        <w:rPr>
          <w:rFonts w:ascii="Open Sans" w:hAnsi="Open Sans" w:cs="Open Sans"/>
          <w:sz w:val="22"/>
          <w:szCs w:val="22"/>
        </w:rPr>
        <w:t xml:space="preserve">Il fallait permettre à chaque université d’avoir plusieurs filières, et </w:t>
      </w:r>
      <w:r w:rsidR="00C91683" w:rsidRPr="00904686">
        <w:rPr>
          <w:rFonts w:ascii="Open Sans" w:hAnsi="Open Sans" w:cs="Open Sans"/>
          <w:sz w:val="22"/>
          <w:szCs w:val="22"/>
        </w:rPr>
        <w:t>inversement. J’ai</w:t>
      </w:r>
      <w:r w:rsidRPr="00904686">
        <w:rPr>
          <w:rFonts w:ascii="Open Sans" w:hAnsi="Open Sans" w:cs="Open Sans"/>
          <w:sz w:val="22"/>
          <w:szCs w:val="22"/>
        </w:rPr>
        <w:t xml:space="preserve"> utilisé une table pivot (</w:t>
      </w:r>
      <w:r w:rsidRPr="00904686">
        <w:rPr>
          <w:rStyle w:val="CodeHTML"/>
          <w:rFonts w:ascii="Open Sans" w:hAnsi="Open Sans" w:cs="Open Sans"/>
          <w:sz w:val="18"/>
          <w:szCs w:val="18"/>
        </w:rPr>
        <w:t>propose</w:t>
      </w:r>
      <w:r w:rsidRPr="00904686">
        <w:rPr>
          <w:rFonts w:ascii="Open Sans" w:hAnsi="Open Sans" w:cs="Open Sans"/>
          <w:sz w:val="22"/>
          <w:szCs w:val="22"/>
        </w:rPr>
        <w:t xml:space="preserve">) dans Laravel avec des clés étrangères </w:t>
      </w:r>
      <w:r w:rsidRPr="00904686">
        <w:rPr>
          <w:rStyle w:val="CodeHTML"/>
          <w:rFonts w:ascii="Open Sans" w:hAnsi="Open Sans" w:cs="Open Sans"/>
          <w:sz w:val="18"/>
          <w:szCs w:val="18"/>
        </w:rPr>
        <w:t>university_id</w:t>
      </w:r>
      <w:r w:rsidRPr="00904686">
        <w:rPr>
          <w:rFonts w:ascii="Open Sans" w:hAnsi="Open Sans" w:cs="Open Sans"/>
          <w:sz w:val="22"/>
          <w:szCs w:val="22"/>
        </w:rPr>
        <w:t xml:space="preserve"> et </w:t>
      </w:r>
      <w:r w:rsidRPr="00904686">
        <w:rPr>
          <w:rStyle w:val="CodeHTML"/>
          <w:rFonts w:ascii="Open Sans" w:hAnsi="Open Sans" w:cs="Open Sans"/>
          <w:sz w:val="18"/>
          <w:szCs w:val="18"/>
        </w:rPr>
        <w:t>field_id</w:t>
      </w:r>
      <w:r w:rsidRPr="00904686">
        <w:rPr>
          <w:rFonts w:ascii="Open Sans" w:hAnsi="Open Sans" w:cs="Open Sans"/>
          <w:sz w:val="22"/>
          <w:szCs w:val="22"/>
        </w:rPr>
        <w:t>. Ensuite, j’ai mis en place un formulaire dynamique pour ajouter les filières à une université lors de sa création.</w:t>
      </w:r>
    </w:p>
    <w:p w14:paraId="18D5F5C6" w14:textId="58FB1DA6" w:rsidR="00904686" w:rsidRPr="00904686" w:rsidRDefault="00904686" w:rsidP="00904686">
      <w:pPr>
        <w:pStyle w:val="NormalWeb"/>
        <w:numPr>
          <w:ilvl w:val="0"/>
          <w:numId w:val="44"/>
        </w:numPr>
        <w:rPr>
          <w:rFonts w:ascii="Open Sans" w:hAnsi="Open Sans" w:cs="Open Sans"/>
        </w:rPr>
      </w:pPr>
      <w:r w:rsidRPr="00904686">
        <w:rPr>
          <w:rFonts w:ascii="Open Sans" w:hAnsi="Open Sans" w:cs="Open Sans"/>
          <w:sz w:val="22"/>
          <w:szCs w:val="22"/>
        </w:rPr>
        <w:t xml:space="preserve">L’utilisateur devait saisir une université ou une filière et valider </w:t>
      </w:r>
      <w:r w:rsidR="00C91683" w:rsidRPr="00904686">
        <w:rPr>
          <w:rFonts w:ascii="Open Sans" w:hAnsi="Open Sans" w:cs="Open Sans"/>
          <w:sz w:val="22"/>
          <w:szCs w:val="22"/>
        </w:rPr>
        <w:t>manuellement. J’ai</w:t>
      </w:r>
      <w:r w:rsidRPr="00904686">
        <w:rPr>
          <w:rFonts w:ascii="Open Sans" w:hAnsi="Open Sans" w:cs="Open Sans"/>
          <w:sz w:val="22"/>
          <w:szCs w:val="22"/>
        </w:rPr>
        <w:t xml:space="preserve"> intégré une barre de recherche avec suggestions instantanées (</w:t>
      </w:r>
      <w:r w:rsidR="00C91683" w:rsidRPr="00904686">
        <w:rPr>
          <w:rFonts w:ascii="Open Sans" w:hAnsi="Open Sans" w:cs="Open Sans"/>
          <w:sz w:val="22"/>
          <w:szCs w:val="22"/>
        </w:rPr>
        <w:t>auto-complétions</w:t>
      </w:r>
      <w:r w:rsidRPr="00904686">
        <w:rPr>
          <w:rFonts w:ascii="Open Sans" w:hAnsi="Open Sans" w:cs="Open Sans"/>
          <w:sz w:val="22"/>
          <w:szCs w:val="22"/>
        </w:rPr>
        <w:t xml:space="preserve"> via AJAX), et un effet de surbrillance lors de la sélection pour améliorer l’expérience utilisateur</w:t>
      </w:r>
      <w:r w:rsidRPr="00904686">
        <w:rPr>
          <w:rFonts w:ascii="Open Sans" w:hAnsi="Open Sans" w:cs="Open Sans"/>
        </w:rPr>
        <w:t>.</w:t>
      </w:r>
    </w:p>
    <w:p w14:paraId="5957D94E" w14:textId="26767121" w:rsidR="00904686" w:rsidRPr="00904686" w:rsidRDefault="00904686" w:rsidP="00904686">
      <w:pPr>
        <w:pStyle w:val="Paragraphedeliste"/>
        <w:numPr>
          <w:ilvl w:val="0"/>
          <w:numId w:val="44"/>
        </w:numPr>
        <w:rPr>
          <w:rFonts w:ascii="Open Sans" w:hAnsi="Open Sans" w:cs="Open Sans"/>
          <w:sz w:val="22"/>
          <w:szCs w:val="20"/>
          <w:lang w:val="fr-FR"/>
        </w:rPr>
      </w:pPr>
      <w:r w:rsidRPr="00904686">
        <w:rPr>
          <w:rFonts w:ascii="Open Sans" w:hAnsi="Open Sans" w:cs="Open Sans"/>
          <w:sz w:val="22"/>
          <w:szCs w:val="20"/>
          <w:lang w:val="fr-FR"/>
        </w:rPr>
        <w:t>Lorsqu’un utilisateur essayait d’ajouter ou de retirer une université de ses favoris, l’action ne s’exécutait pas correctement. Parfois, rien ne se passait, ou la page se rechargeait sans effet visuel</w:t>
      </w:r>
      <w:r>
        <w:rPr>
          <w:rFonts w:ascii="Open Sans" w:hAnsi="Open Sans" w:cs="Open Sans"/>
          <w:sz w:val="22"/>
          <w:szCs w:val="20"/>
          <w:lang w:val="fr-FR"/>
        </w:rPr>
        <w:t>.</w:t>
      </w:r>
      <w:r w:rsidRPr="00904686">
        <w:rPr>
          <w:lang w:val="fr-FR"/>
        </w:rPr>
        <w:t xml:space="preserve"> </w:t>
      </w:r>
      <w:r w:rsidRPr="00904686">
        <w:rPr>
          <w:rFonts w:ascii="Open Sans" w:hAnsi="Open Sans" w:cs="Open Sans"/>
          <w:sz w:val="22"/>
          <w:szCs w:val="20"/>
          <w:lang w:val="fr-FR"/>
        </w:rPr>
        <w:t xml:space="preserve">J’ai créé une route spécifique avec une méthode AJAX pour envoyer la requête au backend sans recharger la page. J’ai ensuite ajouté un effet d’animation (pulsation) sur l’icône pour donner un retour visuel immédiat. J’ai aussi vérifié la logique d’ajout/suppression dans le contrôleur Laravel et corrigé les erreurs de logique sur la table de favoris (relation </w:t>
      </w:r>
      <w:proofErr w:type="spellStart"/>
      <w:r w:rsidRPr="00904686">
        <w:rPr>
          <w:rFonts w:ascii="Open Sans" w:hAnsi="Open Sans" w:cs="Open Sans"/>
          <w:sz w:val="22"/>
          <w:szCs w:val="20"/>
          <w:lang w:val="fr-FR"/>
        </w:rPr>
        <w:t>many</w:t>
      </w:r>
      <w:proofErr w:type="spellEnd"/>
      <w:r w:rsidRPr="00904686">
        <w:rPr>
          <w:rFonts w:ascii="Open Sans" w:hAnsi="Open Sans" w:cs="Open Sans"/>
          <w:sz w:val="22"/>
          <w:szCs w:val="20"/>
          <w:lang w:val="fr-FR"/>
        </w:rPr>
        <w:t>-to-</w:t>
      </w:r>
      <w:proofErr w:type="spellStart"/>
      <w:r w:rsidRPr="00904686">
        <w:rPr>
          <w:rFonts w:ascii="Open Sans" w:hAnsi="Open Sans" w:cs="Open Sans"/>
          <w:sz w:val="22"/>
          <w:szCs w:val="20"/>
          <w:lang w:val="fr-FR"/>
        </w:rPr>
        <w:t>many</w:t>
      </w:r>
      <w:proofErr w:type="spellEnd"/>
      <w:r w:rsidRPr="00904686">
        <w:rPr>
          <w:rFonts w:ascii="Open Sans" w:hAnsi="Open Sans" w:cs="Open Sans"/>
          <w:sz w:val="22"/>
          <w:szCs w:val="20"/>
          <w:lang w:val="fr-FR"/>
        </w:rPr>
        <w:t>).</w:t>
      </w:r>
    </w:p>
    <w:p w14:paraId="5DE31F02" w14:textId="77777777" w:rsidR="000E71A8" w:rsidRPr="000E71A8" w:rsidRDefault="000E71A8" w:rsidP="000E71A8">
      <w:pPr>
        <w:pStyle w:val="Titre1"/>
        <w:rPr>
          <w:rFonts w:ascii="Open Sans" w:hAnsi="Open Sans" w:cs="Open Sans"/>
        </w:rPr>
      </w:pPr>
      <w:bookmarkStart w:id="26" w:name="_Toc196843517"/>
      <w:r w:rsidRPr="000E71A8">
        <w:rPr>
          <w:rFonts w:ascii="Open Sans" w:hAnsi="Open Sans" w:cs="Open Sans"/>
        </w:rPr>
        <w:lastRenderedPageBreak/>
        <w:t>Tests (Phase Test)</w:t>
      </w:r>
      <w:bookmarkEnd w:id="26"/>
    </w:p>
    <w:p w14:paraId="6D2969F0" w14:textId="486AEBE2" w:rsidR="000E71A8" w:rsidRPr="000E71A8" w:rsidRDefault="000E71A8" w:rsidP="000E71A8">
      <w:pPr>
        <w:pStyle w:val="Titre2"/>
      </w:pPr>
      <w:bookmarkStart w:id="27" w:name="_Toc196843518"/>
      <w:r w:rsidRPr="000E71A8">
        <w:t>Types de tests</w:t>
      </w:r>
      <w:bookmarkEnd w:id="27"/>
    </w:p>
    <w:p w14:paraId="68D210B3" w14:textId="77777777" w:rsidR="000E71A8" w:rsidRPr="000E71A8" w:rsidRDefault="000E71A8" w:rsidP="000E71A8">
      <w:pPr>
        <w:rPr>
          <w:lang w:val="fr-NE"/>
        </w:rPr>
      </w:pPr>
      <w:r w:rsidRPr="000E71A8">
        <w:rPr>
          <w:b/>
          <w:bCs/>
          <w:lang w:val="fr-NE"/>
        </w:rPr>
        <w:t>Tests unitaires</w:t>
      </w:r>
      <w:r w:rsidRPr="000E71A8">
        <w:rPr>
          <w:lang w:val="fr-NE"/>
        </w:rPr>
        <w:t xml:space="preserve"> :</w:t>
      </w:r>
    </w:p>
    <w:p w14:paraId="5DD78E40" w14:textId="77777777" w:rsidR="000E71A8" w:rsidRPr="000E71A8" w:rsidRDefault="000E71A8" w:rsidP="000E71A8">
      <w:pPr>
        <w:numPr>
          <w:ilvl w:val="0"/>
          <w:numId w:val="20"/>
        </w:numPr>
        <w:rPr>
          <w:lang w:val="fr-NE"/>
        </w:rPr>
      </w:pPr>
      <w:r w:rsidRPr="000E71A8">
        <w:rPr>
          <w:lang w:val="fr-NE"/>
        </w:rPr>
        <w:t>Test de chaque fonction individuellement (par exemple, les fonctions de validation des formulaires de connexion et d'inscription).</w:t>
      </w:r>
    </w:p>
    <w:p w14:paraId="31790451" w14:textId="77777777" w:rsidR="000E71A8" w:rsidRPr="000E71A8" w:rsidRDefault="000E71A8" w:rsidP="000E71A8">
      <w:pPr>
        <w:numPr>
          <w:ilvl w:val="0"/>
          <w:numId w:val="20"/>
        </w:numPr>
        <w:rPr>
          <w:lang w:val="fr-NE"/>
        </w:rPr>
      </w:pPr>
      <w:r w:rsidRPr="000E71A8">
        <w:rPr>
          <w:lang w:val="fr-NE"/>
        </w:rPr>
        <w:t>Tests des modèles de la base de données (par exemple, l'ajout de favoris, l'enregistrement de candidatures).</w:t>
      </w:r>
    </w:p>
    <w:p w14:paraId="0AA773D1" w14:textId="77777777" w:rsidR="000E71A8" w:rsidRPr="000E71A8" w:rsidRDefault="000E71A8" w:rsidP="000E71A8">
      <w:pPr>
        <w:rPr>
          <w:lang w:val="fr-NE"/>
        </w:rPr>
      </w:pPr>
      <w:r w:rsidRPr="000E71A8">
        <w:rPr>
          <w:b/>
          <w:bCs/>
          <w:lang w:val="fr-NE"/>
        </w:rPr>
        <w:t>Tests d’intégration</w:t>
      </w:r>
      <w:r w:rsidRPr="000E71A8">
        <w:rPr>
          <w:lang w:val="fr-NE"/>
        </w:rPr>
        <w:t xml:space="preserve"> :</w:t>
      </w:r>
    </w:p>
    <w:p w14:paraId="5512CAFA" w14:textId="1CA20070" w:rsidR="000E71A8" w:rsidRPr="000E71A8" w:rsidRDefault="000E71A8" w:rsidP="000E71A8">
      <w:pPr>
        <w:numPr>
          <w:ilvl w:val="0"/>
          <w:numId w:val="21"/>
        </w:numPr>
        <w:rPr>
          <w:lang w:val="fr-NE"/>
        </w:rPr>
      </w:pPr>
      <w:r w:rsidRPr="000E71A8">
        <w:rPr>
          <w:lang w:val="fr-NE"/>
        </w:rPr>
        <w:t xml:space="preserve">Test de l’interaction entre le frontend et le backend </w:t>
      </w:r>
    </w:p>
    <w:p w14:paraId="4D01BF8C" w14:textId="0DF77D11" w:rsidR="000E71A8" w:rsidRPr="000E71A8" w:rsidRDefault="000E71A8" w:rsidP="000E71A8">
      <w:pPr>
        <w:numPr>
          <w:ilvl w:val="0"/>
          <w:numId w:val="21"/>
        </w:numPr>
        <w:rPr>
          <w:lang w:val="fr-NE"/>
        </w:rPr>
      </w:pPr>
      <w:r w:rsidRPr="000E71A8">
        <w:rPr>
          <w:lang w:val="fr-NE"/>
        </w:rPr>
        <w:t>Tests de l’interaction avec la base de données pour les actions comme l’enregistrement d'un utilisateur.</w:t>
      </w:r>
    </w:p>
    <w:p w14:paraId="571E38D2" w14:textId="77777777" w:rsidR="000E71A8" w:rsidRPr="000E71A8" w:rsidRDefault="000E71A8" w:rsidP="000E71A8">
      <w:pPr>
        <w:rPr>
          <w:lang w:val="fr-NE"/>
        </w:rPr>
      </w:pPr>
      <w:r w:rsidRPr="000E71A8">
        <w:rPr>
          <w:b/>
          <w:bCs/>
          <w:lang w:val="fr-NE"/>
        </w:rPr>
        <w:t>Tests utilisateurs</w:t>
      </w:r>
      <w:r w:rsidRPr="000E71A8">
        <w:rPr>
          <w:lang w:val="fr-NE"/>
        </w:rPr>
        <w:t xml:space="preserve"> :</w:t>
      </w:r>
    </w:p>
    <w:p w14:paraId="3D76BDC3" w14:textId="77777777" w:rsidR="000E71A8" w:rsidRPr="000E71A8" w:rsidRDefault="000E71A8" w:rsidP="000E71A8">
      <w:pPr>
        <w:numPr>
          <w:ilvl w:val="0"/>
          <w:numId w:val="22"/>
        </w:numPr>
        <w:rPr>
          <w:lang w:val="fr-NE"/>
        </w:rPr>
      </w:pPr>
      <w:r w:rsidRPr="000E71A8">
        <w:rPr>
          <w:lang w:val="fr-NE"/>
        </w:rPr>
        <w:t>Simulation d'une expérience utilisateur complète pour vérifier l'ergonomie et la fluidité (inscription, utilisation du quiz, ajout aux favoris, etc.).</w:t>
      </w:r>
    </w:p>
    <w:p w14:paraId="0F5AA3C8" w14:textId="77777777" w:rsidR="000E71A8" w:rsidRPr="000E71A8" w:rsidRDefault="000E71A8" w:rsidP="000E71A8">
      <w:pPr>
        <w:numPr>
          <w:ilvl w:val="0"/>
          <w:numId w:val="22"/>
        </w:numPr>
        <w:rPr>
          <w:lang w:val="fr-NE"/>
        </w:rPr>
      </w:pPr>
      <w:r w:rsidRPr="000E71A8">
        <w:rPr>
          <w:lang w:val="fr-NE"/>
        </w:rPr>
        <w:t>Tests avec différents types d’utilisateurs (élèves, administrateurs).</w:t>
      </w:r>
    </w:p>
    <w:p w14:paraId="502BC8AF" w14:textId="169B60DB" w:rsidR="00104DF3" w:rsidRPr="00104DF3" w:rsidRDefault="00104DF3" w:rsidP="00104DF3">
      <w:pPr>
        <w:pStyle w:val="Titre2"/>
        <w:rPr>
          <w:lang w:val="fr-NE"/>
        </w:rPr>
      </w:pPr>
      <w:bookmarkStart w:id="28" w:name="_Toc196843519"/>
      <w:r w:rsidRPr="00104DF3">
        <w:rPr>
          <w:lang w:val="fr-NE"/>
        </w:rPr>
        <w:t>Plan de test</w:t>
      </w:r>
      <w:bookmarkEnd w:id="28"/>
      <w:r w:rsidRPr="00104DF3">
        <w:rPr>
          <w:lang w:val="fr-NE"/>
        </w:rPr>
        <w:t xml:space="preserve"> </w:t>
      </w:r>
    </w:p>
    <w:p w14:paraId="3ABEC036" w14:textId="77777777" w:rsidR="00104DF3" w:rsidRPr="00104DF3" w:rsidRDefault="00104DF3" w:rsidP="00104DF3">
      <w:pPr>
        <w:numPr>
          <w:ilvl w:val="0"/>
          <w:numId w:val="23"/>
        </w:numPr>
        <w:rPr>
          <w:lang w:val="fr-NE"/>
        </w:rPr>
      </w:pPr>
      <w:r w:rsidRPr="00104DF3">
        <w:rPr>
          <w:b/>
          <w:bCs/>
          <w:lang w:val="fr-NE"/>
        </w:rPr>
        <w:t>Page d’accueil</w:t>
      </w:r>
      <w:r w:rsidRPr="00104DF3">
        <w:rPr>
          <w:lang w:val="fr-NE"/>
        </w:rPr>
        <w:t xml:space="preserve"> : Vérifier que les utilisateurs peuvent accéder à la page, effectuer une recherche d’université et démarrer le quiz.</w:t>
      </w:r>
    </w:p>
    <w:p w14:paraId="42E09AE7" w14:textId="77777777" w:rsidR="00104DF3" w:rsidRPr="00104DF3" w:rsidRDefault="00104DF3" w:rsidP="00104DF3">
      <w:pPr>
        <w:numPr>
          <w:ilvl w:val="0"/>
          <w:numId w:val="23"/>
        </w:numPr>
        <w:rPr>
          <w:lang w:val="fr-NE"/>
        </w:rPr>
      </w:pPr>
      <w:r w:rsidRPr="00104DF3">
        <w:rPr>
          <w:b/>
          <w:bCs/>
          <w:lang w:val="fr-NE"/>
        </w:rPr>
        <w:t>Formulaires de connexion/inscription</w:t>
      </w:r>
      <w:r w:rsidRPr="00104DF3">
        <w:rPr>
          <w:lang w:val="fr-NE"/>
        </w:rPr>
        <w:t xml:space="preserve"> : Tester la validation des champs, l'enregistrement des utilisateurs et la gestion des erreurs (</w:t>
      </w:r>
      <w:proofErr w:type="gramStart"/>
      <w:r w:rsidRPr="00104DF3">
        <w:rPr>
          <w:lang w:val="fr-NE"/>
        </w:rPr>
        <w:t>email</w:t>
      </w:r>
      <w:proofErr w:type="gramEnd"/>
      <w:r w:rsidRPr="00104DF3">
        <w:rPr>
          <w:lang w:val="fr-NE"/>
        </w:rPr>
        <w:t xml:space="preserve"> invalide, mot de passe trop court).</w:t>
      </w:r>
    </w:p>
    <w:p w14:paraId="41C3C1A6" w14:textId="77777777" w:rsidR="00104DF3" w:rsidRPr="00104DF3" w:rsidRDefault="00104DF3" w:rsidP="00104DF3">
      <w:pPr>
        <w:numPr>
          <w:ilvl w:val="0"/>
          <w:numId w:val="23"/>
        </w:numPr>
        <w:rPr>
          <w:lang w:val="fr-NE"/>
        </w:rPr>
      </w:pPr>
      <w:r w:rsidRPr="00104DF3">
        <w:rPr>
          <w:b/>
          <w:bCs/>
          <w:lang w:val="fr-NE"/>
        </w:rPr>
        <w:t>Gestion des favoris</w:t>
      </w:r>
      <w:r w:rsidRPr="00104DF3">
        <w:rPr>
          <w:lang w:val="fr-NE"/>
        </w:rPr>
        <w:t xml:space="preserve"> : Vérifier que l'ajout d'universités aux favoris fonctionne et que la base de données est bien mise à jour.</w:t>
      </w:r>
    </w:p>
    <w:p w14:paraId="2920FEAD" w14:textId="0FDD43FA" w:rsidR="000E71A8" w:rsidRDefault="00104DF3" w:rsidP="000E71A8">
      <w:pPr>
        <w:numPr>
          <w:ilvl w:val="0"/>
          <w:numId w:val="23"/>
        </w:numPr>
        <w:rPr>
          <w:lang w:val="fr-NE"/>
        </w:rPr>
      </w:pPr>
      <w:r w:rsidRPr="00104DF3">
        <w:rPr>
          <w:b/>
          <w:bCs/>
          <w:lang w:val="fr-NE"/>
        </w:rPr>
        <w:t>Page profil</w:t>
      </w:r>
      <w:r w:rsidRPr="00104DF3">
        <w:rPr>
          <w:lang w:val="fr-NE"/>
        </w:rPr>
        <w:t xml:space="preserve"> : Tester l'affichage des informations utilisateur</w:t>
      </w:r>
      <w:r w:rsidR="00904686">
        <w:rPr>
          <w:lang w:val="fr-NE"/>
        </w:rPr>
        <w:t>.</w:t>
      </w:r>
    </w:p>
    <w:p w14:paraId="3C794CB5" w14:textId="251583A8" w:rsidR="00AB373C" w:rsidRDefault="00AB373C" w:rsidP="000E71A8">
      <w:pPr>
        <w:numPr>
          <w:ilvl w:val="0"/>
          <w:numId w:val="23"/>
        </w:numPr>
        <w:rPr>
          <w:lang w:val="fr-NE"/>
        </w:rPr>
      </w:pPr>
      <w:r>
        <w:rPr>
          <w:b/>
          <w:bCs/>
          <w:lang w:val="fr-NE"/>
        </w:rPr>
        <w:t xml:space="preserve">Page </w:t>
      </w:r>
      <w:r w:rsidR="00020AD6">
        <w:rPr>
          <w:b/>
          <w:bCs/>
          <w:lang w:val="fr-NE"/>
        </w:rPr>
        <w:t>Universitaire</w:t>
      </w:r>
      <w:r w:rsidR="00020AD6" w:rsidRPr="00AB373C">
        <w:rPr>
          <w:lang w:val="fr-NE"/>
        </w:rPr>
        <w:t xml:space="preserve"> :</w:t>
      </w:r>
      <w:r>
        <w:rPr>
          <w:lang w:val="fr-NE"/>
        </w:rPr>
        <w:t xml:space="preserve"> Tester que les informations sur l’université </w:t>
      </w:r>
      <w:r w:rsidR="00020AD6">
        <w:rPr>
          <w:lang w:val="fr-NE"/>
        </w:rPr>
        <w:t>s’affichent</w:t>
      </w:r>
      <w:r>
        <w:rPr>
          <w:lang w:val="fr-NE"/>
        </w:rPr>
        <w:t xml:space="preserve"> sur la page d’affichage.</w:t>
      </w:r>
    </w:p>
    <w:p w14:paraId="751A9A5E" w14:textId="0198480A" w:rsidR="00104DF3" w:rsidRPr="00F901E8" w:rsidRDefault="00A047DA" w:rsidP="00A047DA">
      <w:pPr>
        <w:pStyle w:val="Titre2"/>
        <w:rPr>
          <w:lang w:val="fr-FR"/>
        </w:rPr>
      </w:pPr>
      <w:bookmarkStart w:id="29" w:name="_Toc196843520"/>
      <w:r w:rsidRPr="00F901E8">
        <w:rPr>
          <w:lang w:val="fr-FR"/>
        </w:rPr>
        <w:t>Résultats des tests + corrections</w:t>
      </w:r>
      <w:bookmarkEnd w:id="29"/>
    </w:p>
    <w:p w14:paraId="50071A01" w14:textId="77777777" w:rsidR="00DA3C90" w:rsidRDefault="00DA3C90" w:rsidP="00DA3C90">
      <w:pPr>
        <w:rPr>
          <w:lang w:val="fr-FR"/>
        </w:rPr>
      </w:pPr>
    </w:p>
    <w:p w14:paraId="5DED48B5" w14:textId="762B8678" w:rsidR="00020AD6" w:rsidRPr="00020AD6" w:rsidRDefault="00020AD6" w:rsidP="00020AD6">
      <w:pPr>
        <w:rPr>
          <w:lang w:val="fr-NE"/>
        </w:rPr>
      </w:pPr>
      <w:r w:rsidRPr="00020AD6">
        <w:rPr>
          <w:b/>
          <w:bCs/>
          <w:lang w:val="fr-NE"/>
        </w:rPr>
        <w:lastRenderedPageBreak/>
        <w:t>Formulaire d'inscription</w:t>
      </w:r>
    </w:p>
    <w:p w14:paraId="730B3D9D" w14:textId="77777777" w:rsidR="00020AD6" w:rsidRPr="00020AD6" w:rsidRDefault="00020AD6" w:rsidP="00020AD6">
      <w:pPr>
        <w:numPr>
          <w:ilvl w:val="0"/>
          <w:numId w:val="46"/>
        </w:numPr>
        <w:rPr>
          <w:lang w:val="fr-NE"/>
        </w:rPr>
      </w:pPr>
      <w:r w:rsidRPr="00020AD6">
        <w:rPr>
          <w:b/>
          <w:bCs/>
          <w:lang w:val="fr-NE"/>
        </w:rPr>
        <w:t>Résultat :</w:t>
      </w:r>
      <w:r w:rsidRPr="00020AD6">
        <w:rPr>
          <w:lang w:val="fr-NE"/>
        </w:rPr>
        <w:t xml:space="preserve"> Succès</w:t>
      </w:r>
    </w:p>
    <w:p w14:paraId="1147A587" w14:textId="77777777" w:rsidR="00020AD6" w:rsidRPr="00020AD6" w:rsidRDefault="00020AD6" w:rsidP="00020AD6">
      <w:pPr>
        <w:numPr>
          <w:ilvl w:val="0"/>
          <w:numId w:val="46"/>
        </w:numPr>
        <w:rPr>
          <w:lang w:val="fr-NE"/>
        </w:rPr>
      </w:pPr>
      <w:r w:rsidRPr="00020AD6">
        <w:rPr>
          <w:b/>
          <w:bCs/>
          <w:lang w:val="fr-NE"/>
        </w:rPr>
        <w:t>Problème :</w:t>
      </w:r>
      <w:r w:rsidRPr="00020AD6">
        <w:rPr>
          <w:lang w:val="fr-NE"/>
        </w:rPr>
        <w:t xml:space="preserve"> Aucun</w:t>
      </w:r>
    </w:p>
    <w:p w14:paraId="04A5D854" w14:textId="77777777" w:rsidR="00020AD6" w:rsidRPr="00020AD6" w:rsidRDefault="00020AD6" w:rsidP="00020AD6">
      <w:pPr>
        <w:numPr>
          <w:ilvl w:val="0"/>
          <w:numId w:val="46"/>
        </w:numPr>
        <w:rPr>
          <w:lang w:val="fr-NE"/>
        </w:rPr>
      </w:pPr>
      <w:r w:rsidRPr="00020AD6">
        <w:rPr>
          <w:b/>
          <w:bCs/>
          <w:lang w:val="fr-NE"/>
        </w:rPr>
        <w:t>Correction apportée :</w:t>
      </w:r>
      <w:r w:rsidRPr="00020AD6">
        <w:rPr>
          <w:lang w:val="fr-NE"/>
        </w:rPr>
        <w:t xml:space="preserve"> Aucune nécessaire</w:t>
      </w:r>
    </w:p>
    <w:p w14:paraId="6968CF67" w14:textId="4775C821" w:rsidR="00020AD6" w:rsidRPr="00020AD6" w:rsidRDefault="00020AD6" w:rsidP="00020AD6">
      <w:pPr>
        <w:rPr>
          <w:lang w:val="fr-NE"/>
        </w:rPr>
      </w:pPr>
      <w:r w:rsidRPr="00020AD6">
        <w:rPr>
          <w:b/>
          <w:bCs/>
          <w:lang w:val="fr-NE"/>
        </w:rPr>
        <w:t>Ajout d’universités aux favoris</w:t>
      </w:r>
    </w:p>
    <w:p w14:paraId="74E987CB" w14:textId="77777777" w:rsidR="00020AD6" w:rsidRPr="00020AD6" w:rsidRDefault="00020AD6" w:rsidP="00020AD6">
      <w:pPr>
        <w:numPr>
          <w:ilvl w:val="0"/>
          <w:numId w:val="47"/>
        </w:numPr>
        <w:rPr>
          <w:lang w:val="fr-NE"/>
        </w:rPr>
      </w:pPr>
      <w:r w:rsidRPr="00020AD6">
        <w:rPr>
          <w:b/>
          <w:bCs/>
          <w:lang w:val="fr-NE"/>
        </w:rPr>
        <w:t>Résultat :</w:t>
      </w:r>
      <w:r w:rsidRPr="00020AD6">
        <w:rPr>
          <w:lang w:val="fr-NE"/>
        </w:rPr>
        <w:t xml:space="preserve"> Échec initial</w:t>
      </w:r>
    </w:p>
    <w:p w14:paraId="3E0B6DBC" w14:textId="77777777" w:rsidR="00020AD6" w:rsidRPr="00020AD6" w:rsidRDefault="00020AD6" w:rsidP="00020AD6">
      <w:pPr>
        <w:numPr>
          <w:ilvl w:val="0"/>
          <w:numId w:val="47"/>
        </w:numPr>
        <w:rPr>
          <w:lang w:val="fr-NE"/>
        </w:rPr>
      </w:pPr>
      <w:r w:rsidRPr="00020AD6">
        <w:rPr>
          <w:b/>
          <w:bCs/>
          <w:lang w:val="fr-NE"/>
        </w:rPr>
        <w:t>Problème :</w:t>
      </w:r>
      <w:r w:rsidRPr="00020AD6">
        <w:rPr>
          <w:lang w:val="fr-NE"/>
        </w:rPr>
        <w:t xml:space="preserve"> L’ajout et la suppression ne se mettaient pas à jour sans rechargement de la page</w:t>
      </w:r>
    </w:p>
    <w:p w14:paraId="577D89DB" w14:textId="77777777" w:rsidR="00020AD6" w:rsidRPr="00020AD6" w:rsidRDefault="00020AD6" w:rsidP="00020AD6">
      <w:pPr>
        <w:numPr>
          <w:ilvl w:val="0"/>
          <w:numId w:val="47"/>
        </w:numPr>
        <w:rPr>
          <w:lang w:val="fr-NE"/>
        </w:rPr>
      </w:pPr>
      <w:r w:rsidRPr="00020AD6">
        <w:rPr>
          <w:b/>
          <w:bCs/>
          <w:lang w:val="fr-NE"/>
        </w:rPr>
        <w:t>Correction apportée :</w:t>
      </w:r>
      <w:r w:rsidRPr="00020AD6">
        <w:rPr>
          <w:lang w:val="fr-NE"/>
        </w:rPr>
        <w:t xml:space="preserve"> Intégration de requêtes AJAX pour permettre une mise à jour dynamique avec animation visuelle au clic</w:t>
      </w:r>
    </w:p>
    <w:p w14:paraId="061E781E" w14:textId="6035DD14" w:rsidR="00020AD6" w:rsidRPr="00020AD6" w:rsidRDefault="00020AD6" w:rsidP="00020AD6">
      <w:pPr>
        <w:rPr>
          <w:lang w:val="fr-NE"/>
        </w:rPr>
      </w:pPr>
      <w:r w:rsidRPr="00020AD6">
        <w:rPr>
          <w:b/>
          <w:bCs/>
          <w:lang w:val="fr-NE"/>
        </w:rPr>
        <w:t>Recherche sur la page d’accueil</w:t>
      </w:r>
    </w:p>
    <w:p w14:paraId="59F2DD68" w14:textId="77777777" w:rsidR="00020AD6" w:rsidRPr="00020AD6" w:rsidRDefault="00020AD6" w:rsidP="00020AD6">
      <w:pPr>
        <w:numPr>
          <w:ilvl w:val="0"/>
          <w:numId w:val="48"/>
        </w:numPr>
        <w:rPr>
          <w:lang w:val="fr-NE"/>
        </w:rPr>
      </w:pPr>
      <w:r w:rsidRPr="00020AD6">
        <w:rPr>
          <w:b/>
          <w:bCs/>
          <w:lang w:val="fr-NE"/>
        </w:rPr>
        <w:t>Résultat :</w:t>
      </w:r>
      <w:r w:rsidRPr="00020AD6">
        <w:rPr>
          <w:lang w:val="fr-NE"/>
        </w:rPr>
        <w:t xml:space="preserve"> Succès</w:t>
      </w:r>
    </w:p>
    <w:p w14:paraId="5524B5B2" w14:textId="77777777" w:rsidR="00020AD6" w:rsidRPr="00020AD6" w:rsidRDefault="00020AD6" w:rsidP="00020AD6">
      <w:pPr>
        <w:numPr>
          <w:ilvl w:val="0"/>
          <w:numId w:val="48"/>
        </w:numPr>
        <w:rPr>
          <w:lang w:val="fr-NE"/>
        </w:rPr>
      </w:pPr>
      <w:r w:rsidRPr="00020AD6">
        <w:rPr>
          <w:b/>
          <w:bCs/>
          <w:lang w:val="fr-NE"/>
        </w:rPr>
        <w:t>Problème :</w:t>
      </w:r>
      <w:r w:rsidRPr="00020AD6">
        <w:rPr>
          <w:lang w:val="fr-NE"/>
        </w:rPr>
        <w:t xml:space="preserve"> Aucun</w:t>
      </w:r>
    </w:p>
    <w:p w14:paraId="7C5B6279" w14:textId="77777777" w:rsidR="00020AD6" w:rsidRPr="00020AD6" w:rsidRDefault="00020AD6" w:rsidP="00020AD6">
      <w:pPr>
        <w:numPr>
          <w:ilvl w:val="0"/>
          <w:numId w:val="48"/>
        </w:numPr>
        <w:rPr>
          <w:lang w:val="fr-NE"/>
        </w:rPr>
      </w:pPr>
      <w:r w:rsidRPr="00020AD6">
        <w:rPr>
          <w:b/>
          <w:bCs/>
          <w:lang w:val="fr-NE"/>
        </w:rPr>
        <w:t>Correction apportée :</w:t>
      </w:r>
      <w:r w:rsidRPr="00020AD6">
        <w:rPr>
          <w:lang w:val="fr-NE"/>
        </w:rPr>
        <w:t xml:space="preserve"> Aucune</w:t>
      </w:r>
    </w:p>
    <w:p w14:paraId="58DDC2FA" w14:textId="04CA6BC9" w:rsidR="00020AD6" w:rsidRPr="00020AD6" w:rsidRDefault="00020AD6" w:rsidP="00020AD6">
      <w:pPr>
        <w:rPr>
          <w:lang w:val="fr-NE"/>
        </w:rPr>
      </w:pPr>
      <w:r w:rsidRPr="00020AD6">
        <w:rPr>
          <w:b/>
          <w:bCs/>
          <w:lang w:val="fr-NE"/>
        </w:rPr>
        <w:t>Affichage des filières sur la page université</w:t>
      </w:r>
    </w:p>
    <w:p w14:paraId="4E8DD6F2" w14:textId="77777777" w:rsidR="00020AD6" w:rsidRPr="00020AD6" w:rsidRDefault="00020AD6" w:rsidP="00020AD6">
      <w:pPr>
        <w:numPr>
          <w:ilvl w:val="0"/>
          <w:numId w:val="49"/>
        </w:numPr>
        <w:rPr>
          <w:lang w:val="fr-NE"/>
        </w:rPr>
      </w:pPr>
      <w:r w:rsidRPr="00020AD6">
        <w:rPr>
          <w:b/>
          <w:bCs/>
          <w:lang w:val="fr-NE"/>
        </w:rPr>
        <w:t>Résultat :</w:t>
      </w:r>
      <w:r w:rsidRPr="00020AD6">
        <w:rPr>
          <w:lang w:val="fr-NE"/>
        </w:rPr>
        <w:t xml:space="preserve"> Échec partiel</w:t>
      </w:r>
    </w:p>
    <w:p w14:paraId="327BF1DC" w14:textId="77777777" w:rsidR="00020AD6" w:rsidRPr="00020AD6" w:rsidRDefault="00020AD6" w:rsidP="00020AD6">
      <w:pPr>
        <w:numPr>
          <w:ilvl w:val="0"/>
          <w:numId w:val="49"/>
        </w:numPr>
        <w:rPr>
          <w:lang w:val="fr-NE"/>
        </w:rPr>
      </w:pPr>
      <w:r w:rsidRPr="00020AD6">
        <w:rPr>
          <w:b/>
          <w:bCs/>
          <w:lang w:val="fr-NE"/>
        </w:rPr>
        <w:t>Problème :</w:t>
      </w:r>
      <w:r w:rsidRPr="00020AD6">
        <w:rPr>
          <w:lang w:val="fr-NE"/>
        </w:rPr>
        <w:t xml:space="preserve"> Les frais de formation associés n’étaient pas bien affichés ou mal liés aux bonnes filières</w:t>
      </w:r>
    </w:p>
    <w:p w14:paraId="57FA46A2" w14:textId="198A67D3" w:rsidR="00020AD6" w:rsidRPr="00020AD6" w:rsidRDefault="00020AD6" w:rsidP="00020AD6">
      <w:pPr>
        <w:numPr>
          <w:ilvl w:val="0"/>
          <w:numId w:val="49"/>
        </w:numPr>
        <w:rPr>
          <w:lang w:val="fr-NE"/>
        </w:rPr>
      </w:pPr>
      <w:r w:rsidRPr="00020AD6">
        <w:rPr>
          <w:b/>
          <w:bCs/>
          <w:lang w:val="fr-NE"/>
        </w:rPr>
        <w:t>Correction apportée :</w:t>
      </w:r>
      <w:r w:rsidRPr="00020AD6">
        <w:rPr>
          <w:lang w:val="fr-NE"/>
        </w:rPr>
        <w:t xml:space="preserve"> Amélioration de la boucle d’affichage dans le Template Blade + meilleure structure du formulaire admin</w:t>
      </w:r>
    </w:p>
    <w:p w14:paraId="37749A28" w14:textId="5A2566D4" w:rsidR="00020AD6" w:rsidRPr="00020AD6" w:rsidRDefault="00020AD6" w:rsidP="00020AD6">
      <w:pPr>
        <w:rPr>
          <w:lang w:val="fr-NE"/>
        </w:rPr>
      </w:pPr>
      <w:r w:rsidRPr="00020AD6">
        <w:rPr>
          <w:b/>
          <w:bCs/>
          <w:lang w:val="fr-NE"/>
        </w:rPr>
        <w:t>Envoi d’une note (avis) sur une université</w:t>
      </w:r>
    </w:p>
    <w:p w14:paraId="0F4ABA30" w14:textId="77777777" w:rsidR="00020AD6" w:rsidRPr="00020AD6" w:rsidRDefault="00020AD6" w:rsidP="00020AD6">
      <w:pPr>
        <w:numPr>
          <w:ilvl w:val="0"/>
          <w:numId w:val="50"/>
        </w:numPr>
        <w:rPr>
          <w:lang w:val="fr-NE"/>
        </w:rPr>
      </w:pPr>
      <w:r w:rsidRPr="00020AD6">
        <w:rPr>
          <w:b/>
          <w:bCs/>
          <w:lang w:val="fr-NE"/>
        </w:rPr>
        <w:t>Résultat :</w:t>
      </w:r>
      <w:r w:rsidRPr="00020AD6">
        <w:rPr>
          <w:lang w:val="fr-NE"/>
        </w:rPr>
        <w:t xml:space="preserve"> Succès</w:t>
      </w:r>
    </w:p>
    <w:p w14:paraId="40D58C1E" w14:textId="77777777" w:rsidR="00020AD6" w:rsidRPr="00020AD6" w:rsidRDefault="00020AD6" w:rsidP="00020AD6">
      <w:pPr>
        <w:numPr>
          <w:ilvl w:val="0"/>
          <w:numId w:val="50"/>
        </w:numPr>
        <w:rPr>
          <w:lang w:val="fr-NE"/>
        </w:rPr>
      </w:pPr>
      <w:r w:rsidRPr="00020AD6">
        <w:rPr>
          <w:b/>
          <w:bCs/>
          <w:lang w:val="fr-NE"/>
        </w:rPr>
        <w:t>Problème :</w:t>
      </w:r>
      <w:r w:rsidRPr="00020AD6">
        <w:rPr>
          <w:lang w:val="fr-NE"/>
        </w:rPr>
        <w:t xml:space="preserve"> Aucun</w:t>
      </w:r>
    </w:p>
    <w:p w14:paraId="5B6D3C14" w14:textId="77777777" w:rsidR="00020AD6" w:rsidRPr="00020AD6" w:rsidRDefault="00020AD6" w:rsidP="00020AD6">
      <w:pPr>
        <w:numPr>
          <w:ilvl w:val="0"/>
          <w:numId w:val="50"/>
        </w:numPr>
        <w:rPr>
          <w:lang w:val="fr-NE"/>
        </w:rPr>
      </w:pPr>
      <w:r w:rsidRPr="00020AD6">
        <w:rPr>
          <w:b/>
          <w:bCs/>
          <w:lang w:val="fr-NE"/>
        </w:rPr>
        <w:t>Correction apportée :</w:t>
      </w:r>
      <w:r w:rsidRPr="00020AD6">
        <w:rPr>
          <w:lang w:val="fr-NE"/>
        </w:rPr>
        <w:t xml:space="preserve"> Aucune, fonctionnement conforme</w:t>
      </w:r>
    </w:p>
    <w:p w14:paraId="2B63BDFD" w14:textId="77777777" w:rsidR="00020AD6" w:rsidRPr="00F901E8" w:rsidRDefault="00020AD6" w:rsidP="00DA3C90">
      <w:pPr>
        <w:rPr>
          <w:lang w:val="fr-FR"/>
        </w:rPr>
      </w:pPr>
    </w:p>
    <w:p w14:paraId="58A6CEA3" w14:textId="1C2B319D" w:rsidR="00DA3C90" w:rsidRPr="00DA3C90" w:rsidRDefault="00DA3C90" w:rsidP="00DA3C90">
      <w:pPr>
        <w:pStyle w:val="Titre2"/>
        <w:rPr>
          <w:lang w:val="fr-FR"/>
        </w:rPr>
      </w:pPr>
      <w:bookmarkStart w:id="30" w:name="_Toc196843521"/>
      <w:r w:rsidRPr="00DA3C90">
        <w:rPr>
          <w:lang w:val="fr-FR"/>
        </w:rPr>
        <w:lastRenderedPageBreak/>
        <w:t>Retours utilisateurs</w:t>
      </w:r>
      <w:bookmarkEnd w:id="30"/>
      <w:r w:rsidRPr="00DA3C90">
        <w:rPr>
          <w:lang w:val="fr-FR"/>
        </w:rPr>
        <w:t xml:space="preserve"> </w:t>
      </w:r>
    </w:p>
    <w:p w14:paraId="5CE9F36D" w14:textId="14D7CEE0" w:rsidR="00020AD6" w:rsidRPr="00020AD6" w:rsidRDefault="00020AD6" w:rsidP="00020AD6">
      <w:pPr>
        <w:rPr>
          <w:lang w:val="fr-NE"/>
        </w:rPr>
      </w:pPr>
      <w:r w:rsidRPr="00020AD6">
        <w:rPr>
          <w:lang w:val="fr-NE"/>
        </w:rPr>
        <w:t xml:space="preserve">Des tests ont été réalisés </w:t>
      </w:r>
      <w:r>
        <w:rPr>
          <w:lang w:val="fr-NE"/>
        </w:rPr>
        <w:t>sur des utili</w:t>
      </w:r>
      <w:r w:rsidR="003E1D20">
        <w:rPr>
          <w:lang w:val="fr-NE"/>
        </w:rPr>
        <w:t>sateurs</w:t>
      </w:r>
      <w:r w:rsidRPr="00020AD6">
        <w:rPr>
          <w:lang w:val="fr-NE"/>
        </w:rPr>
        <w:t>. Voici les retours principaux :</w:t>
      </w:r>
    </w:p>
    <w:p w14:paraId="162C85CD" w14:textId="77777777" w:rsidR="00020AD6" w:rsidRPr="00020AD6" w:rsidRDefault="00020AD6" w:rsidP="003E1D20">
      <w:pPr>
        <w:ind w:left="720"/>
        <w:rPr>
          <w:lang w:val="fr-NE"/>
        </w:rPr>
      </w:pPr>
      <w:r w:rsidRPr="00020AD6">
        <w:rPr>
          <w:b/>
          <w:bCs/>
          <w:lang w:val="fr-NE"/>
        </w:rPr>
        <w:t>Points positifs :</w:t>
      </w:r>
    </w:p>
    <w:p w14:paraId="4515BDD9" w14:textId="77777777" w:rsidR="00020AD6" w:rsidRPr="00020AD6" w:rsidRDefault="00020AD6" w:rsidP="003E1D20">
      <w:pPr>
        <w:ind w:left="1440"/>
        <w:rPr>
          <w:lang w:val="fr-NE"/>
        </w:rPr>
      </w:pPr>
      <w:r w:rsidRPr="00020AD6">
        <w:rPr>
          <w:lang w:val="fr-NE"/>
        </w:rPr>
        <w:t>Interface intuitive et agréable.</w:t>
      </w:r>
    </w:p>
    <w:p w14:paraId="03FF455C" w14:textId="77777777" w:rsidR="00020AD6" w:rsidRDefault="00020AD6" w:rsidP="003E1D20">
      <w:pPr>
        <w:ind w:left="1440"/>
        <w:rPr>
          <w:lang w:val="fr-NE"/>
        </w:rPr>
      </w:pPr>
      <w:r w:rsidRPr="00020AD6">
        <w:rPr>
          <w:lang w:val="fr-NE"/>
        </w:rPr>
        <w:t>La possibilité de sauvegarder ses universités préférées est appréciée.</w:t>
      </w:r>
    </w:p>
    <w:p w14:paraId="32BC42CA" w14:textId="1DE32DAB" w:rsidR="003E1D20" w:rsidRDefault="003E1D20" w:rsidP="003E1D20">
      <w:pPr>
        <w:ind w:left="1440"/>
        <w:rPr>
          <w:lang w:val="fr-NE"/>
        </w:rPr>
      </w:pPr>
      <w:r>
        <w:rPr>
          <w:lang w:val="fr-NE"/>
        </w:rPr>
        <w:t>La possibilité d’avoir les informations très importantes sur les universités.</w:t>
      </w:r>
    </w:p>
    <w:p w14:paraId="2755FE2E" w14:textId="56DDA6F4" w:rsidR="003E1D20" w:rsidRPr="00020AD6" w:rsidRDefault="003E1D20" w:rsidP="003E1D20">
      <w:pPr>
        <w:ind w:left="1440"/>
        <w:rPr>
          <w:lang w:val="fr-NE"/>
        </w:rPr>
      </w:pPr>
      <w:r>
        <w:rPr>
          <w:lang w:val="fr-NE"/>
        </w:rPr>
        <w:t>Interface Jolie et très présentable.</w:t>
      </w:r>
    </w:p>
    <w:p w14:paraId="731486DA" w14:textId="77777777" w:rsidR="00020AD6" w:rsidRPr="00020AD6" w:rsidRDefault="00020AD6" w:rsidP="003E1D20">
      <w:pPr>
        <w:ind w:left="720"/>
        <w:rPr>
          <w:lang w:val="fr-NE"/>
        </w:rPr>
      </w:pPr>
      <w:r w:rsidRPr="00020AD6">
        <w:rPr>
          <w:b/>
          <w:bCs/>
          <w:lang w:val="fr-NE"/>
        </w:rPr>
        <w:t>Suggestions d’amélioration :</w:t>
      </w:r>
    </w:p>
    <w:p w14:paraId="75864E61" w14:textId="77777777" w:rsidR="00020AD6" w:rsidRPr="00020AD6" w:rsidRDefault="00020AD6" w:rsidP="003E1D20">
      <w:pPr>
        <w:ind w:left="360" w:firstLine="720"/>
        <w:rPr>
          <w:lang w:val="fr-NE"/>
        </w:rPr>
      </w:pPr>
      <w:r w:rsidRPr="00020AD6">
        <w:rPr>
          <w:lang w:val="fr-NE"/>
        </w:rPr>
        <w:t xml:space="preserve">Ajouter une fonctionnalité de </w:t>
      </w:r>
      <w:r w:rsidRPr="00020AD6">
        <w:rPr>
          <w:b/>
          <w:bCs/>
          <w:lang w:val="fr-NE"/>
        </w:rPr>
        <w:t>messagerie directe avec les écoles</w:t>
      </w:r>
      <w:r w:rsidRPr="00020AD6">
        <w:rPr>
          <w:lang w:val="fr-NE"/>
        </w:rPr>
        <w:t>.</w:t>
      </w:r>
    </w:p>
    <w:p w14:paraId="3C79E2BD" w14:textId="77777777" w:rsidR="00020AD6" w:rsidRDefault="00020AD6" w:rsidP="003E1D20">
      <w:pPr>
        <w:ind w:left="360" w:firstLine="720"/>
        <w:rPr>
          <w:lang w:val="fr-NE"/>
        </w:rPr>
      </w:pPr>
      <w:r w:rsidRPr="00020AD6">
        <w:rPr>
          <w:lang w:val="fr-NE"/>
        </w:rPr>
        <w:t xml:space="preserve">Intégrer un système de </w:t>
      </w:r>
      <w:r w:rsidRPr="00020AD6">
        <w:rPr>
          <w:b/>
          <w:bCs/>
          <w:lang w:val="fr-NE"/>
        </w:rPr>
        <w:t>filtrage plus avancé</w:t>
      </w:r>
      <w:r w:rsidRPr="00020AD6">
        <w:rPr>
          <w:lang w:val="fr-NE"/>
        </w:rPr>
        <w:t xml:space="preserve"> (par ville, type de diplôme).</w:t>
      </w:r>
    </w:p>
    <w:p w14:paraId="67F6BDD1" w14:textId="03AED4FF" w:rsidR="003E1D20" w:rsidRPr="00020AD6" w:rsidRDefault="003E1D20" w:rsidP="003E1D20">
      <w:pPr>
        <w:ind w:left="360" w:firstLine="720"/>
        <w:rPr>
          <w:lang w:val="fr-NE"/>
        </w:rPr>
      </w:pPr>
      <w:r>
        <w:rPr>
          <w:lang w:val="fr-NE"/>
        </w:rPr>
        <w:t>Une page affichant les journées portes ouverte, ou les concours pour l’acquisition de bourse des universités.</w:t>
      </w:r>
    </w:p>
    <w:p w14:paraId="0A782AED" w14:textId="2F341347" w:rsidR="00795363" w:rsidRPr="00020AD6" w:rsidRDefault="00020AD6" w:rsidP="003E1D20">
      <w:pPr>
        <w:ind w:left="720" w:firstLine="360"/>
        <w:rPr>
          <w:lang w:val="fr-NE"/>
        </w:rPr>
      </w:pPr>
      <w:r w:rsidRPr="00020AD6">
        <w:rPr>
          <w:lang w:val="fr-NE"/>
        </w:rPr>
        <w:t xml:space="preserve">Afficher des </w:t>
      </w:r>
      <w:r w:rsidRPr="00020AD6">
        <w:rPr>
          <w:b/>
          <w:bCs/>
          <w:lang w:val="fr-NE"/>
        </w:rPr>
        <w:t>témoignages d’étudiants</w:t>
      </w:r>
      <w:r w:rsidRPr="00020AD6">
        <w:rPr>
          <w:lang w:val="fr-NE"/>
        </w:rPr>
        <w:t xml:space="preserve"> ou anciens élèves pour chaque université.</w:t>
      </w:r>
    </w:p>
    <w:p w14:paraId="349FD660" w14:textId="77777777" w:rsidR="00967359" w:rsidRPr="00DF77C0" w:rsidRDefault="00967359" w:rsidP="00967359">
      <w:pPr>
        <w:pStyle w:val="Titre1"/>
        <w:rPr>
          <w:rFonts w:ascii="Open Sans" w:hAnsi="Open Sans" w:cs="Open Sans"/>
          <w:lang w:val="fr-NE"/>
        </w:rPr>
      </w:pPr>
      <w:bookmarkStart w:id="31" w:name="_Toc196843522"/>
      <w:r w:rsidRPr="00DF77C0">
        <w:rPr>
          <w:rFonts w:ascii="Open Sans" w:hAnsi="Open Sans" w:cs="Open Sans"/>
          <w:lang w:val="fr-NE"/>
        </w:rPr>
        <w:t>Déploiement</w:t>
      </w:r>
      <w:bookmarkEnd w:id="31"/>
    </w:p>
    <w:p w14:paraId="72EFE030" w14:textId="48FA93AC" w:rsidR="00967359" w:rsidRDefault="00967359" w:rsidP="00967359">
      <w:pPr>
        <w:pStyle w:val="Titre2"/>
        <w:rPr>
          <w:lang w:val="fr-NE"/>
        </w:rPr>
      </w:pPr>
      <w:r w:rsidRPr="00967359">
        <w:rPr>
          <w:lang w:val="fr-NE"/>
        </w:rPr>
        <w:t xml:space="preserve"> </w:t>
      </w:r>
      <w:bookmarkStart w:id="32" w:name="_Toc196843523"/>
      <w:r w:rsidRPr="00967359">
        <w:rPr>
          <w:lang w:val="fr-NE"/>
        </w:rPr>
        <w:t>Où est hébergée l’application</w:t>
      </w:r>
      <w:bookmarkEnd w:id="32"/>
      <w:r w:rsidRPr="00967359">
        <w:rPr>
          <w:lang w:val="fr-NE"/>
        </w:rPr>
        <w:t xml:space="preserve"> </w:t>
      </w:r>
    </w:p>
    <w:p w14:paraId="5E1F8211" w14:textId="77777777" w:rsidR="00353CE3" w:rsidRPr="00353CE3" w:rsidRDefault="00353CE3" w:rsidP="00353CE3">
      <w:pPr>
        <w:rPr>
          <w:lang w:val="fr-NE"/>
        </w:rPr>
      </w:pPr>
    </w:p>
    <w:p w14:paraId="1E201957" w14:textId="2EA128B7" w:rsidR="00967359" w:rsidRPr="00F901E8" w:rsidRDefault="00353CE3" w:rsidP="00353CE3">
      <w:pPr>
        <w:pStyle w:val="Titre2"/>
        <w:rPr>
          <w:lang w:val="fr-FR"/>
        </w:rPr>
      </w:pPr>
      <w:bookmarkStart w:id="33" w:name="_Toc196843524"/>
      <w:r w:rsidRPr="00F901E8">
        <w:rPr>
          <w:lang w:val="fr-FR"/>
        </w:rPr>
        <w:t>Étapes d’installation / configuration</w:t>
      </w:r>
      <w:bookmarkEnd w:id="33"/>
    </w:p>
    <w:p w14:paraId="644C1F69" w14:textId="77777777" w:rsidR="00353CE3" w:rsidRPr="00F901E8" w:rsidRDefault="00353CE3" w:rsidP="00353CE3">
      <w:pPr>
        <w:rPr>
          <w:lang w:val="fr-FR"/>
        </w:rPr>
      </w:pPr>
    </w:p>
    <w:p w14:paraId="4A426037" w14:textId="329716CB" w:rsidR="00353CE3" w:rsidRPr="00F901E8" w:rsidRDefault="00353CE3" w:rsidP="00353CE3">
      <w:pPr>
        <w:pStyle w:val="Titre2"/>
        <w:rPr>
          <w:lang w:val="fr-FR"/>
        </w:rPr>
      </w:pPr>
      <w:bookmarkStart w:id="34" w:name="_Toc196843525"/>
      <w:r w:rsidRPr="00F901E8">
        <w:rPr>
          <w:lang w:val="fr-FR"/>
        </w:rPr>
        <w:t>Défis ou limites rencontrées</w:t>
      </w:r>
      <w:bookmarkEnd w:id="34"/>
    </w:p>
    <w:p w14:paraId="2BF21630" w14:textId="77777777" w:rsidR="00DA3C90" w:rsidRDefault="00DA3C90" w:rsidP="00FB68CE">
      <w:pPr>
        <w:rPr>
          <w:lang w:val="fr-FR"/>
        </w:rPr>
      </w:pPr>
    </w:p>
    <w:p w14:paraId="1B584710" w14:textId="5E354A9F" w:rsidR="00353CE3" w:rsidRPr="00F901E8" w:rsidRDefault="002A4792" w:rsidP="002A4792">
      <w:pPr>
        <w:pStyle w:val="Titre2"/>
        <w:rPr>
          <w:lang w:val="fr-FR"/>
        </w:rPr>
      </w:pPr>
      <w:bookmarkStart w:id="35" w:name="_Toc196843526"/>
      <w:r w:rsidRPr="00F901E8">
        <w:rPr>
          <w:lang w:val="fr-FR"/>
        </w:rPr>
        <w:t>Suggestions pour un déploiement future</w:t>
      </w:r>
      <w:bookmarkEnd w:id="35"/>
    </w:p>
    <w:p w14:paraId="7F19DC6E" w14:textId="77777777" w:rsidR="002A4792" w:rsidRPr="00F901E8" w:rsidRDefault="002A4792" w:rsidP="002A4792">
      <w:pPr>
        <w:rPr>
          <w:lang w:val="fr-FR"/>
        </w:rPr>
      </w:pPr>
    </w:p>
    <w:p w14:paraId="187D7F2E" w14:textId="6EEC8524" w:rsidR="00442409" w:rsidRPr="00DF77C0" w:rsidRDefault="00442409" w:rsidP="00442409">
      <w:pPr>
        <w:pStyle w:val="Titre1"/>
        <w:rPr>
          <w:rFonts w:ascii="Open Sans" w:hAnsi="Open Sans" w:cs="Open Sans"/>
          <w:lang w:val="fr-NE"/>
        </w:rPr>
      </w:pPr>
      <w:r w:rsidRPr="00442409">
        <w:rPr>
          <w:lang w:val="fr-NE"/>
        </w:rPr>
        <w:lastRenderedPageBreak/>
        <w:t xml:space="preserve"> </w:t>
      </w:r>
      <w:bookmarkStart w:id="36" w:name="_Toc196843527"/>
      <w:r w:rsidRPr="00DF77C0">
        <w:rPr>
          <w:rFonts w:ascii="Open Sans" w:hAnsi="Open Sans" w:cs="Open Sans"/>
          <w:lang w:val="fr-NE"/>
        </w:rPr>
        <w:t>Conclusion &amp; Travaux futurs</w:t>
      </w:r>
      <w:bookmarkEnd w:id="36"/>
    </w:p>
    <w:p w14:paraId="2184C18F" w14:textId="0FEE7017" w:rsidR="00442409" w:rsidRPr="00442409" w:rsidRDefault="00442409" w:rsidP="00442409">
      <w:pPr>
        <w:pStyle w:val="Titre2"/>
        <w:rPr>
          <w:lang w:val="fr-NE"/>
        </w:rPr>
      </w:pPr>
      <w:r w:rsidRPr="00442409">
        <w:rPr>
          <w:lang w:val="fr-NE"/>
        </w:rPr>
        <w:t xml:space="preserve"> </w:t>
      </w:r>
      <w:bookmarkStart w:id="37" w:name="_Toc196843528"/>
      <w:r w:rsidRPr="00442409">
        <w:rPr>
          <w:lang w:val="fr-NE"/>
        </w:rPr>
        <w:t>Bilan de ton projet</w:t>
      </w:r>
      <w:bookmarkEnd w:id="37"/>
    </w:p>
    <w:p w14:paraId="7D02471D" w14:textId="2993FEF0" w:rsidR="00442409" w:rsidRPr="00442409" w:rsidRDefault="00442409" w:rsidP="00442409">
      <w:pPr>
        <w:rPr>
          <w:lang w:val="fr-NE"/>
        </w:rPr>
      </w:pPr>
      <w:r w:rsidRPr="00442409">
        <w:rPr>
          <w:lang w:val="fr-NE"/>
        </w:rPr>
        <w:t xml:space="preserve">Le projet </w:t>
      </w:r>
      <w:r w:rsidRPr="00442409">
        <w:rPr>
          <w:b/>
          <w:bCs/>
          <w:lang w:val="fr-NE"/>
        </w:rPr>
        <w:t>CampusGuide</w:t>
      </w:r>
      <w:r w:rsidRPr="00442409">
        <w:rPr>
          <w:lang w:val="fr-NE"/>
        </w:rPr>
        <w:t xml:space="preserve"> a été développé avec succès en utilisant </w:t>
      </w:r>
      <w:r w:rsidR="0034689D">
        <w:rPr>
          <w:lang w:val="fr-NE"/>
        </w:rPr>
        <w:t>PHP</w:t>
      </w:r>
      <w:r>
        <w:rPr>
          <w:lang w:val="fr-NE"/>
        </w:rPr>
        <w:t xml:space="preserve"> </w:t>
      </w:r>
      <w:r w:rsidRPr="00442409">
        <w:rPr>
          <w:lang w:val="fr-NE"/>
        </w:rPr>
        <w:t xml:space="preserve">pour le backend et </w:t>
      </w:r>
      <w:r>
        <w:rPr>
          <w:lang w:val="fr-NE"/>
        </w:rPr>
        <w:t>HTML/CSS</w:t>
      </w:r>
      <w:r w:rsidR="00751AA4">
        <w:rPr>
          <w:lang w:val="fr-NE"/>
        </w:rPr>
        <w:t>/JS</w:t>
      </w:r>
      <w:r>
        <w:rPr>
          <w:lang w:val="fr-NE"/>
        </w:rPr>
        <w:t xml:space="preserve"> </w:t>
      </w:r>
      <w:r w:rsidRPr="00442409">
        <w:rPr>
          <w:lang w:val="fr-NE"/>
        </w:rPr>
        <w:t xml:space="preserve">pour le frontend. Les principales fonctionnalités, telles que la recherche d'universités, </w:t>
      </w:r>
      <w:r w:rsidR="00C527C1">
        <w:rPr>
          <w:lang w:val="fr-NE"/>
        </w:rPr>
        <w:t>l’inscription</w:t>
      </w:r>
      <w:r w:rsidR="003E1D20">
        <w:rPr>
          <w:lang w:val="fr-NE"/>
        </w:rPr>
        <w:t>,</w:t>
      </w:r>
      <w:r w:rsidR="00C527C1">
        <w:rPr>
          <w:lang w:val="fr-NE"/>
        </w:rPr>
        <w:t xml:space="preserve"> la </w:t>
      </w:r>
      <w:r w:rsidR="0034689D">
        <w:rPr>
          <w:lang w:val="fr-NE"/>
        </w:rPr>
        <w:t>connexion</w:t>
      </w:r>
      <w:r w:rsidR="003E1D20">
        <w:rPr>
          <w:lang w:val="fr-NE"/>
        </w:rPr>
        <w:t xml:space="preserve">, la recherche de filières, l’espace personnel et l’espace admin </w:t>
      </w:r>
      <w:r w:rsidRPr="00442409">
        <w:rPr>
          <w:lang w:val="fr-NE"/>
        </w:rPr>
        <w:t>ont été intégrées et testées. Cependant, certaines améliorations sont encore nécessaires pour affiner l'expérience utilisateur et ajouter plus de contenu.</w:t>
      </w:r>
    </w:p>
    <w:p w14:paraId="5B6F1E44" w14:textId="5020F172" w:rsidR="00442409" w:rsidRPr="00442409" w:rsidRDefault="00442409" w:rsidP="00C527C1">
      <w:pPr>
        <w:pStyle w:val="Titre2"/>
        <w:rPr>
          <w:lang w:val="fr-NE"/>
        </w:rPr>
      </w:pPr>
      <w:bookmarkStart w:id="38" w:name="_Toc196843529"/>
      <w:r w:rsidRPr="00442409">
        <w:rPr>
          <w:lang w:val="fr-NE"/>
        </w:rPr>
        <w:t>Objectif atteint ou non ?</w:t>
      </w:r>
      <w:bookmarkEnd w:id="38"/>
    </w:p>
    <w:p w14:paraId="50E904EC" w14:textId="74FB9F5D" w:rsidR="00442409" w:rsidRPr="00442409" w:rsidRDefault="00442409" w:rsidP="00442409">
      <w:pPr>
        <w:rPr>
          <w:lang w:val="fr-NE"/>
        </w:rPr>
      </w:pPr>
      <w:r w:rsidRPr="00442409">
        <w:rPr>
          <w:lang w:val="fr-NE"/>
        </w:rPr>
        <w:t>Oui, l'objectif principal d’offrir une plateforme</w:t>
      </w:r>
      <w:r w:rsidR="0094171F">
        <w:rPr>
          <w:lang w:val="fr-NE"/>
        </w:rPr>
        <w:t xml:space="preserve"> de guide pour les élèves post-Bac regroupant le maximum d’information sur les universités locales au Niger a été </w:t>
      </w:r>
      <w:r w:rsidR="00C91683">
        <w:rPr>
          <w:lang w:val="fr-NE"/>
        </w:rPr>
        <w:t>atteint.</w:t>
      </w:r>
      <w:r w:rsidRPr="00442409">
        <w:rPr>
          <w:lang w:val="fr-NE"/>
        </w:rPr>
        <w:t xml:space="preserve"> Le projet a permis de comprendre les défis du développement </w:t>
      </w:r>
      <w:r w:rsidR="0094171F">
        <w:rPr>
          <w:lang w:val="fr-NE"/>
        </w:rPr>
        <w:t>d’application web mais aussi comment solutionner un réel problème.</w:t>
      </w:r>
    </w:p>
    <w:p w14:paraId="166EB2FF" w14:textId="28E5B24D" w:rsidR="00442409" w:rsidRPr="00442409" w:rsidRDefault="00442409" w:rsidP="00C527C1">
      <w:pPr>
        <w:pStyle w:val="Titre2"/>
        <w:rPr>
          <w:lang w:val="fr-NE"/>
        </w:rPr>
      </w:pPr>
      <w:bookmarkStart w:id="39" w:name="_Toc196843530"/>
      <w:r w:rsidRPr="00442409">
        <w:rPr>
          <w:lang w:val="fr-NE"/>
        </w:rPr>
        <w:t xml:space="preserve">Ce que </w:t>
      </w:r>
      <w:r w:rsidR="00403FAB">
        <w:rPr>
          <w:lang w:val="fr-NE"/>
        </w:rPr>
        <w:t>j’</w:t>
      </w:r>
      <w:r w:rsidRPr="00442409">
        <w:rPr>
          <w:lang w:val="fr-NE"/>
        </w:rPr>
        <w:t>a</w:t>
      </w:r>
      <w:r w:rsidR="00403FAB">
        <w:rPr>
          <w:lang w:val="fr-NE"/>
        </w:rPr>
        <w:t>i</w:t>
      </w:r>
      <w:r w:rsidRPr="00442409">
        <w:rPr>
          <w:lang w:val="fr-NE"/>
        </w:rPr>
        <w:t xml:space="preserve"> appris</w:t>
      </w:r>
      <w:bookmarkEnd w:id="39"/>
    </w:p>
    <w:p w14:paraId="7A6A0840" w14:textId="2309CAAB" w:rsidR="00C527C1" w:rsidRPr="00442409" w:rsidRDefault="00C527C1" w:rsidP="00442409">
      <w:pPr>
        <w:numPr>
          <w:ilvl w:val="0"/>
          <w:numId w:val="24"/>
        </w:numPr>
        <w:rPr>
          <w:lang w:val="fr-NE"/>
        </w:rPr>
      </w:pPr>
      <w:r>
        <w:rPr>
          <w:lang w:val="fr-NE"/>
        </w:rPr>
        <w:t xml:space="preserve">L’utilisation de </w:t>
      </w:r>
      <w:r w:rsidR="0034689D">
        <w:rPr>
          <w:lang w:val="fr-NE"/>
        </w:rPr>
        <w:t>PHP</w:t>
      </w:r>
      <w:r>
        <w:rPr>
          <w:lang w:val="fr-NE"/>
        </w:rPr>
        <w:t xml:space="preserve"> en backend</w:t>
      </w:r>
      <w:r w:rsidR="00403FAB">
        <w:rPr>
          <w:lang w:val="fr-NE"/>
        </w:rPr>
        <w:t xml:space="preserve"> avec Laravel</w:t>
      </w:r>
    </w:p>
    <w:p w14:paraId="2E4CBD78" w14:textId="77777777" w:rsidR="00442409" w:rsidRDefault="00442409" w:rsidP="00442409">
      <w:pPr>
        <w:numPr>
          <w:ilvl w:val="0"/>
          <w:numId w:val="24"/>
        </w:numPr>
        <w:rPr>
          <w:lang w:val="fr-NE"/>
        </w:rPr>
      </w:pPr>
      <w:r w:rsidRPr="00442409">
        <w:rPr>
          <w:lang w:val="fr-NE"/>
        </w:rPr>
        <w:t>L’importance de bien structurer une base de données et de gérer les relations entre les entités.</w:t>
      </w:r>
    </w:p>
    <w:p w14:paraId="4ADBFAE7" w14:textId="7E9EA7BD" w:rsidR="003E1D20" w:rsidRDefault="00751AA4" w:rsidP="00442409">
      <w:pPr>
        <w:numPr>
          <w:ilvl w:val="0"/>
          <w:numId w:val="24"/>
        </w:numPr>
        <w:rPr>
          <w:lang w:val="fr-FR"/>
        </w:rPr>
      </w:pPr>
      <w:r w:rsidRPr="00751AA4">
        <w:rPr>
          <w:lang w:val="fr-FR"/>
        </w:rPr>
        <w:t>Création</w:t>
      </w:r>
      <w:r w:rsidR="003E1D20" w:rsidRPr="00751AA4">
        <w:rPr>
          <w:lang w:val="fr-FR"/>
        </w:rPr>
        <w:t xml:space="preserve"> d’un site w</w:t>
      </w:r>
      <w:r w:rsidRPr="00751AA4">
        <w:rPr>
          <w:lang w:val="fr-FR"/>
        </w:rPr>
        <w:t>eb dynamique avec</w:t>
      </w:r>
      <w:r>
        <w:rPr>
          <w:lang w:val="fr-FR"/>
        </w:rPr>
        <w:t xml:space="preserve"> affichage des donnees se trouvant principalement dans la base de données.</w:t>
      </w:r>
    </w:p>
    <w:p w14:paraId="15C89FC4" w14:textId="6AED7846" w:rsidR="00751AA4" w:rsidRDefault="00751AA4" w:rsidP="00442409">
      <w:pPr>
        <w:numPr>
          <w:ilvl w:val="0"/>
          <w:numId w:val="24"/>
        </w:numPr>
        <w:rPr>
          <w:lang w:val="fr-FR"/>
        </w:rPr>
      </w:pPr>
      <w:r w:rsidRPr="00751AA4">
        <w:rPr>
          <w:lang w:val="fr-FR"/>
        </w:rPr>
        <w:t xml:space="preserve">Gestion des erreurs et validations </w:t>
      </w:r>
    </w:p>
    <w:p w14:paraId="381C7517" w14:textId="1F82312F" w:rsidR="00751AA4" w:rsidRPr="00751AA4" w:rsidRDefault="00751AA4" w:rsidP="00442409">
      <w:pPr>
        <w:numPr>
          <w:ilvl w:val="0"/>
          <w:numId w:val="24"/>
        </w:numPr>
        <w:rPr>
          <w:lang w:val="fr-FR"/>
        </w:rPr>
      </w:pPr>
      <w:r w:rsidRPr="00751AA4">
        <w:rPr>
          <w:lang w:val="fr-FR"/>
        </w:rPr>
        <w:t xml:space="preserve">Interaction entre frontend et backend </w:t>
      </w:r>
    </w:p>
    <w:p w14:paraId="0BC9D03E" w14:textId="6E11B191" w:rsidR="00442409" w:rsidRPr="00442409" w:rsidRDefault="00442409" w:rsidP="00C527C1">
      <w:pPr>
        <w:pStyle w:val="Titre2"/>
        <w:rPr>
          <w:lang w:val="fr-NE"/>
        </w:rPr>
      </w:pPr>
      <w:bookmarkStart w:id="40" w:name="_Toc196843531"/>
      <w:r w:rsidRPr="00442409">
        <w:rPr>
          <w:lang w:val="fr-NE"/>
        </w:rPr>
        <w:t>Idées d’améliorations ou d’évolutions</w:t>
      </w:r>
      <w:bookmarkEnd w:id="40"/>
    </w:p>
    <w:p w14:paraId="286E88E5" w14:textId="2085D9E2" w:rsidR="00442409" w:rsidRPr="00442409" w:rsidRDefault="00442409" w:rsidP="00C527C1">
      <w:pPr>
        <w:numPr>
          <w:ilvl w:val="0"/>
          <w:numId w:val="25"/>
        </w:numPr>
        <w:rPr>
          <w:lang w:val="fr-NE"/>
        </w:rPr>
      </w:pPr>
      <w:r w:rsidRPr="00442409">
        <w:rPr>
          <w:b/>
          <w:bCs/>
          <w:lang w:val="fr-NE"/>
        </w:rPr>
        <w:t>Mobile</w:t>
      </w:r>
      <w:r w:rsidRPr="00442409">
        <w:rPr>
          <w:lang w:val="fr-NE"/>
        </w:rPr>
        <w:t xml:space="preserve"> : Créer une version mobile de l’application pour une meilleure accessibilité.</w:t>
      </w:r>
    </w:p>
    <w:p w14:paraId="33867CDA" w14:textId="77777777" w:rsidR="00442409" w:rsidRDefault="00442409" w:rsidP="00442409">
      <w:pPr>
        <w:numPr>
          <w:ilvl w:val="0"/>
          <w:numId w:val="25"/>
        </w:numPr>
        <w:rPr>
          <w:lang w:val="fr-NE"/>
        </w:rPr>
      </w:pPr>
      <w:r w:rsidRPr="00442409">
        <w:rPr>
          <w:b/>
          <w:bCs/>
          <w:lang w:val="fr-NE"/>
        </w:rPr>
        <w:t>Plus d’écoles</w:t>
      </w:r>
      <w:r w:rsidRPr="00442409">
        <w:rPr>
          <w:lang w:val="fr-NE"/>
        </w:rPr>
        <w:t xml:space="preserve"> : Ajouter un nombre plus important d’universités et de filières pour améliorer la diversité des suggestions.</w:t>
      </w:r>
    </w:p>
    <w:p w14:paraId="00BC7670" w14:textId="4961C129" w:rsidR="00991438" w:rsidRPr="00991438" w:rsidRDefault="00991438" w:rsidP="00991438">
      <w:pPr>
        <w:pStyle w:val="NormalWeb"/>
        <w:numPr>
          <w:ilvl w:val="0"/>
          <w:numId w:val="53"/>
        </w:numPr>
        <w:spacing w:line="276" w:lineRule="auto"/>
        <w:rPr>
          <w:rFonts w:asciiTheme="majorHAnsi" w:hAnsiTheme="majorHAnsi" w:cstheme="majorHAnsi"/>
        </w:rPr>
      </w:pPr>
      <w:r w:rsidRPr="00991438">
        <w:rPr>
          <w:rStyle w:val="lev"/>
          <w:rFonts w:asciiTheme="majorHAnsi" w:hAnsiTheme="majorHAnsi" w:cstheme="majorHAnsi"/>
        </w:rPr>
        <w:t>Système de messagerie</w:t>
      </w:r>
      <w:r w:rsidRPr="00991438">
        <w:rPr>
          <w:rFonts w:asciiTheme="majorHAnsi" w:hAnsiTheme="majorHAnsi" w:cstheme="majorHAnsi"/>
        </w:rPr>
        <w:t xml:space="preserve"> : Mise en place d’une messagerie interne entre étudiants, écoles et entreprises.</w:t>
      </w:r>
    </w:p>
    <w:p w14:paraId="2A4AF1B5" w14:textId="77777777" w:rsidR="00991438" w:rsidRPr="00991438" w:rsidRDefault="00991438" w:rsidP="00991438">
      <w:pPr>
        <w:pStyle w:val="NormalWeb"/>
        <w:numPr>
          <w:ilvl w:val="0"/>
          <w:numId w:val="53"/>
        </w:numPr>
        <w:spacing w:line="276" w:lineRule="auto"/>
        <w:rPr>
          <w:rFonts w:asciiTheme="majorHAnsi" w:hAnsiTheme="majorHAnsi" w:cstheme="majorHAnsi"/>
        </w:rPr>
      </w:pPr>
      <w:r w:rsidRPr="00991438">
        <w:rPr>
          <w:rStyle w:val="lev"/>
          <w:rFonts w:asciiTheme="majorHAnsi" w:hAnsiTheme="majorHAnsi" w:cstheme="majorHAnsi"/>
        </w:rPr>
        <w:t>Page d’actualités &amp; offres d’emploi</w:t>
      </w:r>
      <w:r w:rsidRPr="00991438">
        <w:rPr>
          <w:rFonts w:asciiTheme="majorHAnsi" w:hAnsiTheme="majorHAnsi" w:cstheme="majorHAnsi"/>
        </w:rPr>
        <w:t xml:space="preserve"> : Ajout d’un espace dédié à la publication d’annonces, de stages, de concours et d’opportunités professionnelles.</w:t>
      </w:r>
    </w:p>
    <w:p w14:paraId="041C9F9C" w14:textId="2A9EC101" w:rsidR="00991438" w:rsidRPr="00991438" w:rsidRDefault="00991438" w:rsidP="00991438">
      <w:pPr>
        <w:pStyle w:val="NormalWeb"/>
        <w:numPr>
          <w:ilvl w:val="0"/>
          <w:numId w:val="53"/>
        </w:numPr>
        <w:spacing w:line="276" w:lineRule="auto"/>
        <w:rPr>
          <w:rFonts w:asciiTheme="majorHAnsi" w:hAnsiTheme="majorHAnsi" w:cstheme="majorHAnsi"/>
        </w:rPr>
      </w:pPr>
      <w:r w:rsidRPr="00991438">
        <w:rPr>
          <w:rStyle w:val="lev"/>
          <w:rFonts w:asciiTheme="majorHAnsi" w:hAnsiTheme="majorHAnsi" w:cstheme="majorHAnsi"/>
        </w:rPr>
        <w:lastRenderedPageBreak/>
        <w:t>Intégration des entreprises</w:t>
      </w:r>
      <w:r w:rsidRPr="00991438">
        <w:rPr>
          <w:rFonts w:asciiTheme="majorHAnsi" w:hAnsiTheme="majorHAnsi" w:cstheme="majorHAnsi"/>
        </w:rPr>
        <w:t xml:space="preserve"> :</w:t>
      </w:r>
      <w:r>
        <w:rPr>
          <w:rFonts w:asciiTheme="majorHAnsi" w:hAnsiTheme="majorHAnsi" w:cstheme="majorHAnsi"/>
        </w:rPr>
        <w:t xml:space="preserve"> </w:t>
      </w:r>
      <w:r w:rsidRPr="00991438">
        <w:rPr>
          <w:rFonts w:asciiTheme="majorHAnsi" w:hAnsiTheme="majorHAnsi" w:cstheme="majorHAnsi"/>
        </w:rPr>
        <w:t>Suivi des profils d’étudiants qu’elles ont repérés comme "pépites”. Interface entreprise pour suivre les parcours des talents et interagir.</w:t>
      </w:r>
    </w:p>
    <w:p w14:paraId="5923E648" w14:textId="76259E75" w:rsidR="00991438" w:rsidRPr="00991438" w:rsidRDefault="00991438" w:rsidP="00991438">
      <w:pPr>
        <w:pStyle w:val="NormalWeb"/>
        <w:numPr>
          <w:ilvl w:val="0"/>
          <w:numId w:val="53"/>
        </w:numPr>
        <w:spacing w:line="276" w:lineRule="auto"/>
        <w:rPr>
          <w:rFonts w:asciiTheme="majorHAnsi" w:hAnsiTheme="majorHAnsi" w:cstheme="majorHAnsi"/>
        </w:rPr>
      </w:pPr>
      <w:r w:rsidRPr="00991438">
        <w:rPr>
          <w:rStyle w:val="lev"/>
          <w:rFonts w:asciiTheme="majorHAnsi" w:hAnsiTheme="majorHAnsi" w:cstheme="majorHAnsi"/>
        </w:rPr>
        <w:t>Interface administrateur université</w:t>
      </w:r>
      <w:r w:rsidRPr="00991438">
        <w:rPr>
          <w:rFonts w:asciiTheme="majorHAnsi" w:hAnsiTheme="majorHAnsi" w:cstheme="majorHAnsi"/>
        </w:rPr>
        <w:t xml:space="preserve"> : Permettre aux universités de gérer leur propre page</w:t>
      </w:r>
      <w:r>
        <w:rPr>
          <w:rFonts w:asciiTheme="majorHAnsi" w:hAnsiTheme="majorHAnsi" w:cstheme="majorHAnsi"/>
        </w:rPr>
        <w:t>.</w:t>
      </w:r>
    </w:p>
    <w:p w14:paraId="5146445A" w14:textId="77777777" w:rsidR="00991438" w:rsidRPr="00991438" w:rsidRDefault="00991438" w:rsidP="00991438">
      <w:pPr>
        <w:pStyle w:val="NormalWeb"/>
        <w:numPr>
          <w:ilvl w:val="0"/>
          <w:numId w:val="53"/>
        </w:numPr>
        <w:spacing w:line="276" w:lineRule="auto"/>
        <w:rPr>
          <w:rFonts w:asciiTheme="majorHAnsi" w:hAnsiTheme="majorHAnsi" w:cstheme="majorHAnsi"/>
        </w:rPr>
      </w:pPr>
      <w:r w:rsidRPr="00991438">
        <w:rPr>
          <w:rStyle w:val="lev"/>
          <w:rFonts w:asciiTheme="majorHAnsi" w:hAnsiTheme="majorHAnsi" w:cstheme="majorHAnsi"/>
        </w:rPr>
        <w:t>Système de recommandation intelligent</w:t>
      </w:r>
      <w:r w:rsidRPr="00991438">
        <w:rPr>
          <w:rFonts w:asciiTheme="majorHAnsi" w:hAnsiTheme="majorHAnsi" w:cstheme="majorHAnsi"/>
        </w:rPr>
        <w:t xml:space="preserve"> : Proposition automatique de profils d’étudiants aux entreprises selon leurs besoins et préférences.</w:t>
      </w:r>
    </w:p>
    <w:p w14:paraId="0FB915A1" w14:textId="77777777" w:rsidR="00991438" w:rsidRPr="00991438" w:rsidRDefault="00991438" w:rsidP="00991438">
      <w:pPr>
        <w:pStyle w:val="NormalWeb"/>
        <w:numPr>
          <w:ilvl w:val="0"/>
          <w:numId w:val="53"/>
        </w:numPr>
        <w:spacing w:line="276" w:lineRule="auto"/>
        <w:rPr>
          <w:rFonts w:asciiTheme="majorHAnsi" w:hAnsiTheme="majorHAnsi" w:cstheme="majorHAnsi"/>
        </w:rPr>
      </w:pPr>
      <w:r w:rsidRPr="00991438">
        <w:rPr>
          <w:rStyle w:val="lev"/>
          <w:rFonts w:asciiTheme="majorHAnsi" w:hAnsiTheme="majorHAnsi" w:cstheme="majorHAnsi"/>
        </w:rPr>
        <w:t>Page de profils publics</w:t>
      </w:r>
      <w:r w:rsidRPr="00991438">
        <w:rPr>
          <w:rFonts w:asciiTheme="majorHAnsi" w:hAnsiTheme="majorHAnsi" w:cstheme="majorHAnsi"/>
        </w:rPr>
        <w:t xml:space="preserve"> : Espace dédié où les étudiants peuvent afficher leurs portfolios, CV, réalisations et compétences.</w:t>
      </w:r>
    </w:p>
    <w:p w14:paraId="4B4901FD" w14:textId="25C4F7E1" w:rsidR="00751AA4" w:rsidRPr="00991438" w:rsidRDefault="00991438" w:rsidP="00991438">
      <w:pPr>
        <w:pStyle w:val="NormalWeb"/>
        <w:numPr>
          <w:ilvl w:val="0"/>
          <w:numId w:val="53"/>
        </w:numPr>
        <w:spacing w:line="276" w:lineRule="auto"/>
        <w:rPr>
          <w:rFonts w:asciiTheme="majorHAnsi" w:hAnsiTheme="majorHAnsi" w:cstheme="majorHAnsi"/>
        </w:rPr>
      </w:pPr>
      <w:r w:rsidRPr="00991438">
        <w:rPr>
          <w:rStyle w:val="lev"/>
          <w:rFonts w:asciiTheme="majorHAnsi" w:hAnsiTheme="majorHAnsi" w:cstheme="majorHAnsi"/>
        </w:rPr>
        <w:t>Amélioration de l’espace personnel</w:t>
      </w:r>
      <w:r w:rsidRPr="00991438">
        <w:rPr>
          <w:rFonts w:asciiTheme="majorHAnsi" w:hAnsiTheme="majorHAnsi" w:cstheme="majorHAnsi"/>
        </w:rPr>
        <w:t xml:space="preserve"> : Ajout de fonctionnalités pour enrichir son profil (compétences, certifications, projets, objectifs) et améliorer sa visibilité auprès des recruteurs.</w:t>
      </w:r>
    </w:p>
    <w:p w14:paraId="2CBF2066" w14:textId="6383BA7B" w:rsidR="00442409" w:rsidRPr="00F901E8" w:rsidRDefault="00EA479B" w:rsidP="00EA479B">
      <w:pPr>
        <w:pStyle w:val="Titre1"/>
        <w:rPr>
          <w:rFonts w:ascii="Open Sans" w:hAnsi="Open Sans" w:cs="Open Sans"/>
          <w:lang w:val="fr-FR"/>
        </w:rPr>
      </w:pPr>
      <w:bookmarkStart w:id="41" w:name="_Toc196843532"/>
      <w:r w:rsidRPr="00F901E8">
        <w:rPr>
          <w:rFonts w:ascii="Open Sans" w:hAnsi="Open Sans" w:cs="Open Sans"/>
          <w:lang w:val="fr-FR"/>
        </w:rPr>
        <w:t>Références</w:t>
      </w:r>
      <w:bookmarkEnd w:id="41"/>
    </w:p>
    <w:p w14:paraId="0DFA9490" w14:textId="77777777" w:rsidR="00AE5A44" w:rsidRDefault="00AE5A44" w:rsidP="00AE5A44">
      <w:pPr>
        <w:rPr>
          <w:lang w:val="fr-NE"/>
        </w:rPr>
      </w:pPr>
    </w:p>
    <w:p w14:paraId="4C2E8D87" w14:textId="77777777" w:rsidR="00751AA4" w:rsidRDefault="00AE5A44" w:rsidP="00AE5A44">
      <w:pPr>
        <w:rPr>
          <w:i/>
          <w:iCs/>
          <w:lang w:val="fr-FR"/>
        </w:rPr>
      </w:pPr>
      <w:proofErr w:type="spellStart"/>
      <w:r w:rsidRPr="00F901E8">
        <w:rPr>
          <w:lang w:val="fr-FR"/>
        </w:rPr>
        <w:t>OpenAI</w:t>
      </w:r>
      <w:proofErr w:type="spellEnd"/>
      <w:r w:rsidRPr="00F901E8">
        <w:rPr>
          <w:lang w:val="fr-FR"/>
        </w:rPr>
        <w:t xml:space="preserve">. (2023). </w:t>
      </w:r>
      <w:proofErr w:type="spellStart"/>
      <w:r w:rsidRPr="00F901E8">
        <w:rPr>
          <w:i/>
          <w:iCs/>
          <w:lang w:val="fr-FR"/>
        </w:rPr>
        <w:t>ChatGPT</w:t>
      </w:r>
      <w:proofErr w:type="spellEnd"/>
      <w:r w:rsidRPr="00F901E8">
        <w:rPr>
          <w:i/>
          <w:iCs/>
          <w:lang w:val="fr-FR"/>
        </w:rPr>
        <w:t xml:space="preserve"> </w:t>
      </w:r>
    </w:p>
    <w:p w14:paraId="6C5185E8" w14:textId="24D2F5DB" w:rsidR="00AE5A44" w:rsidRPr="00AF3AE6" w:rsidRDefault="00AE5A44" w:rsidP="00AE5A44">
      <w:pPr>
        <w:rPr>
          <w:lang w:val="fr-FR"/>
        </w:rPr>
      </w:pPr>
      <w:r>
        <w:fldChar w:fldCharType="begin"/>
      </w:r>
      <w:r w:rsidRPr="00AF3AE6">
        <w:rPr>
          <w:lang w:val="fr-FR"/>
        </w:rPr>
        <w:instrText>HYPERLINK "https://openai.com/chatgpt" \t "_new"</w:instrText>
      </w:r>
      <w:r>
        <w:fldChar w:fldCharType="separate"/>
      </w:r>
      <w:r w:rsidRPr="00AF3AE6">
        <w:rPr>
          <w:rStyle w:val="Lienhypertexte"/>
          <w:lang w:val="fr-FR"/>
        </w:rPr>
        <w:t>https://openai.com/chatgpt</w:t>
      </w:r>
      <w:r>
        <w:fldChar w:fldCharType="end"/>
      </w:r>
    </w:p>
    <w:p w14:paraId="0E8AF8A4" w14:textId="77777777" w:rsidR="00AE5A44" w:rsidRPr="00AE5A44" w:rsidRDefault="00AE5A44" w:rsidP="00AE5A44">
      <w:r w:rsidRPr="00AE5A44">
        <w:t xml:space="preserve">W3Schools. (n.d.). </w:t>
      </w:r>
      <w:r w:rsidRPr="00AE5A44">
        <w:rPr>
          <w:i/>
          <w:iCs/>
        </w:rPr>
        <w:t>HTML, CSS, JavaScript tutorials</w:t>
      </w:r>
      <w:r w:rsidRPr="00AE5A44">
        <w:t xml:space="preserve">. Retrieved April 29, 2025, from </w:t>
      </w:r>
      <w:hyperlink r:id="rId29" w:tgtFrame="_new" w:history="1">
        <w:r w:rsidRPr="00AE5A44">
          <w:rPr>
            <w:rStyle w:val="Lienhypertexte"/>
          </w:rPr>
          <w:t>https://www.w3schools.com</w:t>
        </w:r>
      </w:hyperlink>
    </w:p>
    <w:p w14:paraId="047159AA" w14:textId="77777777" w:rsidR="00AE5A44" w:rsidRPr="00AE5A44" w:rsidRDefault="00AE5A44" w:rsidP="00AE5A44">
      <w:r w:rsidRPr="00AE5A44">
        <w:rPr>
          <w:lang w:val="fr-NE"/>
        </w:rPr>
        <w:t>Laravel. (</w:t>
      </w:r>
      <w:proofErr w:type="spellStart"/>
      <w:proofErr w:type="gramStart"/>
      <w:r w:rsidRPr="00AE5A44">
        <w:rPr>
          <w:lang w:val="fr-NE"/>
        </w:rPr>
        <w:t>n.d</w:t>
      </w:r>
      <w:proofErr w:type="spellEnd"/>
      <w:r w:rsidRPr="00AE5A44">
        <w:rPr>
          <w:lang w:val="fr-NE"/>
        </w:rPr>
        <w:t>.</w:t>
      </w:r>
      <w:proofErr w:type="gramEnd"/>
      <w:r w:rsidRPr="00AE5A44">
        <w:rPr>
          <w:lang w:val="fr-NE"/>
        </w:rPr>
        <w:t xml:space="preserve">). </w:t>
      </w:r>
      <w:r w:rsidRPr="00AE5A44">
        <w:rPr>
          <w:i/>
          <w:iCs/>
          <w:lang w:val="fr-NE"/>
        </w:rPr>
        <w:t>Laravel Documentation (v10)</w:t>
      </w:r>
      <w:r w:rsidRPr="00AE5A44">
        <w:rPr>
          <w:lang w:val="fr-NE"/>
        </w:rPr>
        <w:t xml:space="preserve">. </w:t>
      </w:r>
      <w:r w:rsidRPr="00AE5A44">
        <w:t xml:space="preserve">Retrieved April 29, 2025, from </w:t>
      </w:r>
      <w:hyperlink r:id="rId30" w:tgtFrame="_new" w:history="1">
        <w:r w:rsidRPr="00AE5A44">
          <w:rPr>
            <w:rStyle w:val="Lienhypertexte"/>
          </w:rPr>
          <w:t>https://laravel.com/docs</w:t>
        </w:r>
      </w:hyperlink>
    </w:p>
    <w:p w14:paraId="0B897713" w14:textId="77777777" w:rsidR="00AE5A44" w:rsidRPr="00AE5A44" w:rsidRDefault="00AE5A44" w:rsidP="00AE5A44">
      <w:pPr>
        <w:rPr>
          <w:lang w:val="fr-NE"/>
        </w:rPr>
      </w:pPr>
      <w:proofErr w:type="spellStart"/>
      <w:r w:rsidRPr="00AE5A44">
        <w:rPr>
          <w:lang w:val="fr-NE"/>
        </w:rPr>
        <w:t>CampusNiger</w:t>
      </w:r>
      <w:proofErr w:type="spellEnd"/>
      <w:r w:rsidRPr="00AE5A44">
        <w:rPr>
          <w:lang w:val="fr-NE"/>
        </w:rPr>
        <w:t>. (</w:t>
      </w:r>
      <w:proofErr w:type="spellStart"/>
      <w:proofErr w:type="gramStart"/>
      <w:r w:rsidRPr="00AE5A44">
        <w:rPr>
          <w:lang w:val="fr-NE"/>
        </w:rPr>
        <w:t>n.d</w:t>
      </w:r>
      <w:proofErr w:type="spellEnd"/>
      <w:r w:rsidRPr="00AE5A44">
        <w:rPr>
          <w:lang w:val="fr-NE"/>
        </w:rPr>
        <w:t>.</w:t>
      </w:r>
      <w:proofErr w:type="gramEnd"/>
      <w:r w:rsidRPr="00AE5A44">
        <w:rPr>
          <w:lang w:val="fr-NE"/>
        </w:rPr>
        <w:t xml:space="preserve">). </w:t>
      </w:r>
      <w:r w:rsidRPr="00AE5A44">
        <w:rPr>
          <w:i/>
          <w:iCs/>
          <w:lang w:val="fr-NE"/>
        </w:rPr>
        <w:t>Plateforme d’orientation universitaire au Niger</w:t>
      </w:r>
      <w:r w:rsidRPr="00AE5A44">
        <w:rPr>
          <w:lang w:val="fr-NE"/>
        </w:rPr>
        <w:t xml:space="preserve">. </w:t>
      </w:r>
      <w:proofErr w:type="spellStart"/>
      <w:r w:rsidRPr="00AE5A44">
        <w:rPr>
          <w:lang w:val="fr-NE"/>
        </w:rPr>
        <w:t>Retrieved</w:t>
      </w:r>
      <w:proofErr w:type="spellEnd"/>
      <w:r w:rsidRPr="00AE5A44">
        <w:rPr>
          <w:lang w:val="fr-NE"/>
        </w:rPr>
        <w:t xml:space="preserve"> </w:t>
      </w:r>
      <w:proofErr w:type="spellStart"/>
      <w:r w:rsidRPr="00AE5A44">
        <w:rPr>
          <w:lang w:val="fr-NE"/>
        </w:rPr>
        <w:t>from</w:t>
      </w:r>
      <w:proofErr w:type="spellEnd"/>
      <w:r w:rsidRPr="00AE5A44">
        <w:rPr>
          <w:lang w:val="fr-NE"/>
        </w:rPr>
        <w:t xml:space="preserve"> </w:t>
      </w:r>
      <w:hyperlink r:id="rId31" w:tgtFrame="_new" w:history="1">
        <w:r w:rsidRPr="00AE5A44">
          <w:rPr>
            <w:rStyle w:val="Lienhypertexte"/>
            <w:lang w:val="fr-NE"/>
          </w:rPr>
          <w:t>https://campusniger.ne</w:t>
        </w:r>
      </w:hyperlink>
    </w:p>
    <w:p w14:paraId="33A9BCBD" w14:textId="77777777" w:rsidR="00AE5A44" w:rsidRPr="00F901E8" w:rsidRDefault="00AE5A44" w:rsidP="00AE5A44">
      <w:proofErr w:type="spellStart"/>
      <w:r w:rsidRPr="00AE5A44">
        <w:rPr>
          <w:lang w:val="fr-NE"/>
        </w:rPr>
        <w:t>Karatou</w:t>
      </w:r>
      <w:proofErr w:type="spellEnd"/>
      <w:r w:rsidRPr="00AE5A44">
        <w:rPr>
          <w:lang w:val="fr-NE"/>
        </w:rPr>
        <w:t xml:space="preserve"> Post Bac. (</w:t>
      </w:r>
      <w:proofErr w:type="spellStart"/>
      <w:proofErr w:type="gramStart"/>
      <w:r w:rsidRPr="00AE5A44">
        <w:rPr>
          <w:lang w:val="fr-NE"/>
        </w:rPr>
        <w:t>n.d</w:t>
      </w:r>
      <w:proofErr w:type="spellEnd"/>
      <w:r w:rsidRPr="00AE5A44">
        <w:rPr>
          <w:lang w:val="fr-NE"/>
        </w:rPr>
        <w:t>.</w:t>
      </w:r>
      <w:proofErr w:type="gramEnd"/>
      <w:r w:rsidRPr="00AE5A44">
        <w:rPr>
          <w:lang w:val="fr-NE"/>
        </w:rPr>
        <w:t xml:space="preserve">). </w:t>
      </w:r>
      <w:r w:rsidRPr="00AE5A44">
        <w:rPr>
          <w:i/>
          <w:iCs/>
          <w:lang w:val="fr-NE"/>
        </w:rPr>
        <w:t>Plateforme d’aide à l’orientation au Niger</w:t>
      </w:r>
      <w:r w:rsidRPr="00AE5A44">
        <w:rPr>
          <w:lang w:val="fr-NE"/>
        </w:rPr>
        <w:t xml:space="preserve">. </w:t>
      </w:r>
      <w:r w:rsidRPr="00F901E8">
        <w:t xml:space="preserve">Retrieved from </w:t>
      </w:r>
      <w:hyperlink r:id="rId32" w:tgtFrame="_new" w:history="1">
        <w:r w:rsidRPr="00F901E8">
          <w:rPr>
            <w:rStyle w:val="Lienhypertexte"/>
          </w:rPr>
          <w:t>https://karatoupostbac.ne</w:t>
        </w:r>
      </w:hyperlink>
    </w:p>
    <w:p w14:paraId="11BA7847" w14:textId="77777777" w:rsidR="00AE5A44" w:rsidRDefault="00AE5A44" w:rsidP="00AE5A44">
      <w:proofErr w:type="spellStart"/>
      <w:r w:rsidRPr="00F901E8">
        <w:t>Parcoursup</w:t>
      </w:r>
      <w:proofErr w:type="spellEnd"/>
      <w:r w:rsidRPr="00F901E8">
        <w:t xml:space="preserve">. (2024). </w:t>
      </w:r>
      <w:proofErr w:type="spellStart"/>
      <w:r w:rsidRPr="00F901E8">
        <w:rPr>
          <w:i/>
          <w:iCs/>
        </w:rPr>
        <w:t>Portail</w:t>
      </w:r>
      <w:proofErr w:type="spellEnd"/>
      <w:r w:rsidRPr="00F901E8">
        <w:rPr>
          <w:i/>
          <w:iCs/>
        </w:rPr>
        <w:t xml:space="preserve"> </w:t>
      </w:r>
      <w:proofErr w:type="spellStart"/>
      <w:r w:rsidRPr="00F901E8">
        <w:rPr>
          <w:i/>
          <w:iCs/>
        </w:rPr>
        <w:t>officiel</w:t>
      </w:r>
      <w:proofErr w:type="spellEnd"/>
      <w:r w:rsidRPr="00F901E8">
        <w:rPr>
          <w:i/>
          <w:iCs/>
        </w:rPr>
        <w:t xml:space="preserve"> </w:t>
      </w:r>
      <w:proofErr w:type="spellStart"/>
      <w:r w:rsidRPr="00F901E8">
        <w:rPr>
          <w:i/>
          <w:iCs/>
        </w:rPr>
        <w:t>d’orientation</w:t>
      </w:r>
      <w:proofErr w:type="spellEnd"/>
      <w:r w:rsidRPr="00F901E8">
        <w:rPr>
          <w:i/>
          <w:iCs/>
        </w:rPr>
        <w:t xml:space="preserve"> post-bac </w:t>
      </w:r>
      <w:proofErr w:type="spellStart"/>
      <w:r w:rsidRPr="00F901E8">
        <w:rPr>
          <w:i/>
          <w:iCs/>
        </w:rPr>
        <w:t>en</w:t>
      </w:r>
      <w:proofErr w:type="spellEnd"/>
      <w:r w:rsidRPr="00F901E8">
        <w:rPr>
          <w:i/>
          <w:iCs/>
        </w:rPr>
        <w:t xml:space="preserve"> France</w:t>
      </w:r>
      <w:r w:rsidRPr="00F901E8">
        <w:t xml:space="preserve">. </w:t>
      </w:r>
      <w:r w:rsidRPr="00AE5A44">
        <w:t xml:space="preserve">Retrieved from </w:t>
      </w:r>
      <w:hyperlink r:id="rId33" w:tgtFrame="_new" w:history="1">
        <w:r w:rsidRPr="00AE5A44">
          <w:rPr>
            <w:rStyle w:val="Lienhypertexte"/>
          </w:rPr>
          <w:t>https://www.parcoursup.fr/</w:t>
        </w:r>
      </w:hyperlink>
    </w:p>
    <w:p w14:paraId="2FBF310F" w14:textId="18751799" w:rsidR="00B05474" w:rsidRDefault="00DF77C0" w:rsidP="00AE5A44">
      <w:r w:rsidRPr="00DF77C0">
        <w:t xml:space="preserve">Scikit-learn. (2025). </w:t>
      </w:r>
      <w:r w:rsidRPr="00DF77C0">
        <w:rPr>
          <w:i/>
          <w:iCs/>
        </w:rPr>
        <w:t>User Guide — scikit-learn 1.6.1 documentation</w:t>
      </w:r>
      <w:r w:rsidRPr="00DF77C0">
        <w:t>.</w:t>
      </w:r>
      <w:r w:rsidRPr="00DF77C0">
        <w:br/>
      </w:r>
      <w:hyperlink r:id="rId34" w:history="1">
        <w:r w:rsidRPr="00B05474">
          <w:rPr>
            <w:rStyle w:val="Lienhypertexte"/>
          </w:rPr>
          <w:t>https://www.scikit-learn.org/stable/user_guide.html</w:t>
        </w:r>
      </w:hyperlink>
    </w:p>
    <w:p w14:paraId="0ED3A881" w14:textId="1C8986A7" w:rsidR="00B05474" w:rsidRDefault="00B05474" w:rsidP="00AE5A44">
      <w:proofErr w:type="spellStart"/>
      <w:r w:rsidRPr="00B05474">
        <w:t>CommonApp</w:t>
      </w:r>
      <w:proofErr w:type="spellEnd"/>
      <w:r w:rsidRPr="00B05474">
        <w:t xml:space="preserve"> </w:t>
      </w:r>
      <w:hyperlink r:id="rId35" w:history="1">
        <w:r w:rsidRPr="00C53542">
          <w:rPr>
            <w:rStyle w:val="Lienhypertexte"/>
          </w:rPr>
          <w:t>https://www.commonapp.org</w:t>
        </w:r>
      </w:hyperlink>
    </w:p>
    <w:p w14:paraId="4AE01891" w14:textId="629AD5B8" w:rsidR="00B05474" w:rsidRPr="00B05474" w:rsidRDefault="00B05474" w:rsidP="00AE5A44">
      <w:pPr>
        <w:rPr>
          <w:lang w:val="fr-FR"/>
        </w:rPr>
      </w:pPr>
      <w:r w:rsidRPr="00B05474">
        <w:rPr>
          <w:lang w:val="fr-FR"/>
        </w:rPr>
        <w:t xml:space="preserve">Articles : </w:t>
      </w:r>
      <w:hyperlink r:id="rId36" w:history="1">
        <w:r w:rsidRPr="00D7701F">
          <w:rPr>
            <w:rStyle w:val="Lienhypertexte"/>
            <w:lang w:val="fr-FR"/>
          </w:rPr>
          <w:t>https://www.studiokalangou.org</w:t>
        </w:r>
      </w:hyperlink>
      <w:r w:rsidR="00D7701F">
        <w:rPr>
          <w:lang w:val="fr-FR"/>
        </w:rPr>
        <w:t xml:space="preserve"> </w:t>
      </w:r>
      <w:r w:rsidRPr="00B05474">
        <w:rPr>
          <w:lang w:val="fr-FR"/>
        </w:rPr>
        <w:t xml:space="preserve"> </w:t>
      </w:r>
      <w:hyperlink r:id="rId37" w:history="1">
        <w:r w:rsidRPr="00D7701F">
          <w:rPr>
            <w:rStyle w:val="Lienhypertexte"/>
            <w:lang w:val="fr-FR"/>
          </w:rPr>
          <w:t>https://www.uddm.edu.ne</w:t>
        </w:r>
      </w:hyperlink>
    </w:p>
    <w:p w14:paraId="70DF2864" w14:textId="316394EB" w:rsidR="00B05474" w:rsidRPr="00AE5A44" w:rsidRDefault="00B05474" w:rsidP="00AE5A44">
      <w:r w:rsidRPr="00B05474">
        <w:lastRenderedPageBreak/>
        <w:t xml:space="preserve">guide-dorientation-bac-abe-2022-pdf dorientation-bac-abe-2022-pdf Date Milestone and Gannt Chart </w:t>
      </w:r>
      <w:hyperlink r:id="rId38" w:history="1">
        <w:r w:rsidRPr="00D7701F">
          <w:rPr>
            <w:rStyle w:val="Lienhypertexte"/>
          </w:rPr>
          <w:t>https://www.docdroid.net/KptzN2a/guide</w:t>
        </w:r>
      </w:hyperlink>
    </w:p>
    <w:p w14:paraId="04889F26" w14:textId="279EFE56" w:rsidR="00CC1859" w:rsidRPr="00CC1859" w:rsidRDefault="00CC1859" w:rsidP="00CC1859">
      <w:pPr>
        <w:pStyle w:val="Titre1"/>
        <w:rPr>
          <w:rFonts w:ascii="Open Sans" w:hAnsi="Open Sans" w:cs="Open Sans"/>
        </w:rPr>
      </w:pPr>
      <w:bookmarkStart w:id="42" w:name="_Toc196843533"/>
      <w:r w:rsidRPr="00CC1859">
        <w:rPr>
          <w:rFonts w:ascii="Open Sans" w:hAnsi="Open Sans" w:cs="Open Sans"/>
        </w:rPr>
        <w:t>Annexes</w:t>
      </w:r>
      <w:bookmarkEnd w:id="42"/>
    </w:p>
    <w:sectPr w:rsidR="00CC1859" w:rsidRPr="00CC185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6AD23" w14:textId="77777777" w:rsidR="00680645" w:rsidRDefault="00680645" w:rsidP="00C524D8">
      <w:pPr>
        <w:spacing w:after="0" w:line="240" w:lineRule="auto"/>
      </w:pPr>
      <w:r>
        <w:separator/>
      </w:r>
    </w:p>
  </w:endnote>
  <w:endnote w:type="continuationSeparator" w:id="0">
    <w:p w14:paraId="2615748B" w14:textId="77777777" w:rsidR="00680645" w:rsidRDefault="00680645" w:rsidP="00C52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89980" w14:textId="77777777" w:rsidR="00680645" w:rsidRDefault="00680645" w:rsidP="00C524D8">
      <w:pPr>
        <w:spacing w:after="0" w:line="240" w:lineRule="auto"/>
      </w:pPr>
      <w:r>
        <w:separator/>
      </w:r>
    </w:p>
  </w:footnote>
  <w:footnote w:type="continuationSeparator" w:id="0">
    <w:p w14:paraId="521A5E88" w14:textId="77777777" w:rsidR="00680645" w:rsidRDefault="00680645" w:rsidP="00C524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0281D37"/>
    <w:multiLevelType w:val="multilevel"/>
    <w:tmpl w:val="E892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E30DA7"/>
    <w:multiLevelType w:val="multilevel"/>
    <w:tmpl w:val="F8B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5632A2"/>
    <w:multiLevelType w:val="multilevel"/>
    <w:tmpl w:val="65FE4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C42164"/>
    <w:multiLevelType w:val="multilevel"/>
    <w:tmpl w:val="4746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7046A6"/>
    <w:multiLevelType w:val="multilevel"/>
    <w:tmpl w:val="0DC6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9D3A8E"/>
    <w:multiLevelType w:val="multilevel"/>
    <w:tmpl w:val="4F723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555E4"/>
    <w:multiLevelType w:val="multilevel"/>
    <w:tmpl w:val="A47C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E20066"/>
    <w:multiLevelType w:val="multilevel"/>
    <w:tmpl w:val="D50C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2A3AEB"/>
    <w:multiLevelType w:val="multilevel"/>
    <w:tmpl w:val="235E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C5D89"/>
    <w:multiLevelType w:val="multilevel"/>
    <w:tmpl w:val="4970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253AEC"/>
    <w:multiLevelType w:val="hybridMultilevel"/>
    <w:tmpl w:val="8F6E02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82D12B0"/>
    <w:multiLevelType w:val="multilevel"/>
    <w:tmpl w:val="591E5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1243D6"/>
    <w:multiLevelType w:val="multilevel"/>
    <w:tmpl w:val="443E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D56967"/>
    <w:multiLevelType w:val="multilevel"/>
    <w:tmpl w:val="CFFA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EE12C8"/>
    <w:multiLevelType w:val="multilevel"/>
    <w:tmpl w:val="51A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6D5F6B"/>
    <w:multiLevelType w:val="hybridMultilevel"/>
    <w:tmpl w:val="B4E404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17354FB"/>
    <w:multiLevelType w:val="multilevel"/>
    <w:tmpl w:val="DD0E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5B64CE"/>
    <w:multiLevelType w:val="hybridMultilevel"/>
    <w:tmpl w:val="09928F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3742DFC"/>
    <w:multiLevelType w:val="multilevel"/>
    <w:tmpl w:val="A740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D67562"/>
    <w:multiLevelType w:val="multilevel"/>
    <w:tmpl w:val="F8CE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9E42F6"/>
    <w:multiLevelType w:val="multilevel"/>
    <w:tmpl w:val="4416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1615AB"/>
    <w:multiLevelType w:val="multilevel"/>
    <w:tmpl w:val="F322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CE2DED"/>
    <w:multiLevelType w:val="hybridMultilevel"/>
    <w:tmpl w:val="19C638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BED3732"/>
    <w:multiLevelType w:val="multilevel"/>
    <w:tmpl w:val="6BD8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1D682E"/>
    <w:multiLevelType w:val="hybridMultilevel"/>
    <w:tmpl w:val="0B86727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40930AA5"/>
    <w:multiLevelType w:val="multilevel"/>
    <w:tmpl w:val="591E5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C15422"/>
    <w:multiLevelType w:val="multilevel"/>
    <w:tmpl w:val="ED5E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01478F"/>
    <w:multiLevelType w:val="multilevel"/>
    <w:tmpl w:val="0D36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9C7CBE"/>
    <w:multiLevelType w:val="multilevel"/>
    <w:tmpl w:val="96BA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613E1A"/>
    <w:multiLevelType w:val="multilevel"/>
    <w:tmpl w:val="6E28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C5413C"/>
    <w:multiLevelType w:val="hybridMultilevel"/>
    <w:tmpl w:val="C6F4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B853E8C"/>
    <w:multiLevelType w:val="multilevel"/>
    <w:tmpl w:val="8042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79586F"/>
    <w:multiLevelType w:val="multilevel"/>
    <w:tmpl w:val="DBB6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C3731C"/>
    <w:multiLevelType w:val="multilevel"/>
    <w:tmpl w:val="B136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AD5C4B"/>
    <w:multiLevelType w:val="multilevel"/>
    <w:tmpl w:val="E5C8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2D05CA"/>
    <w:multiLevelType w:val="multilevel"/>
    <w:tmpl w:val="A424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B54FDF"/>
    <w:multiLevelType w:val="multilevel"/>
    <w:tmpl w:val="C298D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0D5D57"/>
    <w:multiLevelType w:val="multilevel"/>
    <w:tmpl w:val="1D14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AB6DA9"/>
    <w:multiLevelType w:val="multilevel"/>
    <w:tmpl w:val="973C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2C0138"/>
    <w:multiLevelType w:val="multilevel"/>
    <w:tmpl w:val="C5444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C73CC8"/>
    <w:multiLevelType w:val="multilevel"/>
    <w:tmpl w:val="0E54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1C3659"/>
    <w:multiLevelType w:val="multilevel"/>
    <w:tmpl w:val="5A4A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B118EF"/>
    <w:multiLevelType w:val="multilevel"/>
    <w:tmpl w:val="58B2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700664"/>
    <w:multiLevelType w:val="hybridMultilevel"/>
    <w:tmpl w:val="AC3E79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7B4731FC"/>
    <w:multiLevelType w:val="multilevel"/>
    <w:tmpl w:val="AA54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4130822">
    <w:abstractNumId w:val="8"/>
  </w:num>
  <w:num w:numId="2" w16cid:durableId="692918507">
    <w:abstractNumId w:val="6"/>
  </w:num>
  <w:num w:numId="3" w16cid:durableId="620958609">
    <w:abstractNumId w:val="5"/>
  </w:num>
  <w:num w:numId="4" w16cid:durableId="1157459744">
    <w:abstractNumId w:val="4"/>
  </w:num>
  <w:num w:numId="5" w16cid:durableId="643656862">
    <w:abstractNumId w:val="7"/>
  </w:num>
  <w:num w:numId="6" w16cid:durableId="240679423">
    <w:abstractNumId w:val="3"/>
  </w:num>
  <w:num w:numId="7" w16cid:durableId="1107046985">
    <w:abstractNumId w:val="2"/>
  </w:num>
  <w:num w:numId="8" w16cid:durableId="879707098">
    <w:abstractNumId w:val="1"/>
  </w:num>
  <w:num w:numId="9" w16cid:durableId="304092467">
    <w:abstractNumId w:val="0"/>
  </w:num>
  <w:num w:numId="10" w16cid:durableId="446504429">
    <w:abstractNumId w:val="26"/>
  </w:num>
  <w:num w:numId="11" w16cid:durableId="511720525">
    <w:abstractNumId w:val="19"/>
  </w:num>
  <w:num w:numId="12" w16cid:durableId="119230496">
    <w:abstractNumId w:val="10"/>
  </w:num>
  <w:num w:numId="13" w16cid:durableId="1525023967">
    <w:abstractNumId w:val="46"/>
  </w:num>
  <w:num w:numId="14" w16cid:durableId="1803310230">
    <w:abstractNumId w:val="22"/>
  </w:num>
  <w:num w:numId="15" w16cid:durableId="1807580618">
    <w:abstractNumId w:val="28"/>
  </w:num>
  <w:num w:numId="16" w16cid:durableId="1356535232">
    <w:abstractNumId w:val="21"/>
  </w:num>
  <w:num w:numId="17" w16cid:durableId="2145998165">
    <w:abstractNumId w:val="40"/>
  </w:num>
  <w:num w:numId="18" w16cid:durableId="375201454">
    <w:abstractNumId w:val="11"/>
  </w:num>
  <w:num w:numId="19" w16cid:durableId="1736463878">
    <w:abstractNumId w:val="52"/>
  </w:num>
  <w:num w:numId="20" w16cid:durableId="162594897">
    <w:abstractNumId w:val="18"/>
  </w:num>
  <w:num w:numId="21" w16cid:durableId="553271257">
    <w:abstractNumId w:val="38"/>
  </w:num>
  <w:num w:numId="22" w16cid:durableId="364914273">
    <w:abstractNumId w:val="25"/>
  </w:num>
  <w:num w:numId="23" w16cid:durableId="1168978202">
    <w:abstractNumId w:val="15"/>
  </w:num>
  <w:num w:numId="24" w16cid:durableId="1435858755">
    <w:abstractNumId w:val="17"/>
  </w:num>
  <w:num w:numId="25" w16cid:durableId="7485880">
    <w:abstractNumId w:val="13"/>
  </w:num>
  <w:num w:numId="26" w16cid:durableId="1139222613">
    <w:abstractNumId w:val="12"/>
  </w:num>
  <w:num w:numId="27" w16cid:durableId="163478330">
    <w:abstractNumId w:val="27"/>
  </w:num>
  <w:num w:numId="28" w16cid:durableId="1958483395">
    <w:abstractNumId w:val="32"/>
  </w:num>
  <w:num w:numId="29" w16cid:durableId="350494097">
    <w:abstractNumId w:val="16"/>
  </w:num>
  <w:num w:numId="30" w16cid:durableId="1196650740">
    <w:abstractNumId w:val="49"/>
  </w:num>
  <w:num w:numId="31" w16cid:durableId="1654748002">
    <w:abstractNumId w:val="39"/>
  </w:num>
  <w:num w:numId="32" w16cid:durableId="1848908632">
    <w:abstractNumId w:val="29"/>
  </w:num>
  <w:num w:numId="33" w16cid:durableId="778182169">
    <w:abstractNumId w:val="36"/>
  </w:num>
  <w:num w:numId="34" w16cid:durableId="1317879481">
    <w:abstractNumId w:val="47"/>
  </w:num>
  <w:num w:numId="35" w16cid:durableId="1917982259">
    <w:abstractNumId w:val="53"/>
  </w:num>
  <w:num w:numId="36" w16cid:durableId="1123304851">
    <w:abstractNumId w:val="37"/>
  </w:num>
  <w:num w:numId="37" w16cid:durableId="1820462598">
    <w:abstractNumId w:val="44"/>
  </w:num>
  <w:num w:numId="38" w16cid:durableId="2071882937">
    <w:abstractNumId w:val="31"/>
  </w:num>
  <w:num w:numId="39" w16cid:durableId="67844946">
    <w:abstractNumId w:val="41"/>
  </w:num>
  <w:num w:numId="40" w16cid:durableId="1797328250">
    <w:abstractNumId w:val="50"/>
  </w:num>
  <w:num w:numId="41" w16cid:durableId="2113937572">
    <w:abstractNumId w:val="35"/>
  </w:num>
  <w:num w:numId="42" w16cid:durableId="1571766844">
    <w:abstractNumId w:val="48"/>
  </w:num>
  <w:num w:numId="43" w16cid:durableId="1189366718">
    <w:abstractNumId w:val="23"/>
  </w:num>
  <w:num w:numId="44" w16cid:durableId="161513341">
    <w:abstractNumId w:val="24"/>
  </w:num>
  <w:num w:numId="45" w16cid:durableId="1513646311">
    <w:abstractNumId w:val="33"/>
  </w:num>
  <w:num w:numId="46" w16cid:durableId="1877114874">
    <w:abstractNumId w:val="42"/>
  </w:num>
  <w:num w:numId="47" w16cid:durableId="2032026374">
    <w:abstractNumId w:val="43"/>
  </w:num>
  <w:num w:numId="48" w16cid:durableId="1008752867">
    <w:abstractNumId w:val="51"/>
  </w:num>
  <w:num w:numId="49" w16cid:durableId="1161115828">
    <w:abstractNumId w:val="30"/>
  </w:num>
  <w:num w:numId="50" w16cid:durableId="1473257570">
    <w:abstractNumId w:val="9"/>
  </w:num>
  <w:num w:numId="51" w16cid:durableId="625082531">
    <w:abstractNumId w:val="45"/>
  </w:num>
  <w:num w:numId="52" w16cid:durableId="345406905">
    <w:abstractNumId w:val="14"/>
  </w:num>
  <w:num w:numId="53" w16cid:durableId="718943573">
    <w:abstractNumId w:val="20"/>
  </w:num>
  <w:num w:numId="54" w16cid:durableId="206590929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040"/>
    <w:rsid w:val="00020AD6"/>
    <w:rsid w:val="00030997"/>
    <w:rsid w:val="00033853"/>
    <w:rsid w:val="00034616"/>
    <w:rsid w:val="000350FB"/>
    <w:rsid w:val="0005450E"/>
    <w:rsid w:val="0006063C"/>
    <w:rsid w:val="00061B48"/>
    <w:rsid w:val="00093AF0"/>
    <w:rsid w:val="00094836"/>
    <w:rsid w:val="000D2E25"/>
    <w:rsid w:val="000E71A8"/>
    <w:rsid w:val="00102028"/>
    <w:rsid w:val="00104DF3"/>
    <w:rsid w:val="001068D7"/>
    <w:rsid w:val="00111D00"/>
    <w:rsid w:val="00117D1E"/>
    <w:rsid w:val="00131532"/>
    <w:rsid w:val="00133E81"/>
    <w:rsid w:val="001372D1"/>
    <w:rsid w:val="0015074B"/>
    <w:rsid w:val="0015779A"/>
    <w:rsid w:val="00174CC2"/>
    <w:rsid w:val="0018379C"/>
    <w:rsid w:val="001924A2"/>
    <w:rsid w:val="001D0107"/>
    <w:rsid w:val="001D46DA"/>
    <w:rsid w:val="001D7492"/>
    <w:rsid w:val="00206E93"/>
    <w:rsid w:val="00207E42"/>
    <w:rsid w:val="00230286"/>
    <w:rsid w:val="0025242B"/>
    <w:rsid w:val="0029639D"/>
    <w:rsid w:val="002A4792"/>
    <w:rsid w:val="002B6C4B"/>
    <w:rsid w:val="0031081A"/>
    <w:rsid w:val="00313707"/>
    <w:rsid w:val="00326F90"/>
    <w:rsid w:val="0034689D"/>
    <w:rsid w:val="00353CE3"/>
    <w:rsid w:val="00376731"/>
    <w:rsid w:val="003963A5"/>
    <w:rsid w:val="003B42E1"/>
    <w:rsid w:val="003E19EB"/>
    <w:rsid w:val="003E1D20"/>
    <w:rsid w:val="003E3896"/>
    <w:rsid w:val="003E4AFA"/>
    <w:rsid w:val="003F49F1"/>
    <w:rsid w:val="00403FAB"/>
    <w:rsid w:val="0041719D"/>
    <w:rsid w:val="00422F18"/>
    <w:rsid w:val="00442409"/>
    <w:rsid w:val="004B16E8"/>
    <w:rsid w:val="004B585C"/>
    <w:rsid w:val="004B677F"/>
    <w:rsid w:val="00522C0D"/>
    <w:rsid w:val="00524442"/>
    <w:rsid w:val="00536FC7"/>
    <w:rsid w:val="0053739F"/>
    <w:rsid w:val="00573243"/>
    <w:rsid w:val="00593C78"/>
    <w:rsid w:val="005A5B5B"/>
    <w:rsid w:val="005C5DF6"/>
    <w:rsid w:val="005D4B47"/>
    <w:rsid w:val="0064746B"/>
    <w:rsid w:val="00655F32"/>
    <w:rsid w:val="00665124"/>
    <w:rsid w:val="00666E0B"/>
    <w:rsid w:val="00671F7D"/>
    <w:rsid w:val="00680645"/>
    <w:rsid w:val="00695F1A"/>
    <w:rsid w:val="006A5A16"/>
    <w:rsid w:val="006A770A"/>
    <w:rsid w:val="006B2A1C"/>
    <w:rsid w:val="006B4319"/>
    <w:rsid w:val="006D16C0"/>
    <w:rsid w:val="006D73E2"/>
    <w:rsid w:val="006F0FFE"/>
    <w:rsid w:val="007027B4"/>
    <w:rsid w:val="00750418"/>
    <w:rsid w:val="00751AA4"/>
    <w:rsid w:val="0075348A"/>
    <w:rsid w:val="00772E1C"/>
    <w:rsid w:val="00793462"/>
    <w:rsid w:val="00795363"/>
    <w:rsid w:val="007B3F00"/>
    <w:rsid w:val="007C12B6"/>
    <w:rsid w:val="007D02C1"/>
    <w:rsid w:val="007E52DF"/>
    <w:rsid w:val="0082767C"/>
    <w:rsid w:val="00830638"/>
    <w:rsid w:val="00860495"/>
    <w:rsid w:val="008634D9"/>
    <w:rsid w:val="00863F6C"/>
    <w:rsid w:val="008759A1"/>
    <w:rsid w:val="00890629"/>
    <w:rsid w:val="008E4081"/>
    <w:rsid w:val="0090268A"/>
    <w:rsid w:val="00904686"/>
    <w:rsid w:val="00906A7B"/>
    <w:rsid w:val="00912CDF"/>
    <w:rsid w:val="00935C3D"/>
    <w:rsid w:val="0094171F"/>
    <w:rsid w:val="00962C79"/>
    <w:rsid w:val="00967359"/>
    <w:rsid w:val="00991438"/>
    <w:rsid w:val="009A5CB8"/>
    <w:rsid w:val="009A79D7"/>
    <w:rsid w:val="009E7A77"/>
    <w:rsid w:val="00A01006"/>
    <w:rsid w:val="00A047DA"/>
    <w:rsid w:val="00A07E29"/>
    <w:rsid w:val="00A15BA9"/>
    <w:rsid w:val="00A17A39"/>
    <w:rsid w:val="00A63C2F"/>
    <w:rsid w:val="00A64785"/>
    <w:rsid w:val="00A83340"/>
    <w:rsid w:val="00A9750F"/>
    <w:rsid w:val="00AA1D8D"/>
    <w:rsid w:val="00AA4A70"/>
    <w:rsid w:val="00AB2339"/>
    <w:rsid w:val="00AB373C"/>
    <w:rsid w:val="00AB5CB5"/>
    <w:rsid w:val="00AC5613"/>
    <w:rsid w:val="00AE3CFD"/>
    <w:rsid w:val="00AE5415"/>
    <w:rsid w:val="00AE5A44"/>
    <w:rsid w:val="00AF3AE6"/>
    <w:rsid w:val="00B00B14"/>
    <w:rsid w:val="00B01C88"/>
    <w:rsid w:val="00B05474"/>
    <w:rsid w:val="00B07D6E"/>
    <w:rsid w:val="00B1044D"/>
    <w:rsid w:val="00B24CCA"/>
    <w:rsid w:val="00B47730"/>
    <w:rsid w:val="00B80B75"/>
    <w:rsid w:val="00BA28F5"/>
    <w:rsid w:val="00BB6B2E"/>
    <w:rsid w:val="00C1246F"/>
    <w:rsid w:val="00C1759A"/>
    <w:rsid w:val="00C524D8"/>
    <w:rsid w:val="00C527C1"/>
    <w:rsid w:val="00C5455C"/>
    <w:rsid w:val="00C630B4"/>
    <w:rsid w:val="00C66088"/>
    <w:rsid w:val="00C84DC5"/>
    <w:rsid w:val="00C91683"/>
    <w:rsid w:val="00C97C76"/>
    <w:rsid w:val="00CB0664"/>
    <w:rsid w:val="00CC1859"/>
    <w:rsid w:val="00CE214B"/>
    <w:rsid w:val="00D200DF"/>
    <w:rsid w:val="00D22433"/>
    <w:rsid w:val="00D330A9"/>
    <w:rsid w:val="00D43FA0"/>
    <w:rsid w:val="00D50D08"/>
    <w:rsid w:val="00D7701F"/>
    <w:rsid w:val="00D77486"/>
    <w:rsid w:val="00DA0A2B"/>
    <w:rsid w:val="00DA1190"/>
    <w:rsid w:val="00DA3C90"/>
    <w:rsid w:val="00DF35E6"/>
    <w:rsid w:val="00DF77C0"/>
    <w:rsid w:val="00E03B8C"/>
    <w:rsid w:val="00E149E5"/>
    <w:rsid w:val="00E43B06"/>
    <w:rsid w:val="00E620D7"/>
    <w:rsid w:val="00E7308C"/>
    <w:rsid w:val="00E91EB9"/>
    <w:rsid w:val="00E941D8"/>
    <w:rsid w:val="00EA2A5F"/>
    <w:rsid w:val="00EA2DE9"/>
    <w:rsid w:val="00EA479B"/>
    <w:rsid w:val="00EB4266"/>
    <w:rsid w:val="00EC323E"/>
    <w:rsid w:val="00ED737E"/>
    <w:rsid w:val="00EF48D6"/>
    <w:rsid w:val="00EF5C18"/>
    <w:rsid w:val="00F20BC9"/>
    <w:rsid w:val="00F22ACB"/>
    <w:rsid w:val="00F32EF6"/>
    <w:rsid w:val="00F43E01"/>
    <w:rsid w:val="00F679E7"/>
    <w:rsid w:val="00F70421"/>
    <w:rsid w:val="00F81799"/>
    <w:rsid w:val="00F857F7"/>
    <w:rsid w:val="00F85B46"/>
    <w:rsid w:val="00F85CD2"/>
    <w:rsid w:val="00F901E8"/>
    <w:rsid w:val="00F9765F"/>
    <w:rsid w:val="00FA4301"/>
    <w:rsid w:val="00FB68CE"/>
    <w:rsid w:val="00FB7D6D"/>
    <w:rsid w:val="00FC4AA9"/>
    <w:rsid w:val="00FC693F"/>
    <w:rsid w:val="00FF0B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DFA6FE"/>
  <w14:defaultImageDpi w14:val="300"/>
  <w15:docId w15:val="{A424D432-DB6A-4783-8AB7-C223AE90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F6"/>
    <w:rPr>
      <w:rFonts w:ascii="Calibri" w:hAnsi="Calibri"/>
      <w:sz w:val="24"/>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M1">
    <w:name w:val="toc 1"/>
    <w:basedOn w:val="Normal"/>
    <w:next w:val="Normal"/>
    <w:autoRedefine/>
    <w:uiPriority w:val="39"/>
    <w:unhideWhenUsed/>
    <w:rsid w:val="00830638"/>
    <w:pPr>
      <w:spacing w:after="100"/>
    </w:pPr>
  </w:style>
  <w:style w:type="paragraph" w:styleId="TM2">
    <w:name w:val="toc 2"/>
    <w:basedOn w:val="Normal"/>
    <w:next w:val="Normal"/>
    <w:autoRedefine/>
    <w:uiPriority w:val="39"/>
    <w:unhideWhenUsed/>
    <w:rsid w:val="00830638"/>
    <w:pPr>
      <w:spacing w:after="100"/>
      <w:ind w:left="240"/>
    </w:pPr>
  </w:style>
  <w:style w:type="character" w:styleId="Lienhypertexte">
    <w:name w:val="Hyperlink"/>
    <w:basedOn w:val="Policepardfaut"/>
    <w:uiPriority w:val="99"/>
    <w:unhideWhenUsed/>
    <w:rsid w:val="00830638"/>
    <w:rPr>
      <w:color w:val="0000FF" w:themeColor="hyperlink"/>
      <w:u w:val="single"/>
    </w:rPr>
  </w:style>
  <w:style w:type="character" w:styleId="Mentionnonrsolue">
    <w:name w:val="Unresolved Mention"/>
    <w:basedOn w:val="Policepardfaut"/>
    <w:uiPriority w:val="99"/>
    <w:semiHidden/>
    <w:unhideWhenUsed/>
    <w:rsid w:val="00AE5A44"/>
    <w:rPr>
      <w:color w:val="605E5C"/>
      <w:shd w:val="clear" w:color="auto" w:fill="E1DFDD"/>
    </w:rPr>
  </w:style>
  <w:style w:type="character" w:styleId="Lienhypertextesuivivisit">
    <w:name w:val="FollowedHyperlink"/>
    <w:basedOn w:val="Policepardfaut"/>
    <w:uiPriority w:val="99"/>
    <w:semiHidden/>
    <w:unhideWhenUsed/>
    <w:rsid w:val="00B05474"/>
    <w:rPr>
      <w:color w:val="800080" w:themeColor="followedHyperlink"/>
      <w:u w:val="single"/>
    </w:rPr>
  </w:style>
  <w:style w:type="paragraph" w:styleId="NormalWeb">
    <w:name w:val="Normal (Web)"/>
    <w:basedOn w:val="Normal"/>
    <w:uiPriority w:val="99"/>
    <w:unhideWhenUsed/>
    <w:rsid w:val="00524442"/>
    <w:pPr>
      <w:spacing w:before="100" w:beforeAutospacing="1" w:after="100" w:afterAutospacing="1" w:line="240" w:lineRule="auto"/>
    </w:pPr>
    <w:rPr>
      <w:rFonts w:ascii="Times New Roman" w:eastAsia="Times New Roman" w:hAnsi="Times New Roman" w:cs="Times New Roman"/>
      <w:szCs w:val="24"/>
      <w:lang w:val="fr-NE" w:eastAsia="fr-NE"/>
    </w:rPr>
  </w:style>
  <w:style w:type="character" w:styleId="CodeHTML">
    <w:name w:val="HTML Code"/>
    <w:basedOn w:val="Policepardfaut"/>
    <w:uiPriority w:val="99"/>
    <w:semiHidden/>
    <w:unhideWhenUsed/>
    <w:rsid w:val="005244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99841">
      <w:bodyDiv w:val="1"/>
      <w:marLeft w:val="0"/>
      <w:marRight w:val="0"/>
      <w:marTop w:val="0"/>
      <w:marBottom w:val="0"/>
      <w:divBdr>
        <w:top w:val="none" w:sz="0" w:space="0" w:color="auto"/>
        <w:left w:val="none" w:sz="0" w:space="0" w:color="auto"/>
        <w:bottom w:val="none" w:sz="0" w:space="0" w:color="auto"/>
        <w:right w:val="none" w:sz="0" w:space="0" w:color="auto"/>
      </w:divBdr>
    </w:div>
    <w:div w:id="99572246">
      <w:bodyDiv w:val="1"/>
      <w:marLeft w:val="0"/>
      <w:marRight w:val="0"/>
      <w:marTop w:val="0"/>
      <w:marBottom w:val="0"/>
      <w:divBdr>
        <w:top w:val="none" w:sz="0" w:space="0" w:color="auto"/>
        <w:left w:val="none" w:sz="0" w:space="0" w:color="auto"/>
        <w:bottom w:val="none" w:sz="0" w:space="0" w:color="auto"/>
        <w:right w:val="none" w:sz="0" w:space="0" w:color="auto"/>
      </w:divBdr>
    </w:div>
    <w:div w:id="120851441">
      <w:bodyDiv w:val="1"/>
      <w:marLeft w:val="0"/>
      <w:marRight w:val="0"/>
      <w:marTop w:val="0"/>
      <w:marBottom w:val="0"/>
      <w:divBdr>
        <w:top w:val="none" w:sz="0" w:space="0" w:color="auto"/>
        <w:left w:val="none" w:sz="0" w:space="0" w:color="auto"/>
        <w:bottom w:val="none" w:sz="0" w:space="0" w:color="auto"/>
        <w:right w:val="none" w:sz="0" w:space="0" w:color="auto"/>
      </w:divBdr>
    </w:div>
    <w:div w:id="128523654">
      <w:bodyDiv w:val="1"/>
      <w:marLeft w:val="0"/>
      <w:marRight w:val="0"/>
      <w:marTop w:val="0"/>
      <w:marBottom w:val="0"/>
      <w:divBdr>
        <w:top w:val="none" w:sz="0" w:space="0" w:color="auto"/>
        <w:left w:val="none" w:sz="0" w:space="0" w:color="auto"/>
        <w:bottom w:val="none" w:sz="0" w:space="0" w:color="auto"/>
        <w:right w:val="none" w:sz="0" w:space="0" w:color="auto"/>
      </w:divBdr>
      <w:divsChild>
        <w:div w:id="1927690661">
          <w:marLeft w:val="0"/>
          <w:marRight w:val="0"/>
          <w:marTop w:val="0"/>
          <w:marBottom w:val="0"/>
          <w:divBdr>
            <w:top w:val="none" w:sz="0" w:space="0" w:color="auto"/>
            <w:left w:val="none" w:sz="0" w:space="0" w:color="auto"/>
            <w:bottom w:val="none" w:sz="0" w:space="0" w:color="auto"/>
            <w:right w:val="none" w:sz="0" w:space="0" w:color="auto"/>
          </w:divBdr>
          <w:divsChild>
            <w:div w:id="197390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8841">
      <w:bodyDiv w:val="1"/>
      <w:marLeft w:val="0"/>
      <w:marRight w:val="0"/>
      <w:marTop w:val="0"/>
      <w:marBottom w:val="0"/>
      <w:divBdr>
        <w:top w:val="none" w:sz="0" w:space="0" w:color="auto"/>
        <w:left w:val="none" w:sz="0" w:space="0" w:color="auto"/>
        <w:bottom w:val="none" w:sz="0" w:space="0" w:color="auto"/>
        <w:right w:val="none" w:sz="0" w:space="0" w:color="auto"/>
      </w:divBdr>
    </w:div>
    <w:div w:id="170877983">
      <w:bodyDiv w:val="1"/>
      <w:marLeft w:val="0"/>
      <w:marRight w:val="0"/>
      <w:marTop w:val="0"/>
      <w:marBottom w:val="0"/>
      <w:divBdr>
        <w:top w:val="none" w:sz="0" w:space="0" w:color="auto"/>
        <w:left w:val="none" w:sz="0" w:space="0" w:color="auto"/>
        <w:bottom w:val="none" w:sz="0" w:space="0" w:color="auto"/>
        <w:right w:val="none" w:sz="0" w:space="0" w:color="auto"/>
      </w:divBdr>
    </w:div>
    <w:div w:id="178929260">
      <w:bodyDiv w:val="1"/>
      <w:marLeft w:val="0"/>
      <w:marRight w:val="0"/>
      <w:marTop w:val="0"/>
      <w:marBottom w:val="0"/>
      <w:divBdr>
        <w:top w:val="none" w:sz="0" w:space="0" w:color="auto"/>
        <w:left w:val="none" w:sz="0" w:space="0" w:color="auto"/>
        <w:bottom w:val="none" w:sz="0" w:space="0" w:color="auto"/>
        <w:right w:val="none" w:sz="0" w:space="0" w:color="auto"/>
      </w:divBdr>
    </w:div>
    <w:div w:id="206918192">
      <w:bodyDiv w:val="1"/>
      <w:marLeft w:val="0"/>
      <w:marRight w:val="0"/>
      <w:marTop w:val="0"/>
      <w:marBottom w:val="0"/>
      <w:divBdr>
        <w:top w:val="none" w:sz="0" w:space="0" w:color="auto"/>
        <w:left w:val="none" w:sz="0" w:space="0" w:color="auto"/>
        <w:bottom w:val="none" w:sz="0" w:space="0" w:color="auto"/>
        <w:right w:val="none" w:sz="0" w:space="0" w:color="auto"/>
      </w:divBdr>
    </w:div>
    <w:div w:id="263346339">
      <w:bodyDiv w:val="1"/>
      <w:marLeft w:val="0"/>
      <w:marRight w:val="0"/>
      <w:marTop w:val="0"/>
      <w:marBottom w:val="0"/>
      <w:divBdr>
        <w:top w:val="none" w:sz="0" w:space="0" w:color="auto"/>
        <w:left w:val="none" w:sz="0" w:space="0" w:color="auto"/>
        <w:bottom w:val="none" w:sz="0" w:space="0" w:color="auto"/>
        <w:right w:val="none" w:sz="0" w:space="0" w:color="auto"/>
      </w:divBdr>
    </w:div>
    <w:div w:id="292369609">
      <w:bodyDiv w:val="1"/>
      <w:marLeft w:val="0"/>
      <w:marRight w:val="0"/>
      <w:marTop w:val="0"/>
      <w:marBottom w:val="0"/>
      <w:divBdr>
        <w:top w:val="none" w:sz="0" w:space="0" w:color="auto"/>
        <w:left w:val="none" w:sz="0" w:space="0" w:color="auto"/>
        <w:bottom w:val="none" w:sz="0" w:space="0" w:color="auto"/>
        <w:right w:val="none" w:sz="0" w:space="0" w:color="auto"/>
      </w:divBdr>
    </w:div>
    <w:div w:id="295066087">
      <w:bodyDiv w:val="1"/>
      <w:marLeft w:val="0"/>
      <w:marRight w:val="0"/>
      <w:marTop w:val="0"/>
      <w:marBottom w:val="0"/>
      <w:divBdr>
        <w:top w:val="none" w:sz="0" w:space="0" w:color="auto"/>
        <w:left w:val="none" w:sz="0" w:space="0" w:color="auto"/>
        <w:bottom w:val="none" w:sz="0" w:space="0" w:color="auto"/>
        <w:right w:val="none" w:sz="0" w:space="0" w:color="auto"/>
      </w:divBdr>
    </w:div>
    <w:div w:id="322395081">
      <w:bodyDiv w:val="1"/>
      <w:marLeft w:val="0"/>
      <w:marRight w:val="0"/>
      <w:marTop w:val="0"/>
      <w:marBottom w:val="0"/>
      <w:divBdr>
        <w:top w:val="none" w:sz="0" w:space="0" w:color="auto"/>
        <w:left w:val="none" w:sz="0" w:space="0" w:color="auto"/>
        <w:bottom w:val="none" w:sz="0" w:space="0" w:color="auto"/>
        <w:right w:val="none" w:sz="0" w:space="0" w:color="auto"/>
      </w:divBdr>
    </w:div>
    <w:div w:id="330068032">
      <w:bodyDiv w:val="1"/>
      <w:marLeft w:val="0"/>
      <w:marRight w:val="0"/>
      <w:marTop w:val="0"/>
      <w:marBottom w:val="0"/>
      <w:divBdr>
        <w:top w:val="none" w:sz="0" w:space="0" w:color="auto"/>
        <w:left w:val="none" w:sz="0" w:space="0" w:color="auto"/>
        <w:bottom w:val="none" w:sz="0" w:space="0" w:color="auto"/>
        <w:right w:val="none" w:sz="0" w:space="0" w:color="auto"/>
      </w:divBdr>
    </w:div>
    <w:div w:id="341904683">
      <w:bodyDiv w:val="1"/>
      <w:marLeft w:val="0"/>
      <w:marRight w:val="0"/>
      <w:marTop w:val="0"/>
      <w:marBottom w:val="0"/>
      <w:divBdr>
        <w:top w:val="none" w:sz="0" w:space="0" w:color="auto"/>
        <w:left w:val="none" w:sz="0" w:space="0" w:color="auto"/>
        <w:bottom w:val="none" w:sz="0" w:space="0" w:color="auto"/>
        <w:right w:val="none" w:sz="0" w:space="0" w:color="auto"/>
      </w:divBdr>
    </w:div>
    <w:div w:id="343165420">
      <w:bodyDiv w:val="1"/>
      <w:marLeft w:val="0"/>
      <w:marRight w:val="0"/>
      <w:marTop w:val="0"/>
      <w:marBottom w:val="0"/>
      <w:divBdr>
        <w:top w:val="none" w:sz="0" w:space="0" w:color="auto"/>
        <w:left w:val="none" w:sz="0" w:space="0" w:color="auto"/>
        <w:bottom w:val="none" w:sz="0" w:space="0" w:color="auto"/>
        <w:right w:val="none" w:sz="0" w:space="0" w:color="auto"/>
      </w:divBdr>
    </w:div>
    <w:div w:id="401636586">
      <w:bodyDiv w:val="1"/>
      <w:marLeft w:val="0"/>
      <w:marRight w:val="0"/>
      <w:marTop w:val="0"/>
      <w:marBottom w:val="0"/>
      <w:divBdr>
        <w:top w:val="none" w:sz="0" w:space="0" w:color="auto"/>
        <w:left w:val="none" w:sz="0" w:space="0" w:color="auto"/>
        <w:bottom w:val="none" w:sz="0" w:space="0" w:color="auto"/>
        <w:right w:val="none" w:sz="0" w:space="0" w:color="auto"/>
      </w:divBdr>
    </w:div>
    <w:div w:id="443693696">
      <w:bodyDiv w:val="1"/>
      <w:marLeft w:val="0"/>
      <w:marRight w:val="0"/>
      <w:marTop w:val="0"/>
      <w:marBottom w:val="0"/>
      <w:divBdr>
        <w:top w:val="none" w:sz="0" w:space="0" w:color="auto"/>
        <w:left w:val="none" w:sz="0" w:space="0" w:color="auto"/>
        <w:bottom w:val="none" w:sz="0" w:space="0" w:color="auto"/>
        <w:right w:val="none" w:sz="0" w:space="0" w:color="auto"/>
      </w:divBdr>
      <w:divsChild>
        <w:div w:id="2072533122">
          <w:marLeft w:val="0"/>
          <w:marRight w:val="0"/>
          <w:marTop w:val="0"/>
          <w:marBottom w:val="0"/>
          <w:divBdr>
            <w:top w:val="none" w:sz="0" w:space="0" w:color="auto"/>
            <w:left w:val="none" w:sz="0" w:space="0" w:color="auto"/>
            <w:bottom w:val="none" w:sz="0" w:space="0" w:color="auto"/>
            <w:right w:val="none" w:sz="0" w:space="0" w:color="auto"/>
          </w:divBdr>
          <w:divsChild>
            <w:div w:id="928930266">
              <w:marLeft w:val="0"/>
              <w:marRight w:val="0"/>
              <w:marTop w:val="0"/>
              <w:marBottom w:val="0"/>
              <w:divBdr>
                <w:top w:val="none" w:sz="0" w:space="0" w:color="auto"/>
                <w:left w:val="none" w:sz="0" w:space="0" w:color="auto"/>
                <w:bottom w:val="none" w:sz="0" w:space="0" w:color="auto"/>
                <w:right w:val="none" w:sz="0" w:space="0" w:color="auto"/>
              </w:divBdr>
            </w:div>
            <w:div w:id="898326384">
              <w:marLeft w:val="0"/>
              <w:marRight w:val="0"/>
              <w:marTop w:val="0"/>
              <w:marBottom w:val="0"/>
              <w:divBdr>
                <w:top w:val="none" w:sz="0" w:space="0" w:color="auto"/>
                <w:left w:val="none" w:sz="0" w:space="0" w:color="auto"/>
                <w:bottom w:val="none" w:sz="0" w:space="0" w:color="auto"/>
                <w:right w:val="none" w:sz="0" w:space="0" w:color="auto"/>
              </w:divBdr>
            </w:div>
            <w:div w:id="1870145503">
              <w:marLeft w:val="0"/>
              <w:marRight w:val="0"/>
              <w:marTop w:val="0"/>
              <w:marBottom w:val="0"/>
              <w:divBdr>
                <w:top w:val="none" w:sz="0" w:space="0" w:color="auto"/>
                <w:left w:val="none" w:sz="0" w:space="0" w:color="auto"/>
                <w:bottom w:val="none" w:sz="0" w:space="0" w:color="auto"/>
                <w:right w:val="none" w:sz="0" w:space="0" w:color="auto"/>
              </w:divBdr>
            </w:div>
            <w:div w:id="880173539">
              <w:marLeft w:val="0"/>
              <w:marRight w:val="0"/>
              <w:marTop w:val="0"/>
              <w:marBottom w:val="0"/>
              <w:divBdr>
                <w:top w:val="none" w:sz="0" w:space="0" w:color="auto"/>
                <w:left w:val="none" w:sz="0" w:space="0" w:color="auto"/>
                <w:bottom w:val="none" w:sz="0" w:space="0" w:color="auto"/>
                <w:right w:val="none" w:sz="0" w:space="0" w:color="auto"/>
              </w:divBdr>
            </w:div>
            <w:div w:id="1654329062">
              <w:marLeft w:val="0"/>
              <w:marRight w:val="0"/>
              <w:marTop w:val="0"/>
              <w:marBottom w:val="0"/>
              <w:divBdr>
                <w:top w:val="none" w:sz="0" w:space="0" w:color="auto"/>
                <w:left w:val="none" w:sz="0" w:space="0" w:color="auto"/>
                <w:bottom w:val="none" w:sz="0" w:space="0" w:color="auto"/>
                <w:right w:val="none" w:sz="0" w:space="0" w:color="auto"/>
              </w:divBdr>
            </w:div>
            <w:div w:id="434904965">
              <w:marLeft w:val="0"/>
              <w:marRight w:val="0"/>
              <w:marTop w:val="0"/>
              <w:marBottom w:val="0"/>
              <w:divBdr>
                <w:top w:val="none" w:sz="0" w:space="0" w:color="auto"/>
                <w:left w:val="none" w:sz="0" w:space="0" w:color="auto"/>
                <w:bottom w:val="none" w:sz="0" w:space="0" w:color="auto"/>
                <w:right w:val="none" w:sz="0" w:space="0" w:color="auto"/>
              </w:divBdr>
            </w:div>
            <w:div w:id="1172649773">
              <w:marLeft w:val="0"/>
              <w:marRight w:val="0"/>
              <w:marTop w:val="0"/>
              <w:marBottom w:val="0"/>
              <w:divBdr>
                <w:top w:val="none" w:sz="0" w:space="0" w:color="auto"/>
                <w:left w:val="none" w:sz="0" w:space="0" w:color="auto"/>
                <w:bottom w:val="none" w:sz="0" w:space="0" w:color="auto"/>
                <w:right w:val="none" w:sz="0" w:space="0" w:color="auto"/>
              </w:divBdr>
            </w:div>
            <w:div w:id="1242567045">
              <w:marLeft w:val="0"/>
              <w:marRight w:val="0"/>
              <w:marTop w:val="0"/>
              <w:marBottom w:val="0"/>
              <w:divBdr>
                <w:top w:val="none" w:sz="0" w:space="0" w:color="auto"/>
                <w:left w:val="none" w:sz="0" w:space="0" w:color="auto"/>
                <w:bottom w:val="none" w:sz="0" w:space="0" w:color="auto"/>
                <w:right w:val="none" w:sz="0" w:space="0" w:color="auto"/>
              </w:divBdr>
            </w:div>
            <w:div w:id="910457646">
              <w:marLeft w:val="0"/>
              <w:marRight w:val="0"/>
              <w:marTop w:val="0"/>
              <w:marBottom w:val="0"/>
              <w:divBdr>
                <w:top w:val="none" w:sz="0" w:space="0" w:color="auto"/>
                <w:left w:val="none" w:sz="0" w:space="0" w:color="auto"/>
                <w:bottom w:val="none" w:sz="0" w:space="0" w:color="auto"/>
                <w:right w:val="none" w:sz="0" w:space="0" w:color="auto"/>
              </w:divBdr>
            </w:div>
            <w:div w:id="1398896735">
              <w:marLeft w:val="0"/>
              <w:marRight w:val="0"/>
              <w:marTop w:val="0"/>
              <w:marBottom w:val="0"/>
              <w:divBdr>
                <w:top w:val="none" w:sz="0" w:space="0" w:color="auto"/>
                <w:left w:val="none" w:sz="0" w:space="0" w:color="auto"/>
                <w:bottom w:val="none" w:sz="0" w:space="0" w:color="auto"/>
                <w:right w:val="none" w:sz="0" w:space="0" w:color="auto"/>
              </w:divBdr>
            </w:div>
            <w:div w:id="1939095199">
              <w:marLeft w:val="0"/>
              <w:marRight w:val="0"/>
              <w:marTop w:val="0"/>
              <w:marBottom w:val="0"/>
              <w:divBdr>
                <w:top w:val="none" w:sz="0" w:space="0" w:color="auto"/>
                <w:left w:val="none" w:sz="0" w:space="0" w:color="auto"/>
                <w:bottom w:val="none" w:sz="0" w:space="0" w:color="auto"/>
                <w:right w:val="none" w:sz="0" w:space="0" w:color="auto"/>
              </w:divBdr>
            </w:div>
            <w:div w:id="11492459">
              <w:marLeft w:val="0"/>
              <w:marRight w:val="0"/>
              <w:marTop w:val="0"/>
              <w:marBottom w:val="0"/>
              <w:divBdr>
                <w:top w:val="none" w:sz="0" w:space="0" w:color="auto"/>
                <w:left w:val="none" w:sz="0" w:space="0" w:color="auto"/>
                <w:bottom w:val="none" w:sz="0" w:space="0" w:color="auto"/>
                <w:right w:val="none" w:sz="0" w:space="0" w:color="auto"/>
              </w:divBdr>
            </w:div>
            <w:div w:id="564724138">
              <w:marLeft w:val="0"/>
              <w:marRight w:val="0"/>
              <w:marTop w:val="0"/>
              <w:marBottom w:val="0"/>
              <w:divBdr>
                <w:top w:val="none" w:sz="0" w:space="0" w:color="auto"/>
                <w:left w:val="none" w:sz="0" w:space="0" w:color="auto"/>
                <w:bottom w:val="none" w:sz="0" w:space="0" w:color="auto"/>
                <w:right w:val="none" w:sz="0" w:space="0" w:color="auto"/>
              </w:divBdr>
            </w:div>
            <w:div w:id="1370882505">
              <w:marLeft w:val="0"/>
              <w:marRight w:val="0"/>
              <w:marTop w:val="0"/>
              <w:marBottom w:val="0"/>
              <w:divBdr>
                <w:top w:val="none" w:sz="0" w:space="0" w:color="auto"/>
                <w:left w:val="none" w:sz="0" w:space="0" w:color="auto"/>
                <w:bottom w:val="none" w:sz="0" w:space="0" w:color="auto"/>
                <w:right w:val="none" w:sz="0" w:space="0" w:color="auto"/>
              </w:divBdr>
            </w:div>
            <w:div w:id="1999766959">
              <w:marLeft w:val="0"/>
              <w:marRight w:val="0"/>
              <w:marTop w:val="0"/>
              <w:marBottom w:val="0"/>
              <w:divBdr>
                <w:top w:val="none" w:sz="0" w:space="0" w:color="auto"/>
                <w:left w:val="none" w:sz="0" w:space="0" w:color="auto"/>
                <w:bottom w:val="none" w:sz="0" w:space="0" w:color="auto"/>
                <w:right w:val="none" w:sz="0" w:space="0" w:color="auto"/>
              </w:divBdr>
            </w:div>
            <w:div w:id="315299672">
              <w:marLeft w:val="0"/>
              <w:marRight w:val="0"/>
              <w:marTop w:val="0"/>
              <w:marBottom w:val="0"/>
              <w:divBdr>
                <w:top w:val="none" w:sz="0" w:space="0" w:color="auto"/>
                <w:left w:val="none" w:sz="0" w:space="0" w:color="auto"/>
                <w:bottom w:val="none" w:sz="0" w:space="0" w:color="auto"/>
                <w:right w:val="none" w:sz="0" w:space="0" w:color="auto"/>
              </w:divBdr>
            </w:div>
            <w:div w:id="375157439">
              <w:marLeft w:val="0"/>
              <w:marRight w:val="0"/>
              <w:marTop w:val="0"/>
              <w:marBottom w:val="0"/>
              <w:divBdr>
                <w:top w:val="none" w:sz="0" w:space="0" w:color="auto"/>
                <w:left w:val="none" w:sz="0" w:space="0" w:color="auto"/>
                <w:bottom w:val="none" w:sz="0" w:space="0" w:color="auto"/>
                <w:right w:val="none" w:sz="0" w:space="0" w:color="auto"/>
              </w:divBdr>
            </w:div>
            <w:div w:id="866066024">
              <w:marLeft w:val="0"/>
              <w:marRight w:val="0"/>
              <w:marTop w:val="0"/>
              <w:marBottom w:val="0"/>
              <w:divBdr>
                <w:top w:val="none" w:sz="0" w:space="0" w:color="auto"/>
                <w:left w:val="none" w:sz="0" w:space="0" w:color="auto"/>
                <w:bottom w:val="none" w:sz="0" w:space="0" w:color="auto"/>
                <w:right w:val="none" w:sz="0" w:space="0" w:color="auto"/>
              </w:divBdr>
            </w:div>
            <w:div w:id="121123225">
              <w:marLeft w:val="0"/>
              <w:marRight w:val="0"/>
              <w:marTop w:val="0"/>
              <w:marBottom w:val="0"/>
              <w:divBdr>
                <w:top w:val="none" w:sz="0" w:space="0" w:color="auto"/>
                <w:left w:val="none" w:sz="0" w:space="0" w:color="auto"/>
                <w:bottom w:val="none" w:sz="0" w:space="0" w:color="auto"/>
                <w:right w:val="none" w:sz="0" w:space="0" w:color="auto"/>
              </w:divBdr>
            </w:div>
            <w:div w:id="1132483568">
              <w:marLeft w:val="0"/>
              <w:marRight w:val="0"/>
              <w:marTop w:val="0"/>
              <w:marBottom w:val="0"/>
              <w:divBdr>
                <w:top w:val="none" w:sz="0" w:space="0" w:color="auto"/>
                <w:left w:val="none" w:sz="0" w:space="0" w:color="auto"/>
                <w:bottom w:val="none" w:sz="0" w:space="0" w:color="auto"/>
                <w:right w:val="none" w:sz="0" w:space="0" w:color="auto"/>
              </w:divBdr>
            </w:div>
            <w:div w:id="957834489">
              <w:marLeft w:val="0"/>
              <w:marRight w:val="0"/>
              <w:marTop w:val="0"/>
              <w:marBottom w:val="0"/>
              <w:divBdr>
                <w:top w:val="none" w:sz="0" w:space="0" w:color="auto"/>
                <w:left w:val="none" w:sz="0" w:space="0" w:color="auto"/>
                <w:bottom w:val="none" w:sz="0" w:space="0" w:color="auto"/>
                <w:right w:val="none" w:sz="0" w:space="0" w:color="auto"/>
              </w:divBdr>
            </w:div>
            <w:div w:id="1078670560">
              <w:marLeft w:val="0"/>
              <w:marRight w:val="0"/>
              <w:marTop w:val="0"/>
              <w:marBottom w:val="0"/>
              <w:divBdr>
                <w:top w:val="none" w:sz="0" w:space="0" w:color="auto"/>
                <w:left w:val="none" w:sz="0" w:space="0" w:color="auto"/>
                <w:bottom w:val="none" w:sz="0" w:space="0" w:color="auto"/>
                <w:right w:val="none" w:sz="0" w:space="0" w:color="auto"/>
              </w:divBdr>
            </w:div>
            <w:div w:id="2118671609">
              <w:marLeft w:val="0"/>
              <w:marRight w:val="0"/>
              <w:marTop w:val="0"/>
              <w:marBottom w:val="0"/>
              <w:divBdr>
                <w:top w:val="none" w:sz="0" w:space="0" w:color="auto"/>
                <w:left w:val="none" w:sz="0" w:space="0" w:color="auto"/>
                <w:bottom w:val="none" w:sz="0" w:space="0" w:color="auto"/>
                <w:right w:val="none" w:sz="0" w:space="0" w:color="auto"/>
              </w:divBdr>
            </w:div>
            <w:div w:id="1787968131">
              <w:marLeft w:val="0"/>
              <w:marRight w:val="0"/>
              <w:marTop w:val="0"/>
              <w:marBottom w:val="0"/>
              <w:divBdr>
                <w:top w:val="none" w:sz="0" w:space="0" w:color="auto"/>
                <w:left w:val="none" w:sz="0" w:space="0" w:color="auto"/>
                <w:bottom w:val="none" w:sz="0" w:space="0" w:color="auto"/>
                <w:right w:val="none" w:sz="0" w:space="0" w:color="auto"/>
              </w:divBdr>
            </w:div>
            <w:div w:id="1021588002">
              <w:marLeft w:val="0"/>
              <w:marRight w:val="0"/>
              <w:marTop w:val="0"/>
              <w:marBottom w:val="0"/>
              <w:divBdr>
                <w:top w:val="none" w:sz="0" w:space="0" w:color="auto"/>
                <w:left w:val="none" w:sz="0" w:space="0" w:color="auto"/>
                <w:bottom w:val="none" w:sz="0" w:space="0" w:color="auto"/>
                <w:right w:val="none" w:sz="0" w:space="0" w:color="auto"/>
              </w:divBdr>
            </w:div>
            <w:div w:id="17821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568">
      <w:bodyDiv w:val="1"/>
      <w:marLeft w:val="0"/>
      <w:marRight w:val="0"/>
      <w:marTop w:val="0"/>
      <w:marBottom w:val="0"/>
      <w:divBdr>
        <w:top w:val="none" w:sz="0" w:space="0" w:color="auto"/>
        <w:left w:val="none" w:sz="0" w:space="0" w:color="auto"/>
        <w:bottom w:val="none" w:sz="0" w:space="0" w:color="auto"/>
        <w:right w:val="none" w:sz="0" w:space="0" w:color="auto"/>
      </w:divBdr>
    </w:div>
    <w:div w:id="478544728">
      <w:bodyDiv w:val="1"/>
      <w:marLeft w:val="0"/>
      <w:marRight w:val="0"/>
      <w:marTop w:val="0"/>
      <w:marBottom w:val="0"/>
      <w:divBdr>
        <w:top w:val="none" w:sz="0" w:space="0" w:color="auto"/>
        <w:left w:val="none" w:sz="0" w:space="0" w:color="auto"/>
        <w:bottom w:val="none" w:sz="0" w:space="0" w:color="auto"/>
        <w:right w:val="none" w:sz="0" w:space="0" w:color="auto"/>
      </w:divBdr>
    </w:div>
    <w:div w:id="567346923">
      <w:bodyDiv w:val="1"/>
      <w:marLeft w:val="0"/>
      <w:marRight w:val="0"/>
      <w:marTop w:val="0"/>
      <w:marBottom w:val="0"/>
      <w:divBdr>
        <w:top w:val="none" w:sz="0" w:space="0" w:color="auto"/>
        <w:left w:val="none" w:sz="0" w:space="0" w:color="auto"/>
        <w:bottom w:val="none" w:sz="0" w:space="0" w:color="auto"/>
        <w:right w:val="none" w:sz="0" w:space="0" w:color="auto"/>
      </w:divBdr>
    </w:div>
    <w:div w:id="584151404">
      <w:bodyDiv w:val="1"/>
      <w:marLeft w:val="0"/>
      <w:marRight w:val="0"/>
      <w:marTop w:val="0"/>
      <w:marBottom w:val="0"/>
      <w:divBdr>
        <w:top w:val="none" w:sz="0" w:space="0" w:color="auto"/>
        <w:left w:val="none" w:sz="0" w:space="0" w:color="auto"/>
        <w:bottom w:val="none" w:sz="0" w:space="0" w:color="auto"/>
        <w:right w:val="none" w:sz="0" w:space="0" w:color="auto"/>
      </w:divBdr>
    </w:div>
    <w:div w:id="596910558">
      <w:bodyDiv w:val="1"/>
      <w:marLeft w:val="0"/>
      <w:marRight w:val="0"/>
      <w:marTop w:val="0"/>
      <w:marBottom w:val="0"/>
      <w:divBdr>
        <w:top w:val="none" w:sz="0" w:space="0" w:color="auto"/>
        <w:left w:val="none" w:sz="0" w:space="0" w:color="auto"/>
        <w:bottom w:val="none" w:sz="0" w:space="0" w:color="auto"/>
        <w:right w:val="none" w:sz="0" w:space="0" w:color="auto"/>
      </w:divBdr>
    </w:div>
    <w:div w:id="609748575">
      <w:bodyDiv w:val="1"/>
      <w:marLeft w:val="0"/>
      <w:marRight w:val="0"/>
      <w:marTop w:val="0"/>
      <w:marBottom w:val="0"/>
      <w:divBdr>
        <w:top w:val="none" w:sz="0" w:space="0" w:color="auto"/>
        <w:left w:val="none" w:sz="0" w:space="0" w:color="auto"/>
        <w:bottom w:val="none" w:sz="0" w:space="0" w:color="auto"/>
        <w:right w:val="none" w:sz="0" w:space="0" w:color="auto"/>
      </w:divBdr>
    </w:div>
    <w:div w:id="621495645">
      <w:bodyDiv w:val="1"/>
      <w:marLeft w:val="0"/>
      <w:marRight w:val="0"/>
      <w:marTop w:val="0"/>
      <w:marBottom w:val="0"/>
      <w:divBdr>
        <w:top w:val="none" w:sz="0" w:space="0" w:color="auto"/>
        <w:left w:val="none" w:sz="0" w:space="0" w:color="auto"/>
        <w:bottom w:val="none" w:sz="0" w:space="0" w:color="auto"/>
        <w:right w:val="none" w:sz="0" w:space="0" w:color="auto"/>
      </w:divBdr>
    </w:div>
    <w:div w:id="631179227">
      <w:bodyDiv w:val="1"/>
      <w:marLeft w:val="0"/>
      <w:marRight w:val="0"/>
      <w:marTop w:val="0"/>
      <w:marBottom w:val="0"/>
      <w:divBdr>
        <w:top w:val="none" w:sz="0" w:space="0" w:color="auto"/>
        <w:left w:val="none" w:sz="0" w:space="0" w:color="auto"/>
        <w:bottom w:val="none" w:sz="0" w:space="0" w:color="auto"/>
        <w:right w:val="none" w:sz="0" w:space="0" w:color="auto"/>
      </w:divBdr>
    </w:div>
    <w:div w:id="644164343">
      <w:bodyDiv w:val="1"/>
      <w:marLeft w:val="0"/>
      <w:marRight w:val="0"/>
      <w:marTop w:val="0"/>
      <w:marBottom w:val="0"/>
      <w:divBdr>
        <w:top w:val="none" w:sz="0" w:space="0" w:color="auto"/>
        <w:left w:val="none" w:sz="0" w:space="0" w:color="auto"/>
        <w:bottom w:val="none" w:sz="0" w:space="0" w:color="auto"/>
        <w:right w:val="none" w:sz="0" w:space="0" w:color="auto"/>
      </w:divBdr>
    </w:div>
    <w:div w:id="651761241">
      <w:bodyDiv w:val="1"/>
      <w:marLeft w:val="0"/>
      <w:marRight w:val="0"/>
      <w:marTop w:val="0"/>
      <w:marBottom w:val="0"/>
      <w:divBdr>
        <w:top w:val="none" w:sz="0" w:space="0" w:color="auto"/>
        <w:left w:val="none" w:sz="0" w:space="0" w:color="auto"/>
        <w:bottom w:val="none" w:sz="0" w:space="0" w:color="auto"/>
        <w:right w:val="none" w:sz="0" w:space="0" w:color="auto"/>
      </w:divBdr>
    </w:div>
    <w:div w:id="686373626">
      <w:bodyDiv w:val="1"/>
      <w:marLeft w:val="0"/>
      <w:marRight w:val="0"/>
      <w:marTop w:val="0"/>
      <w:marBottom w:val="0"/>
      <w:divBdr>
        <w:top w:val="none" w:sz="0" w:space="0" w:color="auto"/>
        <w:left w:val="none" w:sz="0" w:space="0" w:color="auto"/>
        <w:bottom w:val="none" w:sz="0" w:space="0" w:color="auto"/>
        <w:right w:val="none" w:sz="0" w:space="0" w:color="auto"/>
      </w:divBdr>
    </w:div>
    <w:div w:id="690961253">
      <w:bodyDiv w:val="1"/>
      <w:marLeft w:val="0"/>
      <w:marRight w:val="0"/>
      <w:marTop w:val="0"/>
      <w:marBottom w:val="0"/>
      <w:divBdr>
        <w:top w:val="none" w:sz="0" w:space="0" w:color="auto"/>
        <w:left w:val="none" w:sz="0" w:space="0" w:color="auto"/>
        <w:bottom w:val="none" w:sz="0" w:space="0" w:color="auto"/>
        <w:right w:val="none" w:sz="0" w:space="0" w:color="auto"/>
      </w:divBdr>
      <w:divsChild>
        <w:div w:id="1900550657">
          <w:marLeft w:val="0"/>
          <w:marRight w:val="0"/>
          <w:marTop w:val="0"/>
          <w:marBottom w:val="0"/>
          <w:divBdr>
            <w:top w:val="none" w:sz="0" w:space="0" w:color="auto"/>
            <w:left w:val="none" w:sz="0" w:space="0" w:color="auto"/>
            <w:bottom w:val="none" w:sz="0" w:space="0" w:color="auto"/>
            <w:right w:val="none" w:sz="0" w:space="0" w:color="auto"/>
          </w:divBdr>
          <w:divsChild>
            <w:div w:id="1237276343">
              <w:marLeft w:val="0"/>
              <w:marRight w:val="0"/>
              <w:marTop w:val="0"/>
              <w:marBottom w:val="0"/>
              <w:divBdr>
                <w:top w:val="none" w:sz="0" w:space="0" w:color="auto"/>
                <w:left w:val="none" w:sz="0" w:space="0" w:color="auto"/>
                <w:bottom w:val="none" w:sz="0" w:space="0" w:color="auto"/>
                <w:right w:val="none" w:sz="0" w:space="0" w:color="auto"/>
              </w:divBdr>
            </w:div>
            <w:div w:id="1058749574">
              <w:marLeft w:val="0"/>
              <w:marRight w:val="0"/>
              <w:marTop w:val="0"/>
              <w:marBottom w:val="0"/>
              <w:divBdr>
                <w:top w:val="none" w:sz="0" w:space="0" w:color="auto"/>
                <w:left w:val="none" w:sz="0" w:space="0" w:color="auto"/>
                <w:bottom w:val="none" w:sz="0" w:space="0" w:color="auto"/>
                <w:right w:val="none" w:sz="0" w:space="0" w:color="auto"/>
              </w:divBdr>
            </w:div>
            <w:div w:id="150871097">
              <w:marLeft w:val="0"/>
              <w:marRight w:val="0"/>
              <w:marTop w:val="0"/>
              <w:marBottom w:val="0"/>
              <w:divBdr>
                <w:top w:val="none" w:sz="0" w:space="0" w:color="auto"/>
                <w:left w:val="none" w:sz="0" w:space="0" w:color="auto"/>
                <w:bottom w:val="none" w:sz="0" w:space="0" w:color="auto"/>
                <w:right w:val="none" w:sz="0" w:space="0" w:color="auto"/>
              </w:divBdr>
            </w:div>
            <w:div w:id="1344894467">
              <w:marLeft w:val="0"/>
              <w:marRight w:val="0"/>
              <w:marTop w:val="0"/>
              <w:marBottom w:val="0"/>
              <w:divBdr>
                <w:top w:val="none" w:sz="0" w:space="0" w:color="auto"/>
                <w:left w:val="none" w:sz="0" w:space="0" w:color="auto"/>
                <w:bottom w:val="none" w:sz="0" w:space="0" w:color="auto"/>
                <w:right w:val="none" w:sz="0" w:space="0" w:color="auto"/>
              </w:divBdr>
            </w:div>
            <w:div w:id="1867212202">
              <w:marLeft w:val="0"/>
              <w:marRight w:val="0"/>
              <w:marTop w:val="0"/>
              <w:marBottom w:val="0"/>
              <w:divBdr>
                <w:top w:val="none" w:sz="0" w:space="0" w:color="auto"/>
                <w:left w:val="none" w:sz="0" w:space="0" w:color="auto"/>
                <w:bottom w:val="none" w:sz="0" w:space="0" w:color="auto"/>
                <w:right w:val="none" w:sz="0" w:space="0" w:color="auto"/>
              </w:divBdr>
            </w:div>
            <w:div w:id="1241255403">
              <w:marLeft w:val="0"/>
              <w:marRight w:val="0"/>
              <w:marTop w:val="0"/>
              <w:marBottom w:val="0"/>
              <w:divBdr>
                <w:top w:val="none" w:sz="0" w:space="0" w:color="auto"/>
                <w:left w:val="none" w:sz="0" w:space="0" w:color="auto"/>
                <w:bottom w:val="none" w:sz="0" w:space="0" w:color="auto"/>
                <w:right w:val="none" w:sz="0" w:space="0" w:color="auto"/>
              </w:divBdr>
            </w:div>
            <w:div w:id="2094428371">
              <w:marLeft w:val="0"/>
              <w:marRight w:val="0"/>
              <w:marTop w:val="0"/>
              <w:marBottom w:val="0"/>
              <w:divBdr>
                <w:top w:val="none" w:sz="0" w:space="0" w:color="auto"/>
                <w:left w:val="none" w:sz="0" w:space="0" w:color="auto"/>
                <w:bottom w:val="none" w:sz="0" w:space="0" w:color="auto"/>
                <w:right w:val="none" w:sz="0" w:space="0" w:color="auto"/>
              </w:divBdr>
            </w:div>
            <w:div w:id="81873454">
              <w:marLeft w:val="0"/>
              <w:marRight w:val="0"/>
              <w:marTop w:val="0"/>
              <w:marBottom w:val="0"/>
              <w:divBdr>
                <w:top w:val="none" w:sz="0" w:space="0" w:color="auto"/>
                <w:left w:val="none" w:sz="0" w:space="0" w:color="auto"/>
                <w:bottom w:val="none" w:sz="0" w:space="0" w:color="auto"/>
                <w:right w:val="none" w:sz="0" w:space="0" w:color="auto"/>
              </w:divBdr>
            </w:div>
            <w:div w:id="1776050579">
              <w:marLeft w:val="0"/>
              <w:marRight w:val="0"/>
              <w:marTop w:val="0"/>
              <w:marBottom w:val="0"/>
              <w:divBdr>
                <w:top w:val="none" w:sz="0" w:space="0" w:color="auto"/>
                <w:left w:val="none" w:sz="0" w:space="0" w:color="auto"/>
                <w:bottom w:val="none" w:sz="0" w:space="0" w:color="auto"/>
                <w:right w:val="none" w:sz="0" w:space="0" w:color="auto"/>
              </w:divBdr>
            </w:div>
            <w:div w:id="1844582651">
              <w:marLeft w:val="0"/>
              <w:marRight w:val="0"/>
              <w:marTop w:val="0"/>
              <w:marBottom w:val="0"/>
              <w:divBdr>
                <w:top w:val="none" w:sz="0" w:space="0" w:color="auto"/>
                <w:left w:val="none" w:sz="0" w:space="0" w:color="auto"/>
                <w:bottom w:val="none" w:sz="0" w:space="0" w:color="auto"/>
                <w:right w:val="none" w:sz="0" w:space="0" w:color="auto"/>
              </w:divBdr>
            </w:div>
            <w:div w:id="1921475206">
              <w:marLeft w:val="0"/>
              <w:marRight w:val="0"/>
              <w:marTop w:val="0"/>
              <w:marBottom w:val="0"/>
              <w:divBdr>
                <w:top w:val="none" w:sz="0" w:space="0" w:color="auto"/>
                <w:left w:val="none" w:sz="0" w:space="0" w:color="auto"/>
                <w:bottom w:val="none" w:sz="0" w:space="0" w:color="auto"/>
                <w:right w:val="none" w:sz="0" w:space="0" w:color="auto"/>
              </w:divBdr>
            </w:div>
            <w:div w:id="1175539204">
              <w:marLeft w:val="0"/>
              <w:marRight w:val="0"/>
              <w:marTop w:val="0"/>
              <w:marBottom w:val="0"/>
              <w:divBdr>
                <w:top w:val="none" w:sz="0" w:space="0" w:color="auto"/>
                <w:left w:val="none" w:sz="0" w:space="0" w:color="auto"/>
                <w:bottom w:val="none" w:sz="0" w:space="0" w:color="auto"/>
                <w:right w:val="none" w:sz="0" w:space="0" w:color="auto"/>
              </w:divBdr>
            </w:div>
            <w:div w:id="524707419">
              <w:marLeft w:val="0"/>
              <w:marRight w:val="0"/>
              <w:marTop w:val="0"/>
              <w:marBottom w:val="0"/>
              <w:divBdr>
                <w:top w:val="none" w:sz="0" w:space="0" w:color="auto"/>
                <w:left w:val="none" w:sz="0" w:space="0" w:color="auto"/>
                <w:bottom w:val="none" w:sz="0" w:space="0" w:color="auto"/>
                <w:right w:val="none" w:sz="0" w:space="0" w:color="auto"/>
              </w:divBdr>
            </w:div>
            <w:div w:id="1441948033">
              <w:marLeft w:val="0"/>
              <w:marRight w:val="0"/>
              <w:marTop w:val="0"/>
              <w:marBottom w:val="0"/>
              <w:divBdr>
                <w:top w:val="none" w:sz="0" w:space="0" w:color="auto"/>
                <w:left w:val="none" w:sz="0" w:space="0" w:color="auto"/>
                <w:bottom w:val="none" w:sz="0" w:space="0" w:color="auto"/>
                <w:right w:val="none" w:sz="0" w:space="0" w:color="auto"/>
              </w:divBdr>
            </w:div>
            <w:div w:id="784230200">
              <w:marLeft w:val="0"/>
              <w:marRight w:val="0"/>
              <w:marTop w:val="0"/>
              <w:marBottom w:val="0"/>
              <w:divBdr>
                <w:top w:val="none" w:sz="0" w:space="0" w:color="auto"/>
                <w:left w:val="none" w:sz="0" w:space="0" w:color="auto"/>
                <w:bottom w:val="none" w:sz="0" w:space="0" w:color="auto"/>
                <w:right w:val="none" w:sz="0" w:space="0" w:color="auto"/>
              </w:divBdr>
            </w:div>
            <w:div w:id="1968856952">
              <w:marLeft w:val="0"/>
              <w:marRight w:val="0"/>
              <w:marTop w:val="0"/>
              <w:marBottom w:val="0"/>
              <w:divBdr>
                <w:top w:val="none" w:sz="0" w:space="0" w:color="auto"/>
                <w:left w:val="none" w:sz="0" w:space="0" w:color="auto"/>
                <w:bottom w:val="none" w:sz="0" w:space="0" w:color="auto"/>
                <w:right w:val="none" w:sz="0" w:space="0" w:color="auto"/>
              </w:divBdr>
            </w:div>
            <w:div w:id="761102059">
              <w:marLeft w:val="0"/>
              <w:marRight w:val="0"/>
              <w:marTop w:val="0"/>
              <w:marBottom w:val="0"/>
              <w:divBdr>
                <w:top w:val="none" w:sz="0" w:space="0" w:color="auto"/>
                <w:left w:val="none" w:sz="0" w:space="0" w:color="auto"/>
                <w:bottom w:val="none" w:sz="0" w:space="0" w:color="auto"/>
                <w:right w:val="none" w:sz="0" w:space="0" w:color="auto"/>
              </w:divBdr>
            </w:div>
            <w:div w:id="776561969">
              <w:marLeft w:val="0"/>
              <w:marRight w:val="0"/>
              <w:marTop w:val="0"/>
              <w:marBottom w:val="0"/>
              <w:divBdr>
                <w:top w:val="none" w:sz="0" w:space="0" w:color="auto"/>
                <w:left w:val="none" w:sz="0" w:space="0" w:color="auto"/>
                <w:bottom w:val="none" w:sz="0" w:space="0" w:color="auto"/>
                <w:right w:val="none" w:sz="0" w:space="0" w:color="auto"/>
              </w:divBdr>
            </w:div>
            <w:div w:id="836190719">
              <w:marLeft w:val="0"/>
              <w:marRight w:val="0"/>
              <w:marTop w:val="0"/>
              <w:marBottom w:val="0"/>
              <w:divBdr>
                <w:top w:val="none" w:sz="0" w:space="0" w:color="auto"/>
                <w:left w:val="none" w:sz="0" w:space="0" w:color="auto"/>
                <w:bottom w:val="none" w:sz="0" w:space="0" w:color="auto"/>
                <w:right w:val="none" w:sz="0" w:space="0" w:color="auto"/>
              </w:divBdr>
            </w:div>
            <w:div w:id="1970352615">
              <w:marLeft w:val="0"/>
              <w:marRight w:val="0"/>
              <w:marTop w:val="0"/>
              <w:marBottom w:val="0"/>
              <w:divBdr>
                <w:top w:val="none" w:sz="0" w:space="0" w:color="auto"/>
                <w:left w:val="none" w:sz="0" w:space="0" w:color="auto"/>
                <w:bottom w:val="none" w:sz="0" w:space="0" w:color="auto"/>
                <w:right w:val="none" w:sz="0" w:space="0" w:color="auto"/>
              </w:divBdr>
            </w:div>
            <w:div w:id="258607258">
              <w:marLeft w:val="0"/>
              <w:marRight w:val="0"/>
              <w:marTop w:val="0"/>
              <w:marBottom w:val="0"/>
              <w:divBdr>
                <w:top w:val="none" w:sz="0" w:space="0" w:color="auto"/>
                <w:left w:val="none" w:sz="0" w:space="0" w:color="auto"/>
                <w:bottom w:val="none" w:sz="0" w:space="0" w:color="auto"/>
                <w:right w:val="none" w:sz="0" w:space="0" w:color="auto"/>
              </w:divBdr>
            </w:div>
            <w:div w:id="2098550244">
              <w:marLeft w:val="0"/>
              <w:marRight w:val="0"/>
              <w:marTop w:val="0"/>
              <w:marBottom w:val="0"/>
              <w:divBdr>
                <w:top w:val="none" w:sz="0" w:space="0" w:color="auto"/>
                <w:left w:val="none" w:sz="0" w:space="0" w:color="auto"/>
                <w:bottom w:val="none" w:sz="0" w:space="0" w:color="auto"/>
                <w:right w:val="none" w:sz="0" w:space="0" w:color="auto"/>
              </w:divBdr>
            </w:div>
            <w:div w:id="572931907">
              <w:marLeft w:val="0"/>
              <w:marRight w:val="0"/>
              <w:marTop w:val="0"/>
              <w:marBottom w:val="0"/>
              <w:divBdr>
                <w:top w:val="none" w:sz="0" w:space="0" w:color="auto"/>
                <w:left w:val="none" w:sz="0" w:space="0" w:color="auto"/>
                <w:bottom w:val="none" w:sz="0" w:space="0" w:color="auto"/>
                <w:right w:val="none" w:sz="0" w:space="0" w:color="auto"/>
              </w:divBdr>
            </w:div>
            <w:div w:id="26635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2433">
      <w:bodyDiv w:val="1"/>
      <w:marLeft w:val="0"/>
      <w:marRight w:val="0"/>
      <w:marTop w:val="0"/>
      <w:marBottom w:val="0"/>
      <w:divBdr>
        <w:top w:val="none" w:sz="0" w:space="0" w:color="auto"/>
        <w:left w:val="none" w:sz="0" w:space="0" w:color="auto"/>
        <w:bottom w:val="none" w:sz="0" w:space="0" w:color="auto"/>
        <w:right w:val="none" w:sz="0" w:space="0" w:color="auto"/>
      </w:divBdr>
    </w:div>
    <w:div w:id="743378336">
      <w:bodyDiv w:val="1"/>
      <w:marLeft w:val="0"/>
      <w:marRight w:val="0"/>
      <w:marTop w:val="0"/>
      <w:marBottom w:val="0"/>
      <w:divBdr>
        <w:top w:val="none" w:sz="0" w:space="0" w:color="auto"/>
        <w:left w:val="none" w:sz="0" w:space="0" w:color="auto"/>
        <w:bottom w:val="none" w:sz="0" w:space="0" w:color="auto"/>
        <w:right w:val="none" w:sz="0" w:space="0" w:color="auto"/>
      </w:divBdr>
    </w:div>
    <w:div w:id="743994800">
      <w:bodyDiv w:val="1"/>
      <w:marLeft w:val="0"/>
      <w:marRight w:val="0"/>
      <w:marTop w:val="0"/>
      <w:marBottom w:val="0"/>
      <w:divBdr>
        <w:top w:val="none" w:sz="0" w:space="0" w:color="auto"/>
        <w:left w:val="none" w:sz="0" w:space="0" w:color="auto"/>
        <w:bottom w:val="none" w:sz="0" w:space="0" w:color="auto"/>
        <w:right w:val="none" w:sz="0" w:space="0" w:color="auto"/>
      </w:divBdr>
      <w:divsChild>
        <w:div w:id="40401129">
          <w:marLeft w:val="0"/>
          <w:marRight w:val="0"/>
          <w:marTop w:val="0"/>
          <w:marBottom w:val="0"/>
          <w:divBdr>
            <w:top w:val="none" w:sz="0" w:space="0" w:color="auto"/>
            <w:left w:val="none" w:sz="0" w:space="0" w:color="auto"/>
            <w:bottom w:val="none" w:sz="0" w:space="0" w:color="auto"/>
            <w:right w:val="none" w:sz="0" w:space="0" w:color="auto"/>
          </w:divBdr>
          <w:divsChild>
            <w:div w:id="121846640">
              <w:marLeft w:val="0"/>
              <w:marRight w:val="0"/>
              <w:marTop w:val="0"/>
              <w:marBottom w:val="0"/>
              <w:divBdr>
                <w:top w:val="none" w:sz="0" w:space="0" w:color="auto"/>
                <w:left w:val="none" w:sz="0" w:space="0" w:color="auto"/>
                <w:bottom w:val="none" w:sz="0" w:space="0" w:color="auto"/>
                <w:right w:val="none" w:sz="0" w:space="0" w:color="auto"/>
              </w:divBdr>
            </w:div>
            <w:div w:id="1370303335">
              <w:marLeft w:val="0"/>
              <w:marRight w:val="0"/>
              <w:marTop w:val="0"/>
              <w:marBottom w:val="0"/>
              <w:divBdr>
                <w:top w:val="none" w:sz="0" w:space="0" w:color="auto"/>
                <w:left w:val="none" w:sz="0" w:space="0" w:color="auto"/>
                <w:bottom w:val="none" w:sz="0" w:space="0" w:color="auto"/>
                <w:right w:val="none" w:sz="0" w:space="0" w:color="auto"/>
              </w:divBdr>
            </w:div>
            <w:div w:id="458500424">
              <w:marLeft w:val="0"/>
              <w:marRight w:val="0"/>
              <w:marTop w:val="0"/>
              <w:marBottom w:val="0"/>
              <w:divBdr>
                <w:top w:val="none" w:sz="0" w:space="0" w:color="auto"/>
                <w:left w:val="none" w:sz="0" w:space="0" w:color="auto"/>
                <w:bottom w:val="none" w:sz="0" w:space="0" w:color="auto"/>
                <w:right w:val="none" w:sz="0" w:space="0" w:color="auto"/>
              </w:divBdr>
            </w:div>
            <w:div w:id="1009521896">
              <w:marLeft w:val="0"/>
              <w:marRight w:val="0"/>
              <w:marTop w:val="0"/>
              <w:marBottom w:val="0"/>
              <w:divBdr>
                <w:top w:val="none" w:sz="0" w:space="0" w:color="auto"/>
                <w:left w:val="none" w:sz="0" w:space="0" w:color="auto"/>
                <w:bottom w:val="none" w:sz="0" w:space="0" w:color="auto"/>
                <w:right w:val="none" w:sz="0" w:space="0" w:color="auto"/>
              </w:divBdr>
            </w:div>
            <w:div w:id="354694504">
              <w:marLeft w:val="0"/>
              <w:marRight w:val="0"/>
              <w:marTop w:val="0"/>
              <w:marBottom w:val="0"/>
              <w:divBdr>
                <w:top w:val="none" w:sz="0" w:space="0" w:color="auto"/>
                <w:left w:val="none" w:sz="0" w:space="0" w:color="auto"/>
                <w:bottom w:val="none" w:sz="0" w:space="0" w:color="auto"/>
                <w:right w:val="none" w:sz="0" w:space="0" w:color="auto"/>
              </w:divBdr>
            </w:div>
            <w:div w:id="1582527315">
              <w:marLeft w:val="0"/>
              <w:marRight w:val="0"/>
              <w:marTop w:val="0"/>
              <w:marBottom w:val="0"/>
              <w:divBdr>
                <w:top w:val="none" w:sz="0" w:space="0" w:color="auto"/>
                <w:left w:val="none" w:sz="0" w:space="0" w:color="auto"/>
                <w:bottom w:val="none" w:sz="0" w:space="0" w:color="auto"/>
                <w:right w:val="none" w:sz="0" w:space="0" w:color="auto"/>
              </w:divBdr>
            </w:div>
            <w:div w:id="1545555364">
              <w:marLeft w:val="0"/>
              <w:marRight w:val="0"/>
              <w:marTop w:val="0"/>
              <w:marBottom w:val="0"/>
              <w:divBdr>
                <w:top w:val="none" w:sz="0" w:space="0" w:color="auto"/>
                <w:left w:val="none" w:sz="0" w:space="0" w:color="auto"/>
                <w:bottom w:val="none" w:sz="0" w:space="0" w:color="auto"/>
                <w:right w:val="none" w:sz="0" w:space="0" w:color="auto"/>
              </w:divBdr>
            </w:div>
            <w:div w:id="1026248855">
              <w:marLeft w:val="0"/>
              <w:marRight w:val="0"/>
              <w:marTop w:val="0"/>
              <w:marBottom w:val="0"/>
              <w:divBdr>
                <w:top w:val="none" w:sz="0" w:space="0" w:color="auto"/>
                <w:left w:val="none" w:sz="0" w:space="0" w:color="auto"/>
                <w:bottom w:val="none" w:sz="0" w:space="0" w:color="auto"/>
                <w:right w:val="none" w:sz="0" w:space="0" w:color="auto"/>
              </w:divBdr>
            </w:div>
            <w:div w:id="1362634616">
              <w:marLeft w:val="0"/>
              <w:marRight w:val="0"/>
              <w:marTop w:val="0"/>
              <w:marBottom w:val="0"/>
              <w:divBdr>
                <w:top w:val="none" w:sz="0" w:space="0" w:color="auto"/>
                <w:left w:val="none" w:sz="0" w:space="0" w:color="auto"/>
                <w:bottom w:val="none" w:sz="0" w:space="0" w:color="auto"/>
                <w:right w:val="none" w:sz="0" w:space="0" w:color="auto"/>
              </w:divBdr>
            </w:div>
            <w:div w:id="1247031333">
              <w:marLeft w:val="0"/>
              <w:marRight w:val="0"/>
              <w:marTop w:val="0"/>
              <w:marBottom w:val="0"/>
              <w:divBdr>
                <w:top w:val="none" w:sz="0" w:space="0" w:color="auto"/>
                <w:left w:val="none" w:sz="0" w:space="0" w:color="auto"/>
                <w:bottom w:val="none" w:sz="0" w:space="0" w:color="auto"/>
                <w:right w:val="none" w:sz="0" w:space="0" w:color="auto"/>
              </w:divBdr>
            </w:div>
            <w:div w:id="257956161">
              <w:marLeft w:val="0"/>
              <w:marRight w:val="0"/>
              <w:marTop w:val="0"/>
              <w:marBottom w:val="0"/>
              <w:divBdr>
                <w:top w:val="none" w:sz="0" w:space="0" w:color="auto"/>
                <w:left w:val="none" w:sz="0" w:space="0" w:color="auto"/>
                <w:bottom w:val="none" w:sz="0" w:space="0" w:color="auto"/>
                <w:right w:val="none" w:sz="0" w:space="0" w:color="auto"/>
              </w:divBdr>
            </w:div>
            <w:div w:id="1638337999">
              <w:marLeft w:val="0"/>
              <w:marRight w:val="0"/>
              <w:marTop w:val="0"/>
              <w:marBottom w:val="0"/>
              <w:divBdr>
                <w:top w:val="none" w:sz="0" w:space="0" w:color="auto"/>
                <w:left w:val="none" w:sz="0" w:space="0" w:color="auto"/>
                <w:bottom w:val="none" w:sz="0" w:space="0" w:color="auto"/>
                <w:right w:val="none" w:sz="0" w:space="0" w:color="auto"/>
              </w:divBdr>
            </w:div>
            <w:div w:id="1371761196">
              <w:marLeft w:val="0"/>
              <w:marRight w:val="0"/>
              <w:marTop w:val="0"/>
              <w:marBottom w:val="0"/>
              <w:divBdr>
                <w:top w:val="none" w:sz="0" w:space="0" w:color="auto"/>
                <w:left w:val="none" w:sz="0" w:space="0" w:color="auto"/>
                <w:bottom w:val="none" w:sz="0" w:space="0" w:color="auto"/>
                <w:right w:val="none" w:sz="0" w:space="0" w:color="auto"/>
              </w:divBdr>
            </w:div>
            <w:div w:id="962882796">
              <w:marLeft w:val="0"/>
              <w:marRight w:val="0"/>
              <w:marTop w:val="0"/>
              <w:marBottom w:val="0"/>
              <w:divBdr>
                <w:top w:val="none" w:sz="0" w:space="0" w:color="auto"/>
                <w:left w:val="none" w:sz="0" w:space="0" w:color="auto"/>
                <w:bottom w:val="none" w:sz="0" w:space="0" w:color="auto"/>
                <w:right w:val="none" w:sz="0" w:space="0" w:color="auto"/>
              </w:divBdr>
            </w:div>
            <w:div w:id="910654135">
              <w:marLeft w:val="0"/>
              <w:marRight w:val="0"/>
              <w:marTop w:val="0"/>
              <w:marBottom w:val="0"/>
              <w:divBdr>
                <w:top w:val="none" w:sz="0" w:space="0" w:color="auto"/>
                <w:left w:val="none" w:sz="0" w:space="0" w:color="auto"/>
                <w:bottom w:val="none" w:sz="0" w:space="0" w:color="auto"/>
                <w:right w:val="none" w:sz="0" w:space="0" w:color="auto"/>
              </w:divBdr>
            </w:div>
            <w:div w:id="1543471098">
              <w:marLeft w:val="0"/>
              <w:marRight w:val="0"/>
              <w:marTop w:val="0"/>
              <w:marBottom w:val="0"/>
              <w:divBdr>
                <w:top w:val="none" w:sz="0" w:space="0" w:color="auto"/>
                <w:left w:val="none" w:sz="0" w:space="0" w:color="auto"/>
                <w:bottom w:val="none" w:sz="0" w:space="0" w:color="auto"/>
                <w:right w:val="none" w:sz="0" w:space="0" w:color="auto"/>
              </w:divBdr>
            </w:div>
            <w:div w:id="1355299853">
              <w:marLeft w:val="0"/>
              <w:marRight w:val="0"/>
              <w:marTop w:val="0"/>
              <w:marBottom w:val="0"/>
              <w:divBdr>
                <w:top w:val="none" w:sz="0" w:space="0" w:color="auto"/>
                <w:left w:val="none" w:sz="0" w:space="0" w:color="auto"/>
                <w:bottom w:val="none" w:sz="0" w:space="0" w:color="auto"/>
                <w:right w:val="none" w:sz="0" w:space="0" w:color="auto"/>
              </w:divBdr>
            </w:div>
            <w:div w:id="1767772176">
              <w:marLeft w:val="0"/>
              <w:marRight w:val="0"/>
              <w:marTop w:val="0"/>
              <w:marBottom w:val="0"/>
              <w:divBdr>
                <w:top w:val="none" w:sz="0" w:space="0" w:color="auto"/>
                <w:left w:val="none" w:sz="0" w:space="0" w:color="auto"/>
                <w:bottom w:val="none" w:sz="0" w:space="0" w:color="auto"/>
                <w:right w:val="none" w:sz="0" w:space="0" w:color="auto"/>
              </w:divBdr>
            </w:div>
            <w:div w:id="1009913942">
              <w:marLeft w:val="0"/>
              <w:marRight w:val="0"/>
              <w:marTop w:val="0"/>
              <w:marBottom w:val="0"/>
              <w:divBdr>
                <w:top w:val="none" w:sz="0" w:space="0" w:color="auto"/>
                <w:left w:val="none" w:sz="0" w:space="0" w:color="auto"/>
                <w:bottom w:val="none" w:sz="0" w:space="0" w:color="auto"/>
                <w:right w:val="none" w:sz="0" w:space="0" w:color="auto"/>
              </w:divBdr>
            </w:div>
            <w:div w:id="855968564">
              <w:marLeft w:val="0"/>
              <w:marRight w:val="0"/>
              <w:marTop w:val="0"/>
              <w:marBottom w:val="0"/>
              <w:divBdr>
                <w:top w:val="none" w:sz="0" w:space="0" w:color="auto"/>
                <w:left w:val="none" w:sz="0" w:space="0" w:color="auto"/>
                <w:bottom w:val="none" w:sz="0" w:space="0" w:color="auto"/>
                <w:right w:val="none" w:sz="0" w:space="0" w:color="auto"/>
              </w:divBdr>
            </w:div>
            <w:div w:id="1550259149">
              <w:marLeft w:val="0"/>
              <w:marRight w:val="0"/>
              <w:marTop w:val="0"/>
              <w:marBottom w:val="0"/>
              <w:divBdr>
                <w:top w:val="none" w:sz="0" w:space="0" w:color="auto"/>
                <w:left w:val="none" w:sz="0" w:space="0" w:color="auto"/>
                <w:bottom w:val="none" w:sz="0" w:space="0" w:color="auto"/>
                <w:right w:val="none" w:sz="0" w:space="0" w:color="auto"/>
              </w:divBdr>
            </w:div>
            <w:div w:id="463157180">
              <w:marLeft w:val="0"/>
              <w:marRight w:val="0"/>
              <w:marTop w:val="0"/>
              <w:marBottom w:val="0"/>
              <w:divBdr>
                <w:top w:val="none" w:sz="0" w:space="0" w:color="auto"/>
                <w:left w:val="none" w:sz="0" w:space="0" w:color="auto"/>
                <w:bottom w:val="none" w:sz="0" w:space="0" w:color="auto"/>
                <w:right w:val="none" w:sz="0" w:space="0" w:color="auto"/>
              </w:divBdr>
            </w:div>
            <w:div w:id="867989481">
              <w:marLeft w:val="0"/>
              <w:marRight w:val="0"/>
              <w:marTop w:val="0"/>
              <w:marBottom w:val="0"/>
              <w:divBdr>
                <w:top w:val="none" w:sz="0" w:space="0" w:color="auto"/>
                <w:left w:val="none" w:sz="0" w:space="0" w:color="auto"/>
                <w:bottom w:val="none" w:sz="0" w:space="0" w:color="auto"/>
                <w:right w:val="none" w:sz="0" w:space="0" w:color="auto"/>
              </w:divBdr>
            </w:div>
            <w:div w:id="11280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7436">
      <w:bodyDiv w:val="1"/>
      <w:marLeft w:val="0"/>
      <w:marRight w:val="0"/>
      <w:marTop w:val="0"/>
      <w:marBottom w:val="0"/>
      <w:divBdr>
        <w:top w:val="none" w:sz="0" w:space="0" w:color="auto"/>
        <w:left w:val="none" w:sz="0" w:space="0" w:color="auto"/>
        <w:bottom w:val="none" w:sz="0" w:space="0" w:color="auto"/>
        <w:right w:val="none" w:sz="0" w:space="0" w:color="auto"/>
      </w:divBdr>
    </w:div>
    <w:div w:id="782727944">
      <w:bodyDiv w:val="1"/>
      <w:marLeft w:val="0"/>
      <w:marRight w:val="0"/>
      <w:marTop w:val="0"/>
      <w:marBottom w:val="0"/>
      <w:divBdr>
        <w:top w:val="none" w:sz="0" w:space="0" w:color="auto"/>
        <w:left w:val="none" w:sz="0" w:space="0" w:color="auto"/>
        <w:bottom w:val="none" w:sz="0" w:space="0" w:color="auto"/>
        <w:right w:val="none" w:sz="0" w:space="0" w:color="auto"/>
      </w:divBdr>
      <w:divsChild>
        <w:div w:id="441463319">
          <w:marLeft w:val="0"/>
          <w:marRight w:val="0"/>
          <w:marTop w:val="0"/>
          <w:marBottom w:val="0"/>
          <w:divBdr>
            <w:top w:val="none" w:sz="0" w:space="0" w:color="auto"/>
            <w:left w:val="none" w:sz="0" w:space="0" w:color="auto"/>
            <w:bottom w:val="none" w:sz="0" w:space="0" w:color="auto"/>
            <w:right w:val="none" w:sz="0" w:space="0" w:color="auto"/>
          </w:divBdr>
          <w:divsChild>
            <w:div w:id="146485281">
              <w:marLeft w:val="0"/>
              <w:marRight w:val="0"/>
              <w:marTop w:val="0"/>
              <w:marBottom w:val="0"/>
              <w:divBdr>
                <w:top w:val="none" w:sz="0" w:space="0" w:color="auto"/>
                <w:left w:val="none" w:sz="0" w:space="0" w:color="auto"/>
                <w:bottom w:val="none" w:sz="0" w:space="0" w:color="auto"/>
                <w:right w:val="none" w:sz="0" w:space="0" w:color="auto"/>
              </w:divBdr>
            </w:div>
            <w:div w:id="127479310">
              <w:marLeft w:val="0"/>
              <w:marRight w:val="0"/>
              <w:marTop w:val="0"/>
              <w:marBottom w:val="0"/>
              <w:divBdr>
                <w:top w:val="none" w:sz="0" w:space="0" w:color="auto"/>
                <w:left w:val="none" w:sz="0" w:space="0" w:color="auto"/>
                <w:bottom w:val="none" w:sz="0" w:space="0" w:color="auto"/>
                <w:right w:val="none" w:sz="0" w:space="0" w:color="auto"/>
              </w:divBdr>
            </w:div>
            <w:div w:id="1416247675">
              <w:marLeft w:val="0"/>
              <w:marRight w:val="0"/>
              <w:marTop w:val="0"/>
              <w:marBottom w:val="0"/>
              <w:divBdr>
                <w:top w:val="none" w:sz="0" w:space="0" w:color="auto"/>
                <w:left w:val="none" w:sz="0" w:space="0" w:color="auto"/>
                <w:bottom w:val="none" w:sz="0" w:space="0" w:color="auto"/>
                <w:right w:val="none" w:sz="0" w:space="0" w:color="auto"/>
              </w:divBdr>
            </w:div>
            <w:div w:id="719086752">
              <w:marLeft w:val="0"/>
              <w:marRight w:val="0"/>
              <w:marTop w:val="0"/>
              <w:marBottom w:val="0"/>
              <w:divBdr>
                <w:top w:val="none" w:sz="0" w:space="0" w:color="auto"/>
                <w:left w:val="none" w:sz="0" w:space="0" w:color="auto"/>
                <w:bottom w:val="none" w:sz="0" w:space="0" w:color="auto"/>
                <w:right w:val="none" w:sz="0" w:space="0" w:color="auto"/>
              </w:divBdr>
            </w:div>
            <w:div w:id="33967050">
              <w:marLeft w:val="0"/>
              <w:marRight w:val="0"/>
              <w:marTop w:val="0"/>
              <w:marBottom w:val="0"/>
              <w:divBdr>
                <w:top w:val="none" w:sz="0" w:space="0" w:color="auto"/>
                <w:left w:val="none" w:sz="0" w:space="0" w:color="auto"/>
                <w:bottom w:val="none" w:sz="0" w:space="0" w:color="auto"/>
                <w:right w:val="none" w:sz="0" w:space="0" w:color="auto"/>
              </w:divBdr>
            </w:div>
            <w:div w:id="808327819">
              <w:marLeft w:val="0"/>
              <w:marRight w:val="0"/>
              <w:marTop w:val="0"/>
              <w:marBottom w:val="0"/>
              <w:divBdr>
                <w:top w:val="none" w:sz="0" w:space="0" w:color="auto"/>
                <w:left w:val="none" w:sz="0" w:space="0" w:color="auto"/>
                <w:bottom w:val="none" w:sz="0" w:space="0" w:color="auto"/>
                <w:right w:val="none" w:sz="0" w:space="0" w:color="auto"/>
              </w:divBdr>
            </w:div>
            <w:div w:id="1514952092">
              <w:marLeft w:val="0"/>
              <w:marRight w:val="0"/>
              <w:marTop w:val="0"/>
              <w:marBottom w:val="0"/>
              <w:divBdr>
                <w:top w:val="none" w:sz="0" w:space="0" w:color="auto"/>
                <w:left w:val="none" w:sz="0" w:space="0" w:color="auto"/>
                <w:bottom w:val="none" w:sz="0" w:space="0" w:color="auto"/>
                <w:right w:val="none" w:sz="0" w:space="0" w:color="auto"/>
              </w:divBdr>
            </w:div>
            <w:div w:id="1972438018">
              <w:marLeft w:val="0"/>
              <w:marRight w:val="0"/>
              <w:marTop w:val="0"/>
              <w:marBottom w:val="0"/>
              <w:divBdr>
                <w:top w:val="none" w:sz="0" w:space="0" w:color="auto"/>
                <w:left w:val="none" w:sz="0" w:space="0" w:color="auto"/>
                <w:bottom w:val="none" w:sz="0" w:space="0" w:color="auto"/>
                <w:right w:val="none" w:sz="0" w:space="0" w:color="auto"/>
              </w:divBdr>
            </w:div>
            <w:div w:id="1054157628">
              <w:marLeft w:val="0"/>
              <w:marRight w:val="0"/>
              <w:marTop w:val="0"/>
              <w:marBottom w:val="0"/>
              <w:divBdr>
                <w:top w:val="none" w:sz="0" w:space="0" w:color="auto"/>
                <w:left w:val="none" w:sz="0" w:space="0" w:color="auto"/>
                <w:bottom w:val="none" w:sz="0" w:space="0" w:color="auto"/>
                <w:right w:val="none" w:sz="0" w:space="0" w:color="auto"/>
              </w:divBdr>
            </w:div>
            <w:div w:id="520124221">
              <w:marLeft w:val="0"/>
              <w:marRight w:val="0"/>
              <w:marTop w:val="0"/>
              <w:marBottom w:val="0"/>
              <w:divBdr>
                <w:top w:val="none" w:sz="0" w:space="0" w:color="auto"/>
                <w:left w:val="none" w:sz="0" w:space="0" w:color="auto"/>
                <w:bottom w:val="none" w:sz="0" w:space="0" w:color="auto"/>
                <w:right w:val="none" w:sz="0" w:space="0" w:color="auto"/>
              </w:divBdr>
            </w:div>
            <w:div w:id="408580814">
              <w:marLeft w:val="0"/>
              <w:marRight w:val="0"/>
              <w:marTop w:val="0"/>
              <w:marBottom w:val="0"/>
              <w:divBdr>
                <w:top w:val="none" w:sz="0" w:space="0" w:color="auto"/>
                <w:left w:val="none" w:sz="0" w:space="0" w:color="auto"/>
                <w:bottom w:val="none" w:sz="0" w:space="0" w:color="auto"/>
                <w:right w:val="none" w:sz="0" w:space="0" w:color="auto"/>
              </w:divBdr>
            </w:div>
            <w:div w:id="1840533134">
              <w:marLeft w:val="0"/>
              <w:marRight w:val="0"/>
              <w:marTop w:val="0"/>
              <w:marBottom w:val="0"/>
              <w:divBdr>
                <w:top w:val="none" w:sz="0" w:space="0" w:color="auto"/>
                <w:left w:val="none" w:sz="0" w:space="0" w:color="auto"/>
                <w:bottom w:val="none" w:sz="0" w:space="0" w:color="auto"/>
                <w:right w:val="none" w:sz="0" w:space="0" w:color="auto"/>
              </w:divBdr>
            </w:div>
            <w:div w:id="835919851">
              <w:marLeft w:val="0"/>
              <w:marRight w:val="0"/>
              <w:marTop w:val="0"/>
              <w:marBottom w:val="0"/>
              <w:divBdr>
                <w:top w:val="none" w:sz="0" w:space="0" w:color="auto"/>
                <w:left w:val="none" w:sz="0" w:space="0" w:color="auto"/>
                <w:bottom w:val="none" w:sz="0" w:space="0" w:color="auto"/>
                <w:right w:val="none" w:sz="0" w:space="0" w:color="auto"/>
              </w:divBdr>
            </w:div>
            <w:div w:id="432936993">
              <w:marLeft w:val="0"/>
              <w:marRight w:val="0"/>
              <w:marTop w:val="0"/>
              <w:marBottom w:val="0"/>
              <w:divBdr>
                <w:top w:val="none" w:sz="0" w:space="0" w:color="auto"/>
                <w:left w:val="none" w:sz="0" w:space="0" w:color="auto"/>
                <w:bottom w:val="none" w:sz="0" w:space="0" w:color="auto"/>
                <w:right w:val="none" w:sz="0" w:space="0" w:color="auto"/>
              </w:divBdr>
            </w:div>
            <w:div w:id="1081218669">
              <w:marLeft w:val="0"/>
              <w:marRight w:val="0"/>
              <w:marTop w:val="0"/>
              <w:marBottom w:val="0"/>
              <w:divBdr>
                <w:top w:val="none" w:sz="0" w:space="0" w:color="auto"/>
                <w:left w:val="none" w:sz="0" w:space="0" w:color="auto"/>
                <w:bottom w:val="none" w:sz="0" w:space="0" w:color="auto"/>
                <w:right w:val="none" w:sz="0" w:space="0" w:color="auto"/>
              </w:divBdr>
            </w:div>
            <w:div w:id="1647472551">
              <w:marLeft w:val="0"/>
              <w:marRight w:val="0"/>
              <w:marTop w:val="0"/>
              <w:marBottom w:val="0"/>
              <w:divBdr>
                <w:top w:val="none" w:sz="0" w:space="0" w:color="auto"/>
                <w:left w:val="none" w:sz="0" w:space="0" w:color="auto"/>
                <w:bottom w:val="none" w:sz="0" w:space="0" w:color="auto"/>
                <w:right w:val="none" w:sz="0" w:space="0" w:color="auto"/>
              </w:divBdr>
            </w:div>
            <w:div w:id="2033335230">
              <w:marLeft w:val="0"/>
              <w:marRight w:val="0"/>
              <w:marTop w:val="0"/>
              <w:marBottom w:val="0"/>
              <w:divBdr>
                <w:top w:val="none" w:sz="0" w:space="0" w:color="auto"/>
                <w:left w:val="none" w:sz="0" w:space="0" w:color="auto"/>
                <w:bottom w:val="none" w:sz="0" w:space="0" w:color="auto"/>
                <w:right w:val="none" w:sz="0" w:space="0" w:color="auto"/>
              </w:divBdr>
            </w:div>
            <w:div w:id="99306024">
              <w:marLeft w:val="0"/>
              <w:marRight w:val="0"/>
              <w:marTop w:val="0"/>
              <w:marBottom w:val="0"/>
              <w:divBdr>
                <w:top w:val="none" w:sz="0" w:space="0" w:color="auto"/>
                <w:left w:val="none" w:sz="0" w:space="0" w:color="auto"/>
                <w:bottom w:val="none" w:sz="0" w:space="0" w:color="auto"/>
                <w:right w:val="none" w:sz="0" w:space="0" w:color="auto"/>
              </w:divBdr>
            </w:div>
            <w:div w:id="1973973191">
              <w:marLeft w:val="0"/>
              <w:marRight w:val="0"/>
              <w:marTop w:val="0"/>
              <w:marBottom w:val="0"/>
              <w:divBdr>
                <w:top w:val="none" w:sz="0" w:space="0" w:color="auto"/>
                <w:left w:val="none" w:sz="0" w:space="0" w:color="auto"/>
                <w:bottom w:val="none" w:sz="0" w:space="0" w:color="auto"/>
                <w:right w:val="none" w:sz="0" w:space="0" w:color="auto"/>
              </w:divBdr>
            </w:div>
            <w:div w:id="757293386">
              <w:marLeft w:val="0"/>
              <w:marRight w:val="0"/>
              <w:marTop w:val="0"/>
              <w:marBottom w:val="0"/>
              <w:divBdr>
                <w:top w:val="none" w:sz="0" w:space="0" w:color="auto"/>
                <w:left w:val="none" w:sz="0" w:space="0" w:color="auto"/>
                <w:bottom w:val="none" w:sz="0" w:space="0" w:color="auto"/>
                <w:right w:val="none" w:sz="0" w:space="0" w:color="auto"/>
              </w:divBdr>
            </w:div>
            <w:div w:id="2067609908">
              <w:marLeft w:val="0"/>
              <w:marRight w:val="0"/>
              <w:marTop w:val="0"/>
              <w:marBottom w:val="0"/>
              <w:divBdr>
                <w:top w:val="none" w:sz="0" w:space="0" w:color="auto"/>
                <w:left w:val="none" w:sz="0" w:space="0" w:color="auto"/>
                <w:bottom w:val="none" w:sz="0" w:space="0" w:color="auto"/>
                <w:right w:val="none" w:sz="0" w:space="0" w:color="auto"/>
              </w:divBdr>
            </w:div>
            <w:div w:id="116527356">
              <w:marLeft w:val="0"/>
              <w:marRight w:val="0"/>
              <w:marTop w:val="0"/>
              <w:marBottom w:val="0"/>
              <w:divBdr>
                <w:top w:val="none" w:sz="0" w:space="0" w:color="auto"/>
                <w:left w:val="none" w:sz="0" w:space="0" w:color="auto"/>
                <w:bottom w:val="none" w:sz="0" w:space="0" w:color="auto"/>
                <w:right w:val="none" w:sz="0" w:space="0" w:color="auto"/>
              </w:divBdr>
            </w:div>
            <w:div w:id="493494749">
              <w:marLeft w:val="0"/>
              <w:marRight w:val="0"/>
              <w:marTop w:val="0"/>
              <w:marBottom w:val="0"/>
              <w:divBdr>
                <w:top w:val="none" w:sz="0" w:space="0" w:color="auto"/>
                <w:left w:val="none" w:sz="0" w:space="0" w:color="auto"/>
                <w:bottom w:val="none" w:sz="0" w:space="0" w:color="auto"/>
                <w:right w:val="none" w:sz="0" w:space="0" w:color="auto"/>
              </w:divBdr>
            </w:div>
            <w:div w:id="614140194">
              <w:marLeft w:val="0"/>
              <w:marRight w:val="0"/>
              <w:marTop w:val="0"/>
              <w:marBottom w:val="0"/>
              <w:divBdr>
                <w:top w:val="none" w:sz="0" w:space="0" w:color="auto"/>
                <w:left w:val="none" w:sz="0" w:space="0" w:color="auto"/>
                <w:bottom w:val="none" w:sz="0" w:space="0" w:color="auto"/>
                <w:right w:val="none" w:sz="0" w:space="0" w:color="auto"/>
              </w:divBdr>
            </w:div>
            <w:div w:id="1843667113">
              <w:marLeft w:val="0"/>
              <w:marRight w:val="0"/>
              <w:marTop w:val="0"/>
              <w:marBottom w:val="0"/>
              <w:divBdr>
                <w:top w:val="none" w:sz="0" w:space="0" w:color="auto"/>
                <w:left w:val="none" w:sz="0" w:space="0" w:color="auto"/>
                <w:bottom w:val="none" w:sz="0" w:space="0" w:color="auto"/>
                <w:right w:val="none" w:sz="0" w:space="0" w:color="auto"/>
              </w:divBdr>
            </w:div>
            <w:div w:id="1943611160">
              <w:marLeft w:val="0"/>
              <w:marRight w:val="0"/>
              <w:marTop w:val="0"/>
              <w:marBottom w:val="0"/>
              <w:divBdr>
                <w:top w:val="none" w:sz="0" w:space="0" w:color="auto"/>
                <w:left w:val="none" w:sz="0" w:space="0" w:color="auto"/>
                <w:bottom w:val="none" w:sz="0" w:space="0" w:color="auto"/>
                <w:right w:val="none" w:sz="0" w:space="0" w:color="auto"/>
              </w:divBdr>
            </w:div>
            <w:div w:id="1284993193">
              <w:marLeft w:val="0"/>
              <w:marRight w:val="0"/>
              <w:marTop w:val="0"/>
              <w:marBottom w:val="0"/>
              <w:divBdr>
                <w:top w:val="none" w:sz="0" w:space="0" w:color="auto"/>
                <w:left w:val="none" w:sz="0" w:space="0" w:color="auto"/>
                <w:bottom w:val="none" w:sz="0" w:space="0" w:color="auto"/>
                <w:right w:val="none" w:sz="0" w:space="0" w:color="auto"/>
              </w:divBdr>
            </w:div>
            <w:div w:id="691808464">
              <w:marLeft w:val="0"/>
              <w:marRight w:val="0"/>
              <w:marTop w:val="0"/>
              <w:marBottom w:val="0"/>
              <w:divBdr>
                <w:top w:val="none" w:sz="0" w:space="0" w:color="auto"/>
                <w:left w:val="none" w:sz="0" w:space="0" w:color="auto"/>
                <w:bottom w:val="none" w:sz="0" w:space="0" w:color="auto"/>
                <w:right w:val="none" w:sz="0" w:space="0" w:color="auto"/>
              </w:divBdr>
            </w:div>
            <w:div w:id="1467549604">
              <w:marLeft w:val="0"/>
              <w:marRight w:val="0"/>
              <w:marTop w:val="0"/>
              <w:marBottom w:val="0"/>
              <w:divBdr>
                <w:top w:val="none" w:sz="0" w:space="0" w:color="auto"/>
                <w:left w:val="none" w:sz="0" w:space="0" w:color="auto"/>
                <w:bottom w:val="none" w:sz="0" w:space="0" w:color="auto"/>
                <w:right w:val="none" w:sz="0" w:space="0" w:color="auto"/>
              </w:divBdr>
            </w:div>
            <w:div w:id="830027716">
              <w:marLeft w:val="0"/>
              <w:marRight w:val="0"/>
              <w:marTop w:val="0"/>
              <w:marBottom w:val="0"/>
              <w:divBdr>
                <w:top w:val="none" w:sz="0" w:space="0" w:color="auto"/>
                <w:left w:val="none" w:sz="0" w:space="0" w:color="auto"/>
                <w:bottom w:val="none" w:sz="0" w:space="0" w:color="auto"/>
                <w:right w:val="none" w:sz="0" w:space="0" w:color="auto"/>
              </w:divBdr>
            </w:div>
            <w:div w:id="2004114640">
              <w:marLeft w:val="0"/>
              <w:marRight w:val="0"/>
              <w:marTop w:val="0"/>
              <w:marBottom w:val="0"/>
              <w:divBdr>
                <w:top w:val="none" w:sz="0" w:space="0" w:color="auto"/>
                <w:left w:val="none" w:sz="0" w:space="0" w:color="auto"/>
                <w:bottom w:val="none" w:sz="0" w:space="0" w:color="auto"/>
                <w:right w:val="none" w:sz="0" w:space="0" w:color="auto"/>
              </w:divBdr>
            </w:div>
            <w:div w:id="1238396090">
              <w:marLeft w:val="0"/>
              <w:marRight w:val="0"/>
              <w:marTop w:val="0"/>
              <w:marBottom w:val="0"/>
              <w:divBdr>
                <w:top w:val="none" w:sz="0" w:space="0" w:color="auto"/>
                <w:left w:val="none" w:sz="0" w:space="0" w:color="auto"/>
                <w:bottom w:val="none" w:sz="0" w:space="0" w:color="auto"/>
                <w:right w:val="none" w:sz="0" w:space="0" w:color="auto"/>
              </w:divBdr>
            </w:div>
            <w:div w:id="1197504458">
              <w:marLeft w:val="0"/>
              <w:marRight w:val="0"/>
              <w:marTop w:val="0"/>
              <w:marBottom w:val="0"/>
              <w:divBdr>
                <w:top w:val="none" w:sz="0" w:space="0" w:color="auto"/>
                <w:left w:val="none" w:sz="0" w:space="0" w:color="auto"/>
                <w:bottom w:val="none" w:sz="0" w:space="0" w:color="auto"/>
                <w:right w:val="none" w:sz="0" w:space="0" w:color="auto"/>
              </w:divBdr>
            </w:div>
            <w:div w:id="756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48">
      <w:bodyDiv w:val="1"/>
      <w:marLeft w:val="0"/>
      <w:marRight w:val="0"/>
      <w:marTop w:val="0"/>
      <w:marBottom w:val="0"/>
      <w:divBdr>
        <w:top w:val="none" w:sz="0" w:space="0" w:color="auto"/>
        <w:left w:val="none" w:sz="0" w:space="0" w:color="auto"/>
        <w:bottom w:val="none" w:sz="0" w:space="0" w:color="auto"/>
        <w:right w:val="none" w:sz="0" w:space="0" w:color="auto"/>
      </w:divBdr>
    </w:div>
    <w:div w:id="872572270">
      <w:bodyDiv w:val="1"/>
      <w:marLeft w:val="0"/>
      <w:marRight w:val="0"/>
      <w:marTop w:val="0"/>
      <w:marBottom w:val="0"/>
      <w:divBdr>
        <w:top w:val="none" w:sz="0" w:space="0" w:color="auto"/>
        <w:left w:val="none" w:sz="0" w:space="0" w:color="auto"/>
        <w:bottom w:val="none" w:sz="0" w:space="0" w:color="auto"/>
        <w:right w:val="none" w:sz="0" w:space="0" w:color="auto"/>
      </w:divBdr>
    </w:div>
    <w:div w:id="986544420">
      <w:bodyDiv w:val="1"/>
      <w:marLeft w:val="0"/>
      <w:marRight w:val="0"/>
      <w:marTop w:val="0"/>
      <w:marBottom w:val="0"/>
      <w:divBdr>
        <w:top w:val="none" w:sz="0" w:space="0" w:color="auto"/>
        <w:left w:val="none" w:sz="0" w:space="0" w:color="auto"/>
        <w:bottom w:val="none" w:sz="0" w:space="0" w:color="auto"/>
        <w:right w:val="none" w:sz="0" w:space="0" w:color="auto"/>
      </w:divBdr>
    </w:div>
    <w:div w:id="1035958231">
      <w:bodyDiv w:val="1"/>
      <w:marLeft w:val="0"/>
      <w:marRight w:val="0"/>
      <w:marTop w:val="0"/>
      <w:marBottom w:val="0"/>
      <w:divBdr>
        <w:top w:val="none" w:sz="0" w:space="0" w:color="auto"/>
        <w:left w:val="none" w:sz="0" w:space="0" w:color="auto"/>
        <w:bottom w:val="none" w:sz="0" w:space="0" w:color="auto"/>
        <w:right w:val="none" w:sz="0" w:space="0" w:color="auto"/>
      </w:divBdr>
    </w:div>
    <w:div w:id="1069230034">
      <w:bodyDiv w:val="1"/>
      <w:marLeft w:val="0"/>
      <w:marRight w:val="0"/>
      <w:marTop w:val="0"/>
      <w:marBottom w:val="0"/>
      <w:divBdr>
        <w:top w:val="none" w:sz="0" w:space="0" w:color="auto"/>
        <w:left w:val="none" w:sz="0" w:space="0" w:color="auto"/>
        <w:bottom w:val="none" w:sz="0" w:space="0" w:color="auto"/>
        <w:right w:val="none" w:sz="0" w:space="0" w:color="auto"/>
      </w:divBdr>
      <w:divsChild>
        <w:div w:id="1984195800">
          <w:marLeft w:val="0"/>
          <w:marRight w:val="0"/>
          <w:marTop w:val="0"/>
          <w:marBottom w:val="0"/>
          <w:divBdr>
            <w:top w:val="none" w:sz="0" w:space="0" w:color="auto"/>
            <w:left w:val="none" w:sz="0" w:space="0" w:color="auto"/>
            <w:bottom w:val="none" w:sz="0" w:space="0" w:color="auto"/>
            <w:right w:val="none" w:sz="0" w:space="0" w:color="auto"/>
          </w:divBdr>
          <w:divsChild>
            <w:div w:id="1239441539">
              <w:marLeft w:val="0"/>
              <w:marRight w:val="0"/>
              <w:marTop w:val="0"/>
              <w:marBottom w:val="0"/>
              <w:divBdr>
                <w:top w:val="none" w:sz="0" w:space="0" w:color="auto"/>
                <w:left w:val="none" w:sz="0" w:space="0" w:color="auto"/>
                <w:bottom w:val="none" w:sz="0" w:space="0" w:color="auto"/>
                <w:right w:val="none" w:sz="0" w:space="0" w:color="auto"/>
              </w:divBdr>
            </w:div>
            <w:div w:id="641352137">
              <w:marLeft w:val="0"/>
              <w:marRight w:val="0"/>
              <w:marTop w:val="0"/>
              <w:marBottom w:val="0"/>
              <w:divBdr>
                <w:top w:val="none" w:sz="0" w:space="0" w:color="auto"/>
                <w:left w:val="none" w:sz="0" w:space="0" w:color="auto"/>
                <w:bottom w:val="none" w:sz="0" w:space="0" w:color="auto"/>
                <w:right w:val="none" w:sz="0" w:space="0" w:color="auto"/>
              </w:divBdr>
            </w:div>
            <w:div w:id="1371221622">
              <w:marLeft w:val="0"/>
              <w:marRight w:val="0"/>
              <w:marTop w:val="0"/>
              <w:marBottom w:val="0"/>
              <w:divBdr>
                <w:top w:val="none" w:sz="0" w:space="0" w:color="auto"/>
                <w:left w:val="none" w:sz="0" w:space="0" w:color="auto"/>
                <w:bottom w:val="none" w:sz="0" w:space="0" w:color="auto"/>
                <w:right w:val="none" w:sz="0" w:space="0" w:color="auto"/>
              </w:divBdr>
            </w:div>
            <w:div w:id="2121796789">
              <w:marLeft w:val="0"/>
              <w:marRight w:val="0"/>
              <w:marTop w:val="0"/>
              <w:marBottom w:val="0"/>
              <w:divBdr>
                <w:top w:val="none" w:sz="0" w:space="0" w:color="auto"/>
                <w:left w:val="none" w:sz="0" w:space="0" w:color="auto"/>
                <w:bottom w:val="none" w:sz="0" w:space="0" w:color="auto"/>
                <w:right w:val="none" w:sz="0" w:space="0" w:color="auto"/>
              </w:divBdr>
            </w:div>
            <w:div w:id="330985279">
              <w:marLeft w:val="0"/>
              <w:marRight w:val="0"/>
              <w:marTop w:val="0"/>
              <w:marBottom w:val="0"/>
              <w:divBdr>
                <w:top w:val="none" w:sz="0" w:space="0" w:color="auto"/>
                <w:left w:val="none" w:sz="0" w:space="0" w:color="auto"/>
                <w:bottom w:val="none" w:sz="0" w:space="0" w:color="auto"/>
                <w:right w:val="none" w:sz="0" w:space="0" w:color="auto"/>
              </w:divBdr>
            </w:div>
            <w:div w:id="2129542269">
              <w:marLeft w:val="0"/>
              <w:marRight w:val="0"/>
              <w:marTop w:val="0"/>
              <w:marBottom w:val="0"/>
              <w:divBdr>
                <w:top w:val="none" w:sz="0" w:space="0" w:color="auto"/>
                <w:left w:val="none" w:sz="0" w:space="0" w:color="auto"/>
                <w:bottom w:val="none" w:sz="0" w:space="0" w:color="auto"/>
                <w:right w:val="none" w:sz="0" w:space="0" w:color="auto"/>
              </w:divBdr>
            </w:div>
            <w:div w:id="583302477">
              <w:marLeft w:val="0"/>
              <w:marRight w:val="0"/>
              <w:marTop w:val="0"/>
              <w:marBottom w:val="0"/>
              <w:divBdr>
                <w:top w:val="none" w:sz="0" w:space="0" w:color="auto"/>
                <w:left w:val="none" w:sz="0" w:space="0" w:color="auto"/>
                <w:bottom w:val="none" w:sz="0" w:space="0" w:color="auto"/>
                <w:right w:val="none" w:sz="0" w:space="0" w:color="auto"/>
              </w:divBdr>
            </w:div>
            <w:div w:id="646130763">
              <w:marLeft w:val="0"/>
              <w:marRight w:val="0"/>
              <w:marTop w:val="0"/>
              <w:marBottom w:val="0"/>
              <w:divBdr>
                <w:top w:val="none" w:sz="0" w:space="0" w:color="auto"/>
                <w:left w:val="none" w:sz="0" w:space="0" w:color="auto"/>
                <w:bottom w:val="none" w:sz="0" w:space="0" w:color="auto"/>
                <w:right w:val="none" w:sz="0" w:space="0" w:color="auto"/>
              </w:divBdr>
            </w:div>
            <w:div w:id="1468619587">
              <w:marLeft w:val="0"/>
              <w:marRight w:val="0"/>
              <w:marTop w:val="0"/>
              <w:marBottom w:val="0"/>
              <w:divBdr>
                <w:top w:val="none" w:sz="0" w:space="0" w:color="auto"/>
                <w:left w:val="none" w:sz="0" w:space="0" w:color="auto"/>
                <w:bottom w:val="none" w:sz="0" w:space="0" w:color="auto"/>
                <w:right w:val="none" w:sz="0" w:space="0" w:color="auto"/>
              </w:divBdr>
            </w:div>
            <w:div w:id="758715931">
              <w:marLeft w:val="0"/>
              <w:marRight w:val="0"/>
              <w:marTop w:val="0"/>
              <w:marBottom w:val="0"/>
              <w:divBdr>
                <w:top w:val="none" w:sz="0" w:space="0" w:color="auto"/>
                <w:left w:val="none" w:sz="0" w:space="0" w:color="auto"/>
                <w:bottom w:val="none" w:sz="0" w:space="0" w:color="auto"/>
                <w:right w:val="none" w:sz="0" w:space="0" w:color="auto"/>
              </w:divBdr>
            </w:div>
            <w:div w:id="546840632">
              <w:marLeft w:val="0"/>
              <w:marRight w:val="0"/>
              <w:marTop w:val="0"/>
              <w:marBottom w:val="0"/>
              <w:divBdr>
                <w:top w:val="none" w:sz="0" w:space="0" w:color="auto"/>
                <w:left w:val="none" w:sz="0" w:space="0" w:color="auto"/>
                <w:bottom w:val="none" w:sz="0" w:space="0" w:color="auto"/>
                <w:right w:val="none" w:sz="0" w:space="0" w:color="auto"/>
              </w:divBdr>
            </w:div>
            <w:div w:id="479925703">
              <w:marLeft w:val="0"/>
              <w:marRight w:val="0"/>
              <w:marTop w:val="0"/>
              <w:marBottom w:val="0"/>
              <w:divBdr>
                <w:top w:val="none" w:sz="0" w:space="0" w:color="auto"/>
                <w:left w:val="none" w:sz="0" w:space="0" w:color="auto"/>
                <w:bottom w:val="none" w:sz="0" w:space="0" w:color="auto"/>
                <w:right w:val="none" w:sz="0" w:space="0" w:color="auto"/>
              </w:divBdr>
            </w:div>
            <w:div w:id="34694786">
              <w:marLeft w:val="0"/>
              <w:marRight w:val="0"/>
              <w:marTop w:val="0"/>
              <w:marBottom w:val="0"/>
              <w:divBdr>
                <w:top w:val="none" w:sz="0" w:space="0" w:color="auto"/>
                <w:left w:val="none" w:sz="0" w:space="0" w:color="auto"/>
                <w:bottom w:val="none" w:sz="0" w:space="0" w:color="auto"/>
                <w:right w:val="none" w:sz="0" w:space="0" w:color="auto"/>
              </w:divBdr>
            </w:div>
            <w:div w:id="964846273">
              <w:marLeft w:val="0"/>
              <w:marRight w:val="0"/>
              <w:marTop w:val="0"/>
              <w:marBottom w:val="0"/>
              <w:divBdr>
                <w:top w:val="none" w:sz="0" w:space="0" w:color="auto"/>
                <w:left w:val="none" w:sz="0" w:space="0" w:color="auto"/>
                <w:bottom w:val="none" w:sz="0" w:space="0" w:color="auto"/>
                <w:right w:val="none" w:sz="0" w:space="0" w:color="auto"/>
              </w:divBdr>
            </w:div>
            <w:div w:id="548028286">
              <w:marLeft w:val="0"/>
              <w:marRight w:val="0"/>
              <w:marTop w:val="0"/>
              <w:marBottom w:val="0"/>
              <w:divBdr>
                <w:top w:val="none" w:sz="0" w:space="0" w:color="auto"/>
                <w:left w:val="none" w:sz="0" w:space="0" w:color="auto"/>
                <w:bottom w:val="none" w:sz="0" w:space="0" w:color="auto"/>
                <w:right w:val="none" w:sz="0" w:space="0" w:color="auto"/>
              </w:divBdr>
            </w:div>
            <w:div w:id="1645968346">
              <w:marLeft w:val="0"/>
              <w:marRight w:val="0"/>
              <w:marTop w:val="0"/>
              <w:marBottom w:val="0"/>
              <w:divBdr>
                <w:top w:val="none" w:sz="0" w:space="0" w:color="auto"/>
                <w:left w:val="none" w:sz="0" w:space="0" w:color="auto"/>
                <w:bottom w:val="none" w:sz="0" w:space="0" w:color="auto"/>
                <w:right w:val="none" w:sz="0" w:space="0" w:color="auto"/>
              </w:divBdr>
            </w:div>
            <w:div w:id="287708844">
              <w:marLeft w:val="0"/>
              <w:marRight w:val="0"/>
              <w:marTop w:val="0"/>
              <w:marBottom w:val="0"/>
              <w:divBdr>
                <w:top w:val="none" w:sz="0" w:space="0" w:color="auto"/>
                <w:left w:val="none" w:sz="0" w:space="0" w:color="auto"/>
                <w:bottom w:val="none" w:sz="0" w:space="0" w:color="auto"/>
                <w:right w:val="none" w:sz="0" w:space="0" w:color="auto"/>
              </w:divBdr>
            </w:div>
            <w:div w:id="1623489637">
              <w:marLeft w:val="0"/>
              <w:marRight w:val="0"/>
              <w:marTop w:val="0"/>
              <w:marBottom w:val="0"/>
              <w:divBdr>
                <w:top w:val="none" w:sz="0" w:space="0" w:color="auto"/>
                <w:left w:val="none" w:sz="0" w:space="0" w:color="auto"/>
                <w:bottom w:val="none" w:sz="0" w:space="0" w:color="auto"/>
                <w:right w:val="none" w:sz="0" w:space="0" w:color="auto"/>
              </w:divBdr>
            </w:div>
            <w:div w:id="1245724689">
              <w:marLeft w:val="0"/>
              <w:marRight w:val="0"/>
              <w:marTop w:val="0"/>
              <w:marBottom w:val="0"/>
              <w:divBdr>
                <w:top w:val="none" w:sz="0" w:space="0" w:color="auto"/>
                <w:left w:val="none" w:sz="0" w:space="0" w:color="auto"/>
                <w:bottom w:val="none" w:sz="0" w:space="0" w:color="auto"/>
                <w:right w:val="none" w:sz="0" w:space="0" w:color="auto"/>
              </w:divBdr>
            </w:div>
            <w:div w:id="1499737335">
              <w:marLeft w:val="0"/>
              <w:marRight w:val="0"/>
              <w:marTop w:val="0"/>
              <w:marBottom w:val="0"/>
              <w:divBdr>
                <w:top w:val="none" w:sz="0" w:space="0" w:color="auto"/>
                <w:left w:val="none" w:sz="0" w:space="0" w:color="auto"/>
                <w:bottom w:val="none" w:sz="0" w:space="0" w:color="auto"/>
                <w:right w:val="none" w:sz="0" w:space="0" w:color="auto"/>
              </w:divBdr>
            </w:div>
            <w:div w:id="647171147">
              <w:marLeft w:val="0"/>
              <w:marRight w:val="0"/>
              <w:marTop w:val="0"/>
              <w:marBottom w:val="0"/>
              <w:divBdr>
                <w:top w:val="none" w:sz="0" w:space="0" w:color="auto"/>
                <w:left w:val="none" w:sz="0" w:space="0" w:color="auto"/>
                <w:bottom w:val="none" w:sz="0" w:space="0" w:color="auto"/>
                <w:right w:val="none" w:sz="0" w:space="0" w:color="auto"/>
              </w:divBdr>
            </w:div>
            <w:div w:id="526985453">
              <w:marLeft w:val="0"/>
              <w:marRight w:val="0"/>
              <w:marTop w:val="0"/>
              <w:marBottom w:val="0"/>
              <w:divBdr>
                <w:top w:val="none" w:sz="0" w:space="0" w:color="auto"/>
                <w:left w:val="none" w:sz="0" w:space="0" w:color="auto"/>
                <w:bottom w:val="none" w:sz="0" w:space="0" w:color="auto"/>
                <w:right w:val="none" w:sz="0" w:space="0" w:color="auto"/>
              </w:divBdr>
            </w:div>
            <w:div w:id="317075849">
              <w:marLeft w:val="0"/>
              <w:marRight w:val="0"/>
              <w:marTop w:val="0"/>
              <w:marBottom w:val="0"/>
              <w:divBdr>
                <w:top w:val="none" w:sz="0" w:space="0" w:color="auto"/>
                <w:left w:val="none" w:sz="0" w:space="0" w:color="auto"/>
                <w:bottom w:val="none" w:sz="0" w:space="0" w:color="auto"/>
                <w:right w:val="none" w:sz="0" w:space="0" w:color="auto"/>
              </w:divBdr>
            </w:div>
            <w:div w:id="1622415194">
              <w:marLeft w:val="0"/>
              <w:marRight w:val="0"/>
              <w:marTop w:val="0"/>
              <w:marBottom w:val="0"/>
              <w:divBdr>
                <w:top w:val="none" w:sz="0" w:space="0" w:color="auto"/>
                <w:left w:val="none" w:sz="0" w:space="0" w:color="auto"/>
                <w:bottom w:val="none" w:sz="0" w:space="0" w:color="auto"/>
                <w:right w:val="none" w:sz="0" w:space="0" w:color="auto"/>
              </w:divBdr>
            </w:div>
            <w:div w:id="1776512117">
              <w:marLeft w:val="0"/>
              <w:marRight w:val="0"/>
              <w:marTop w:val="0"/>
              <w:marBottom w:val="0"/>
              <w:divBdr>
                <w:top w:val="none" w:sz="0" w:space="0" w:color="auto"/>
                <w:left w:val="none" w:sz="0" w:space="0" w:color="auto"/>
                <w:bottom w:val="none" w:sz="0" w:space="0" w:color="auto"/>
                <w:right w:val="none" w:sz="0" w:space="0" w:color="auto"/>
              </w:divBdr>
            </w:div>
            <w:div w:id="1762867918">
              <w:marLeft w:val="0"/>
              <w:marRight w:val="0"/>
              <w:marTop w:val="0"/>
              <w:marBottom w:val="0"/>
              <w:divBdr>
                <w:top w:val="none" w:sz="0" w:space="0" w:color="auto"/>
                <w:left w:val="none" w:sz="0" w:space="0" w:color="auto"/>
                <w:bottom w:val="none" w:sz="0" w:space="0" w:color="auto"/>
                <w:right w:val="none" w:sz="0" w:space="0" w:color="auto"/>
              </w:divBdr>
            </w:div>
            <w:div w:id="2002466046">
              <w:marLeft w:val="0"/>
              <w:marRight w:val="0"/>
              <w:marTop w:val="0"/>
              <w:marBottom w:val="0"/>
              <w:divBdr>
                <w:top w:val="none" w:sz="0" w:space="0" w:color="auto"/>
                <w:left w:val="none" w:sz="0" w:space="0" w:color="auto"/>
                <w:bottom w:val="none" w:sz="0" w:space="0" w:color="auto"/>
                <w:right w:val="none" w:sz="0" w:space="0" w:color="auto"/>
              </w:divBdr>
            </w:div>
            <w:div w:id="176698456">
              <w:marLeft w:val="0"/>
              <w:marRight w:val="0"/>
              <w:marTop w:val="0"/>
              <w:marBottom w:val="0"/>
              <w:divBdr>
                <w:top w:val="none" w:sz="0" w:space="0" w:color="auto"/>
                <w:left w:val="none" w:sz="0" w:space="0" w:color="auto"/>
                <w:bottom w:val="none" w:sz="0" w:space="0" w:color="auto"/>
                <w:right w:val="none" w:sz="0" w:space="0" w:color="auto"/>
              </w:divBdr>
            </w:div>
            <w:div w:id="901062574">
              <w:marLeft w:val="0"/>
              <w:marRight w:val="0"/>
              <w:marTop w:val="0"/>
              <w:marBottom w:val="0"/>
              <w:divBdr>
                <w:top w:val="none" w:sz="0" w:space="0" w:color="auto"/>
                <w:left w:val="none" w:sz="0" w:space="0" w:color="auto"/>
                <w:bottom w:val="none" w:sz="0" w:space="0" w:color="auto"/>
                <w:right w:val="none" w:sz="0" w:space="0" w:color="auto"/>
              </w:divBdr>
            </w:div>
            <w:div w:id="1639451973">
              <w:marLeft w:val="0"/>
              <w:marRight w:val="0"/>
              <w:marTop w:val="0"/>
              <w:marBottom w:val="0"/>
              <w:divBdr>
                <w:top w:val="none" w:sz="0" w:space="0" w:color="auto"/>
                <w:left w:val="none" w:sz="0" w:space="0" w:color="auto"/>
                <w:bottom w:val="none" w:sz="0" w:space="0" w:color="auto"/>
                <w:right w:val="none" w:sz="0" w:space="0" w:color="auto"/>
              </w:divBdr>
            </w:div>
            <w:div w:id="756632494">
              <w:marLeft w:val="0"/>
              <w:marRight w:val="0"/>
              <w:marTop w:val="0"/>
              <w:marBottom w:val="0"/>
              <w:divBdr>
                <w:top w:val="none" w:sz="0" w:space="0" w:color="auto"/>
                <w:left w:val="none" w:sz="0" w:space="0" w:color="auto"/>
                <w:bottom w:val="none" w:sz="0" w:space="0" w:color="auto"/>
                <w:right w:val="none" w:sz="0" w:space="0" w:color="auto"/>
              </w:divBdr>
            </w:div>
            <w:div w:id="2109036373">
              <w:marLeft w:val="0"/>
              <w:marRight w:val="0"/>
              <w:marTop w:val="0"/>
              <w:marBottom w:val="0"/>
              <w:divBdr>
                <w:top w:val="none" w:sz="0" w:space="0" w:color="auto"/>
                <w:left w:val="none" w:sz="0" w:space="0" w:color="auto"/>
                <w:bottom w:val="none" w:sz="0" w:space="0" w:color="auto"/>
                <w:right w:val="none" w:sz="0" w:space="0" w:color="auto"/>
              </w:divBdr>
            </w:div>
            <w:div w:id="1696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5410">
      <w:bodyDiv w:val="1"/>
      <w:marLeft w:val="0"/>
      <w:marRight w:val="0"/>
      <w:marTop w:val="0"/>
      <w:marBottom w:val="0"/>
      <w:divBdr>
        <w:top w:val="none" w:sz="0" w:space="0" w:color="auto"/>
        <w:left w:val="none" w:sz="0" w:space="0" w:color="auto"/>
        <w:bottom w:val="none" w:sz="0" w:space="0" w:color="auto"/>
        <w:right w:val="none" w:sz="0" w:space="0" w:color="auto"/>
      </w:divBdr>
      <w:divsChild>
        <w:div w:id="1820927010">
          <w:marLeft w:val="0"/>
          <w:marRight w:val="0"/>
          <w:marTop w:val="0"/>
          <w:marBottom w:val="0"/>
          <w:divBdr>
            <w:top w:val="none" w:sz="0" w:space="0" w:color="auto"/>
            <w:left w:val="none" w:sz="0" w:space="0" w:color="auto"/>
            <w:bottom w:val="none" w:sz="0" w:space="0" w:color="auto"/>
            <w:right w:val="none" w:sz="0" w:space="0" w:color="auto"/>
          </w:divBdr>
          <w:divsChild>
            <w:div w:id="155459244">
              <w:marLeft w:val="0"/>
              <w:marRight w:val="0"/>
              <w:marTop w:val="0"/>
              <w:marBottom w:val="0"/>
              <w:divBdr>
                <w:top w:val="none" w:sz="0" w:space="0" w:color="auto"/>
                <w:left w:val="none" w:sz="0" w:space="0" w:color="auto"/>
                <w:bottom w:val="none" w:sz="0" w:space="0" w:color="auto"/>
                <w:right w:val="none" w:sz="0" w:space="0" w:color="auto"/>
              </w:divBdr>
            </w:div>
            <w:div w:id="901672863">
              <w:marLeft w:val="0"/>
              <w:marRight w:val="0"/>
              <w:marTop w:val="0"/>
              <w:marBottom w:val="0"/>
              <w:divBdr>
                <w:top w:val="none" w:sz="0" w:space="0" w:color="auto"/>
                <w:left w:val="none" w:sz="0" w:space="0" w:color="auto"/>
                <w:bottom w:val="none" w:sz="0" w:space="0" w:color="auto"/>
                <w:right w:val="none" w:sz="0" w:space="0" w:color="auto"/>
              </w:divBdr>
            </w:div>
            <w:div w:id="1073351468">
              <w:marLeft w:val="0"/>
              <w:marRight w:val="0"/>
              <w:marTop w:val="0"/>
              <w:marBottom w:val="0"/>
              <w:divBdr>
                <w:top w:val="none" w:sz="0" w:space="0" w:color="auto"/>
                <w:left w:val="none" w:sz="0" w:space="0" w:color="auto"/>
                <w:bottom w:val="none" w:sz="0" w:space="0" w:color="auto"/>
                <w:right w:val="none" w:sz="0" w:space="0" w:color="auto"/>
              </w:divBdr>
            </w:div>
            <w:div w:id="326133950">
              <w:marLeft w:val="0"/>
              <w:marRight w:val="0"/>
              <w:marTop w:val="0"/>
              <w:marBottom w:val="0"/>
              <w:divBdr>
                <w:top w:val="none" w:sz="0" w:space="0" w:color="auto"/>
                <w:left w:val="none" w:sz="0" w:space="0" w:color="auto"/>
                <w:bottom w:val="none" w:sz="0" w:space="0" w:color="auto"/>
                <w:right w:val="none" w:sz="0" w:space="0" w:color="auto"/>
              </w:divBdr>
            </w:div>
            <w:div w:id="1615017837">
              <w:marLeft w:val="0"/>
              <w:marRight w:val="0"/>
              <w:marTop w:val="0"/>
              <w:marBottom w:val="0"/>
              <w:divBdr>
                <w:top w:val="none" w:sz="0" w:space="0" w:color="auto"/>
                <w:left w:val="none" w:sz="0" w:space="0" w:color="auto"/>
                <w:bottom w:val="none" w:sz="0" w:space="0" w:color="auto"/>
                <w:right w:val="none" w:sz="0" w:space="0" w:color="auto"/>
              </w:divBdr>
            </w:div>
            <w:div w:id="1786537846">
              <w:marLeft w:val="0"/>
              <w:marRight w:val="0"/>
              <w:marTop w:val="0"/>
              <w:marBottom w:val="0"/>
              <w:divBdr>
                <w:top w:val="none" w:sz="0" w:space="0" w:color="auto"/>
                <w:left w:val="none" w:sz="0" w:space="0" w:color="auto"/>
                <w:bottom w:val="none" w:sz="0" w:space="0" w:color="auto"/>
                <w:right w:val="none" w:sz="0" w:space="0" w:color="auto"/>
              </w:divBdr>
            </w:div>
            <w:div w:id="1005940738">
              <w:marLeft w:val="0"/>
              <w:marRight w:val="0"/>
              <w:marTop w:val="0"/>
              <w:marBottom w:val="0"/>
              <w:divBdr>
                <w:top w:val="none" w:sz="0" w:space="0" w:color="auto"/>
                <w:left w:val="none" w:sz="0" w:space="0" w:color="auto"/>
                <w:bottom w:val="none" w:sz="0" w:space="0" w:color="auto"/>
                <w:right w:val="none" w:sz="0" w:space="0" w:color="auto"/>
              </w:divBdr>
            </w:div>
            <w:div w:id="805507988">
              <w:marLeft w:val="0"/>
              <w:marRight w:val="0"/>
              <w:marTop w:val="0"/>
              <w:marBottom w:val="0"/>
              <w:divBdr>
                <w:top w:val="none" w:sz="0" w:space="0" w:color="auto"/>
                <w:left w:val="none" w:sz="0" w:space="0" w:color="auto"/>
                <w:bottom w:val="none" w:sz="0" w:space="0" w:color="auto"/>
                <w:right w:val="none" w:sz="0" w:space="0" w:color="auto"/>
              </w:divBdr>
            </w:div>
            <w:div w:id="608511870">
              <w:marLeft w:val="0"/>
              <w:marRight w:val="0"/>
              <w:marTop w:val="0"/>
              <w:marBottom w:val="0"/>
              <w:divBdr>
                <w:top w:val="none" w:sz="0" w:space="0" w:color="auto"/>
                <w:left w:val="none" w:sz="0" w:space="0" w:color="auto"/>
                <w:bottom w:val="none" w:sz="0" w:space="0" w:color="auto"/>
                <w:right w:val="none" w:sz="0" w:space="0" w:color="auto"/>
              </w:divBdr>
            </w:div>
            <w:div w:id="525561465">
              <w:marLeft w:val="0"/>
              <w:marRight w:val="0"/>
              <w:marTop w:val="0"/>
              <w:marBottom w:val="0"/>
              <w:divBdr>
                <w:top w:val="none" w:sz="0" w:space="0" w:color="auto"/>
                <w:left w:val="none" w:sz="0" w:space="0" w:color="auto"/>
                <w:bottom w:val="none" w:sz="0" w:space="0" w:color="auto"/>
                <w:right w:val="none" w:sz="0" w:space="0" w:color="auto"/>
              </w:divBdr>
            </w:div>
            <w:div w:id="1049960728">
              <w:marLeft w:val="0"/>
              <w:marRight w:val="0"/>
              <w:marTop w:val="0"/>
              <w:marBottom w:val="0"/>
              <w:divBdr>
                <w:top w:val="none" w:sz="0" w:space="0" w:color="auto"/>
                <w:left w:val="none" w:sz="0" w:space="0" w:color="auto"/>
                <w:bottom w:val="none" w:sz="0" w:space="0" w:color="auto"/>
                <w:right w:val="none" w:sz="0" w:space="0" w:color="auto"/>
              </w:divBdr>
            </w:div>
            <w:div w:id="5856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8825">
      <w:bodyDiv w:val="1"/>
      <w:marLeft w:val="0"/>
      <w:marRight w:val="0"/>
      <w:marTop w:val="0"/>
      <w:marBottom w:val="0"/>
      <w:divBdr>
        <w:top w:val="none" w:sz="0" w:space="0" w:color="auto"/>
        <w:left w:val="none" w:sz="0" w:space="0" w:color="auto"/>
        <w:bottom w:val="none" w:sz="0" w:space="0" w:color="auto"/>
        <w:right w:val="none" w:sz="0" w:space="0" w:color="auto"/>
      </w:divBdr>
      <w:divsChild>
        <w:div w:id="1819420540">
          <w:marLeft w:val="0"/>
          <w:marRight w:val="0"/>
          <w:marTop w:val="0"/>
          <w:marBottom w:val="0"/>
          <w:divBdr>
            <w:top w:val="none" w:sz="0" w:space="0" w:color="auto"/>
            <w:left w:val="none" w:sz="0" w:space="0" w:color="auto"/>
            <w:bottom w:val="none" w:sz="0" w:space="0" w:color="auto"/>
            <w:right w:val="none" w:sz="0" w:space="0" w:color="auto"/>
          </w:divBdr>
          <w:divsChild>
            <w:div w:id="1934586926">
              <w:marLeft w:val="0"/>
              <w:marRight w:val="0"/>
              <w:marTop w:val="0"/>
              <w:marBottom w:val="0"/>
              <w:divBdr>
                <w:top w:val="none" w:sz="0" w:space="0" w:color="auto"/>
                <w:left w:val="none" w:sz="0" w:space="0" w:color="auto"/>
                <w:bottom w:val="none" w:sz="0" w:space="0" w:color="auto"/>
                <w:right w:val="none" w:sz="0" w:space="0" w:color="auto"/>
              </w:divBdr>
            </w:div>
            <w:div w:id="661738247">
              <w:marLeft w:val="0"/>
              <w:marRight w:val="0"/>
              <w:marTop w:val="0"/>
              <w:marBottom w:val="0"/>
              <w:divBdr>
                <w:top w:val="none" w:sz="0" w:space="0" w:color="auto"/>
                <w:left w:val="none" w:sz="0" w:space="0" w:color="auto"/>
                <w:bottom w:val="none" w:sz="0" w:space="0" w:color="auto"/>
                <w:right w:val="none" w:sz="0" w:space="0" w:color="auto"/>
              </w:divBdr>
            </w:div>
            <w:div w:id="1240824912">
              <w:marLeft w:val="0"/>
              <w:marRight w:val="0"/>
              <w:marTop w:val="0"/>
              <w:marBottom w:val="0"/>
              <w:divBdr>
                <w:top w:val="none" w:sz="0" w:space="0" w:color="auto"/>
                <w:left w:val="none" w:sz="0" w:space="0" w:color="auto"/>
                <w:bottom w:val="none" w:sz="0" w:space="0" w:color="auto"/>
                <w:right w:val="none" w:sz="0" w:space="0" w:color="auto"/>
              </w:divBdr>
            </w:div>
            <w:div w:id="810488448">
              <w:marLeft w:val="0"/>
              <w:marRight w:val="0"/>
              <w:marTop w:val="0"/>
              <w:marBottom w:val="0"/>
              <w:divBdr>
                <w:top w:val="none" w:sz="0" w:space="0" w:color="auto"/>
                <w:left w:val="none" w:sz="0" w:space="0" w:color="auto"/>
                <w:bottom w:val="none" w:sz="0" w:space="0" w:color="auto"/>
                <w:right w:val="none" w:sz="0" w:space="0" w:color="auto"/>
              </w:divBdr>
            </w:div>
            <w:div w:id="910849687">
              <w:marLeft w:val="0"/>
              <w:marRight w:val="0"/>
              <w:marTop w:val="0"/>
              <w:marBottom w:val="0"/>
              <w:divBdr>
                <w:top w:val="none" w:sz="0" w:space="0" w:color="auto"/>
                <w:left w:val="none" w:sz="0" w:space="0" w:color="auto"/>
                <w:bottom w:val="none" w:sz="0" w:space="0" w:color="auto"/>
                <w:right w:val="none" w:sz="0" w:space="0" w:color="auto"/>
              </w:divBdr>
            </w:div>
            <w:div w:id="711075437">
              <w:marLeft w:val="0"/>
              <w:marRight w:val="0"/>
              <w:marTop w:val="0"/>
              <w:marBottom w:val="0"/>
              <w:divBdr>
                <w:top w:val="none" w:sz="0" w:space="0" w:color="auto"/>
                <w:left w:val="none" w:sz="0" w:space="0" w:color="auto"/>
                <w:bottom w:val="none" w:sz="0" w:space="0" w:color="auto"/>
                <w:right w:val="none" w:sz="0" w:space="0" w:color="auto"/>
              </w:divBdr>
            </w:div>
            <w:div w:id="1102534813">
              <w:marLeft w:val="0"/>
              <w:marRight w:val="0"/>
              <w:marTop w:val="0"/>
              <w:marBottom w:val="0"/>
              <w:divBdr>
                <w:top w:val="none" w:sz="0" w:space="0" w:color="auto"/>
                <w:left w:val="none" w:sz="0" w:space="0" w:color="auto"/>
                <w:bottom w:val="none" w:sz="0" w:space="0" w:color="auto"/>
                <w:right w:val="none" w:sz="0" w:space="0" w:color="auto"/>
              </w:divBdr>
            </w:div>
            <w:div w:id="430127011">
              <w:marLeft w:val="0"/>
              <w:marRight w:val="0"/>
              <w:marTop w:val="0"/>
              <w:marBottom w:val="0"/>
              <w:divBdr>
                <w:top w:val="none" w:sz="0" w:space="0" w:color="auto"/>
                <w:left w:val="none" w:sz="0" w:space="0" w:color="auto"/>
                <w:bottom w:val="none" w:sz="0" w:space="0" w:color="auto"/>
                <w:right w:val="none" w:sz="0" w:space="0" w:color="auto"/>
              </w:divBdr>
            </w:div>
            <w:div w:id="241987651">
              <w:marLeft w:val="0"/>
              <w:marRight w:val="0"/>
              <w:marTop w:val="0"/>
              <w:marBottom w:val="0"/>
              <w:divBdr>
                <w:top w:val="none" w:sz="0" w:space="0" w:color="auto"/>
                <w:left w:val="none" w:sz="0" w:space="0" w:color="auto"/>
                <w:bottom w:val="none" w:sz="0" w:space="0" w:color="auto"/>
                <w:right w:val="none" w:sz="0" w:space="0" w:color="auto"/>
              </w:divBdr>
            </w:div>
            <w:div w:id="1803500939">
              <w:marLeft w:val="0"/>
              <w:marRight w:val="0"/>
              <w:marTop w:val="0"/>
              <w:marBottom w:val="0"/>
              <w:divBdr>
                <w:top w:val="none" w:sz="0" w:space="0" w:color="auto"/>
                <w:left w:val="none" w:sz="0" w:space="0" w:color="auto"/>
                <w:bottom w:val="none" w:sz="0" w:space="0" w:color="auto"/>
                <w:right w:val="none" w:sz="0" w:space="0" w:color="auto"/>
              </w:divBdr>
            </w:div>
            <w:div w:id="675613115">
              <w:marLeft w:val="0"/>
              <w:marRight w:val="0"/>
              <w:marTop w:val="0"/>
              <w:marBottom w:val="0"/>
              <w:divBdr>
                <w:top w:val="none" w:sz="0" w:space="0" w:color="auto"/>
                <w:left w:val="none" w:sz="0" w:space="0" w:color="auto"/>
                <w:bottom w:val="none" w:sz="0" w:space="0" w:color="auto"/>
                <w:right w:val="none" w:sz="0" w:space="0" w:color="auto"/>
              </w:divBdr>
            </w:div>
            <w:div w:id="12471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9096">
      <w:bodyDiv w:val="1"/>
      <w:marLeft w:val="0"/>
      <w:marRight w:val="0"/>
      <w:marTop w:val="0"/>
      <w:marBottom w:val="0"/>
      <w:divBdr>
        <w:top w:val="none" w:sz="0" w:space="0" w:color="auto"/>
        <w:left w:val="none" w:sz="0" w:space="0" w:color="auto"/>
        <w:bottom w:val="none" w:sz="0" w:space="0" w:color="auto"/>
        <w:right w:val="none" w:sz="0" w:space="0" w:color="auto"/>
      </w:divBdr>
    </w:div>
    <w:div w:id="1205294379">
      <w:bodyDiv w:val="1"/>
      <w:marLeft w:val="0"/>
      <w:marRight w:val="0"/>
      <w:marTop w:val="0"/>
      <w:marBottom w:val="0"/>
      <w:divBdr>
        <w:top w:val="none" w:sz="0" w:space="0" w:color="auto"/>
        <w:left w:val="none" w:sz="0" w:space="0" w:color="auto"/>
        <w:bottom w:val="none" w:sz="0" w:space="0" w:color="auto"/>
        <w:right w:val="none" w:sz="0" w:space="0" w:color="auto"/>
      </w:divBdr>
    </w:div>
    <w:div w:id="1223561441">
      <w:bodyDiv w:val="1"/>
      <w:marLeft w:val="0"/>
      <w:marRight w:val="0"/>
      <w:marTop w:val="0"/>
      <w:marBottom w:val="0"/>
      <w:divBdr>
        <w:top w:val="none" w:sz="0" w:space="0" w:color="auto"/>
        <w:left w:val="none" w:sz="0" w:space="0" w:color="auto"/>
        <w:bottom w:val="none" w:sz="0" w:space="0" w:color="auto"/>
        <w:right w:val="none" w:sz="0" w:space="0" w:color="auto"/>
      </w:divBdr>
    </w:div>
    <w:div w:id="1229152522">
      <w:bodyDiv w:val="1"/>
      <w:marLeft w:val="0"/>
      <w:marRight w:val="0"/>
      <w:marTop w:val="0"/>
      <w:marBottom w:val="0"/>
      <w:divBdr>
        <w:top w:val="none" w:sz="0" w:space="0" w:color="auto"/>
        <w:left w:val="none" w:sz="0" w:space="0" w:color="auto"/>
        <w:bottom w:val="none" w:sz="0" w:space="0" w:color="auto"/>
        <w:right w:val="none" w:sz="0" w:space="0" w:color="auto"/>
      </w:divBdr>
    </w:div>
    <w:div w:id="1230000565">
      <w:bodyDiv w:val="1"/>
      <w:marLeft w:val="0"/>
      <w:marRight w:val="0"/>
      <w:marTop w:val="0"/>
      <w:marBottom w:val="0"/>
      <w:divBdr>
        <w:top w:val="none" w:sz="0" w:space="0" w:color="auto"/>
        <w:left w:val="none" w:sz="0" w:space="0" w:color="auto"/>
        <w:bottom w:val="none" w:sz="0" w:space="0" w:color="auto"/>
        <w:right w:val="none" w:sz="0" w:space="0" w:color="auto"/>
      </w:divBdr>
    </w:div>
    <w:div w:id="1233005766">
      <w:bodyDiv w:val="1"/>
      <w:marLeft w:val="0"/>
      <w:marRight w:val="0"/>
      <w:marTop w:val="0"/>
      <w:marBottom w:val="0"/>
      <w:divBdr>
        <w:top w:val="none" w:sz="0" w:space="0" w:color="auto"/>
        <w:left w:val="none" w:sz="0" w:space="0" w:color="auto"/>
        <w:bottom w:val="none" w:sz="0" w:space="0" w:color="auto"/>
        <w:right w:val="none" w:sz="0" w:space="0" w:color="auto"/>
      </w:divBdr>
      <w:divsChild>
        <w:div w:id="2029021960">
          <w:marLeft w:val="0"/>
          <w:marRight w:val="0"/>
          <w:marTop w:val="0"/>
          <w:marBottom w:val="0"/>
          <w:divBdr>
            <w:top w:val="none" w:sz="0" w:space="0" w:color="auto"/>
            <w:left w:val="none" w:sz="0" w:space="0" w:color="auto"/>
            <w:bottom w:val="none" w:sz="0" w:space="0" w:color="auto"/>
            <w:right w:val="none" w:sz="0" w:space="0" w:color="auto"/>
          </w:divBdr>
          <w:divsChild>
            <w:div w:id="274753940">
              <w:marLeft w:val="0"/>
              <w:marRight w:val="0"/>
              <w:marTop w:val="0"/>
              <w:marBottom w:val="0"/>
              <w:divBdr>
                <w:top w:val="none" w:sz="0" w:space="0" w:color="auto"/>
                <w:left w:val="none" w:sz="0" w:space="0" w:color="auto"/>
                <w:bottom w:val="none" w:sz="0" w:space="0" w:color="auto"/>
                <w:right w:val="none" w:sz="0" w:space="0" w:color="auto"/>
              </w:divBdr>
            </w:div>
            <w:div w:id="2033653522">
              <w:marLeft w:val="0"/>
              <w:marRight w:val="0"/>
              <w:marTop w:val="0"/>
              <w:marBottom w:val="0"/>
              <w:divBdr>
                <w:top w:val="none" w:sz="0" w:space="0" w:color="auto"/>
                <w:left w:val="none" w:sz="0" w:space="0" w:color="auto"/>
                <w:bottom w:val="none" w:sz="0" w:space="0" w:color="auto"/>
                <w:right w:val="none" w:sz="0" w:space="0" w:color="auto"/>
              </w:divBdr>
            </w:div>
            <w:div w:id="759790644">
              <w:marLeft w:val="0"/>
              <w:marRight w:val="0"/>
              <w:marTop w:val="0"/>
              <w:marBottom w:val="0"/>
              <w:divBdr>
                <w:top w:val="none" w:sz="0" w:space="0" w:color="auto"/>
                <w:left w:val="none" w:sz="0" w:space="0" w:color="auto"/>
                <w:bottom w:val="none" w:sz="0" w:space="0" w:color="auto"/>
                <w:right w:val="none" w:sz="0" w:space="0" w:color="auto"/>
              </w:divBdr>
            </w:div>
            <w:div w:id="345401644">
              <w:marLeft w:val="0"/>
              <w:marRight w:val="0"/>
              <w:marTop w:val="0"/>
              <w:marBottom w:val="0"/>
              <w:divBdr>
                <w:top w:val="none" w:sz="0" w:space="0" w:color="auto"/>
                <w:left w:val="none" w:sz="0" w:space="0" w:color="auto"/>
                <w:bottom w:val="none" w:sz="0" w:space="0" w:color="auto"/>
                <w:right w:val="none" w:sz="0" w:space="0" w:color="auto"/>
              </w:divBdr>
            </w:div>
            <w:div w:id="1996570627">
              <w:marLeft w:val="0"/>
              <w:marRight w:val="0"/>
              <w:marTop w:val="0"/>
              <w:marBottom w:val="0"/>
              <w:divBdr>
                <w:top w:val="none" w:sz="0" w:space="0" w:color="auto"/>
                <w:left w:val="none" w:sz="0" w:space="0" w:color="auto"/>
                <w:bottom w:val="none" w:sz="0" w:space="0" w:color="auto"/>
                <w:right w:val="none" w:sz="0" w:space="0" w:color="auto"/>
              </w:divBdr>
            </w:div>
            <w:div w:id="1153789676">
              <w:marLeft w:val="0"/>
              <w:marRight w:val="0"/>
              <w:marTop w:val="0"/>
              <w:marBottom w:val="0"/>
              <w:divBdr>
                <w:top w:val="none" w:sz="0" w:space="0" w:color="auto"/>
                <w:left w:val="none" w:sz="0" w:space="0" w:color="auto"/>
                <w:bottom w:val="none" w:sz="0" w:space="0" w:color="auto"/>
                <w:right w:val="none" w:sz="0" w:space="0" w:color="auto"/>
              </w:divBdr>
            </w:div>
            <w:div w:id="92214609">
              <w:marLeft w:val="0"/>
              <w:marRight w:val="0"/>
              <w:marTop w:val="0"/>
              <w:marBottom w:val="0"/>
              <w:divBdr>
                <w:top w:val="none" w:sz="0" w:space="0" w:color="auto"/>
                <w:left w:val="none" w:sz="0" w:space="0" w:color="auto"/>
                <w:bottom w:val="none" w:sz="0" w:space="0" w:color="auto"/>
                <w:right w:val="none" w:sz="0" w:space="0" w:color="auto"/>
              </w:divBdr>
            </w:div>
            <w:div w:id="1238785710">
              <w:marLeft w:val="0"/>
              <w:marRight w:val="0"/>
              <w:marTop w:val="0"/>
              <w:marBottom w:val="0"/>
              <w:divBdr>
                <w:top w:val="none" w:sz="0" w:space="0" w:color="auto"/>
                <w:left w:val="none" w:sz="0" w:space="0" w:color="auto"/>
                <w:bottom w:val="none" w:sz="0" w:space="0" w:color="auto"/>
                <w:right w:val="none" w:sz="0" w:space="0" w:color="auto"/>
              </w:divBdr>
            </w:div>
            <w:div w:id="1402362006">
              <w:marLeft w:val="0"/>
              <w:marRight w:val="0"/>
              <w:marTop w:val="0"/>
              <w:marBottom w:val="0"/>
              <w:divBdr>
                <w:top w:val="none" w:sz="0" w:space="0" w:color="auto"/>
                <w:left w:val="none" w:sz="0" w:space="0" w:color="auto"/>
                <w:bottom w:val="none" w:sz="0" w:space="0" w:color="auto"/>
                <w:right w:val="none" w:sz="0" w:space="0" w:color="auto"/>
              </w:divBdr>
            </w:div>
            <w:div w:id="274410857">
              <w:marLeft w:val="0"/>
              <w:marRight w:val="0"/>
              <w:marTop w:val="0"/>
              <w:marBottom w:val="0"/>
              <w:divBdr>
                <w:top w:val="none" w:sz="0" w:space="0" w:color="auto"/>
                <w:left w:val="none" w:sz="0" w:space="0" w:color="auto"/>
                <w:bottom w:val="none" w:sz="0" w:space="0" w:color="auto"/>
                <w:right w:val="none" w:sz="0" w:space="0" w:color="auto"/>
              </w:divBdr>
            </w:div>
            <w:div w:id="398670553">
              <w:marLeft w:val="0"/>
              <w:marRight w:val="0"/>
              <w:marTop w:val="0"/>
              <w:marBottom w:val="0"/>
              <w:divBdr>
                <w:top w:val="none" w:sz="0" w:space="0" w:color="auto"/>
                <w:left w:val="none" w:sz="0" w:space="0" w:color="auto"/>
                <w:bottom w:val="none" w:sz="0" w:space="0" w:color="auto"/>
                <w:right w:val="none" w:sz="0" w:space="0" w:color="auto"/>
              </w:divBdr>
            </w:div>
            <w:div w:id="708602763">
              <w:marLeft w:val="0"/>
              <w:marRight w:val="0"/>
              <w:marTop w:val="0"/>
              <w:marBottom w:val="0"/>
              <w:divBdr>
                <w:top w:val="none" w:sz="0" w:space="0" w:color="auto"/>
                <w:left w:val="none" w:sz="0" w:space="0" w:color="auto"/>
                <w:bottom w:val="none" w:sz="0" w:space="0" w:color="auto"/>
                <w:right w:val="none" w:sz="0" w:space="0" w:color="auto"/>
              </w:divBdr>
            </w:div>
            <w:div w:id="1791120274">
              <w:marLeft w:val="0"/>
              <w:marRight w:val="0"/>
              <w:marTop w:val="0"/>
              <w:marBottom w:val="0"/>
              <w:divBdr>
                <w:top w:val="none" w:sz="0" w:space="0" w:color="auto"/>
                <w:left w:val="none" w:sz="0" w:space="0" w:color="auto"/>
                <w:bottom w:val="none" w:sz="0" w:space="0" w:color="auto"/>
                <w:right w:val="none" w:sz="0" w:space="0" w:color="auto"/>
              </w:divBdr>
            </w:div>
            <w:div w:id="574975563">
              <w:marLeft w:val="0"/>
              <w:marRight w:val="0"/>
              <w:marTop w:val="0"/>
              <w:marBottom w:val="0"/>
              <w:divBdr>
                <w:top w:val="none" w:sz="0" w:space="0" w:color="auto"/>
                <w:left w:val="none" w:sz="0" w:space="0" w:color="auto"/>
                <w:bottom w:val="none" w:sz="0" w:space="0" w:color="auto"/>
                <w:right w:val="none" w:sz="0" w:space="0" w:color="auto"/>
              </w:divBdr>
            </w:div>
            <w:div w:id="1416053363">
              <w:marLeft w:val="0"/>
              <w:marRight w:val="0"/>
              <w:marTop w:val="0"/>
              <w:marBottom w:val="0"/>
              <w:divBdr>
                <w:top w:val="none" w:sz="0" w:space="0" w:color="auto"/>
                <w:left w:val="none" w:sz="0" w:space="0" w:color="auto"/>
                <w:bottom w:val="none" w:sz="0" w:space="0" w:color="auto"/>
                <w:right w:val="none" w:sz="0" w:space="0" w:color="auto"/>
              </w:divBdr>
            </w:div>
            <w:div w:id="1303584277">
              <w:marLeft w:val="0"/>
              <w:marRight w:val="0"/>
              <w:marTop w:val="0"/>
              <w:marBottom w:val="0"/>
              <w:divBdr>
                <w:top w:val="none" w:sz="0" w:space="0" w:color="auto"/>
                <w:left w:val="none" w:sz="0" w:space="0" w:color="auto"/>
                <w:bottom w:val="none" w:sz="0" w:space="0" w:color="auto"/>
                <w:right w:val="none" w:sz="0" w:space="0" w:color="auto"/>
              </w:divBdr>
            </w:div>
            <w:div w:id="510873534">
              <w:marLeft w:val="0"/>
              <w:marRight w:val="0"/>
              <w:marTop w:val="0"/>
              <w:marBottom w:val="0"/>
              <w:divBdr>
                <w:top w:val="none" w:sz="0" w:space="0" w:color="auto"/>
                <w:left w:val="none" w:sz="0" w:space="0" w:color="auto"/>
                <w:bottom w:val="none" w:sz="0" w:space="0" w:color="auto"/>
                <w:right w:val="none" w:sz="0" w:space="0" w:color="auto"/>
              </w:divBdr>
            </w:div>
            <w:div w:id="1391265852">
              <w:marLeft w:val="0"/>
              <w:marRight w:val="0"/>
              <w:marTop w:val="0"/>
              <w:marBottom w:val="0"/>
              <w:divBdr>
                <w:top w:val="none" w:sz="0" w:space="0" w:color="auto"/>
                <w:left w:val="none" w:sz="0" w:space="0" w:color="auto"/>
                <w:bottom w:val="none" w:sz="0" w:space="0" w:color="auto"/>
                <w:right w:val="none" w:sz="0" w:space="0" w:color="auto"/>
              </w:divBdr>
            </w:div>
            <w:div w:id="1627199438">
              <w:marLeft w:val="0"/>
              <w:marRight w:val="0"/>
              <w:marTop w:val="0"/>
              <w:marBottom w:val="0"/>
              <w:divBdr>
                <w:top w:val="none" w:sz="0" w:space="0" w:color="auto"/>
                <w:left w:val="none" w:sz="0" w:space="0" w:color="auto"/>
                <w:bottom w:val="none" w:sz="0" w:space="0" w:color="auto"/>
                <w:right w:val="none" w:sz="0" w:space="0" w:color="auto"/>
              </w:divBdr>
            </w:div>
            <w:div w:id="1371488833">
              <w:marLeft w:val="0"/>
              <w:marRight w:val="0"/>
              <w:marTop w:val="0"/>
              <w:marBottom w:val="0"/>
              <w:divBdr>
                <w:top w:val="none" w:sz="0" w:space="0" w:color="auto"/>
                <w:left w:val="none" w:sz="0" w:space="0" w:color="auto"/>
                <w:bottom w:val="none" w:sz="0" w:space="0" w:color="auto"/>
                <w:right w:val="none" w:sz="0" w:space="0" w:color="auto"/>
              </w:divBdr>
            </w:div>
            <w:div w:id="1535850572">
              <w:marLeft w:val="0"/>
              <w:marRight w:val="0"/>
              <w:marTop w:val="0"/>
              <w:marBottom w:val="0"/>
              <w:divBdr>
                <w:top w:val="none" w:sz="0" w:space="0" w:color="auto"/>
                <w:left w:val="none" w:sz="0" w:space="0" w:color="auto"/>
                <w:bottom w:val="none" w:sz="0" w:space="0" w:color="auto"/>
                <w:right w:val="none" w:sz="0" w:space="0" w:color="auto"/>
              </w:divBdr>
            </w:div>
            <w:div w:id="1262298376">
              <w:marLeft w:val="0"/>
              <w:marRight w:val="0"/>
              <w:marTop w:val="0"/>
              <w:marBottom w:val="0"/>
              <w:divBdr>
                <w:top w:val="none" w:sz="0" w:space="0" w:color="auto"/>
                <w:left w:val="none" w:sz="0" w:space="0" w:color="auto"/>
                <w:bottom w:val="none" w:sz="0" w:space="0" w:color="auto"/>
                <w:right w:val="none" w:sz="0" w:space="0" w:color="auto"/>
              </w:divBdr>
            </w:div>
            <w:div w:id="606812342">
              <w:marLeft w:val="0"/>
              <w:marRight w:val="0"/>
              <w:marTop w:val="0"/>
              <w:marBottom w:val="0"/>
              <w:divBdr>
                <w:top w:val="none" w:sz="0" w:space="0" w:color="auto"/>
                <w:left w:val="none" w:sz="0" w:space="0" w:color="auto"/>
                <w:bottom w:val="none" w:sz="0" w:space="0" w:color="auto"/>
                <w:right w:val="none" w:sz="0" w:space="0" w:color="auto"/>
              </w:divBdr>
            </w:div>
            <w:div w:id="818958844">
              <w:marLeft w:val="0"/>
              <w:marRight w:val="0"/>
              <w:marTop w:val="0"/>
              <w:marBottom w:val="0"/>
              <w:divBdr>
                <w:top w:val="none" w:sz="0" w:space="0" w:color="auto"/>
                <w:left w:val="none" w:sz="0" w:space="0" w:color="auto"/>
                <w:bottom w:val="none" w:sz="0" w:space="0" w:color="auto"/>
                <w:right w:val="none" w:sz="0" w:space="0" w:color="auto"/>
              </w:divBdr>
            </w:div>
            <w:div w:id="1532377012">
              <w:marLeft w:val="0"/>
              <w:marRight w:val="0"/>
              <w:marTop w:val="0"/>
              <w:marBottom w:val="0"/>
              <w:divBdr>
                <w:top w:val="none" w:sz="0" w:space="0" w:color="auto"/>
                <w:left w:val="none" w:sz="0" w:space="0" w:color="auto"/>
                <w:bottom w:val="none" w:sz="0" w:space="0" w:color="auto"/>
                <w:right w:val="none" w:sz="0" w:space="0" w:color="auto"/>
              </w:divBdr>
            </w:div>
            <w:div w:id="21134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7553">
      <w:bodyDiv w:val="1"/>
      <w:marLeft w:val="0"/>
      <w:marRight w:val="0"/>
      <w:marTop w:val="0"/>
      <w:marBottom w:val="0"/>
      <w:divBdr>
        <w:top w:val="none" w:sz="0" w:space="0" w:color="auto"/>
        <w:left w:val="none" w:sz="0" w:space="0" w:color="auto"/>
        <w:bottom w:val="none" w:sz="0" w:space="0" w:color="auto"/>
        <w:right w:val="none" w:sz="0" w:space="0" w:color="auto"/>
      </w:divBdr>
    </w:div>
    <w:div w:id="1280525428">
      <w:bodyDiv w:val="1"/>
      <w:marLeft w:val="0"/>
      <w:marRight w:val="0"/>
      <w:marTop w:val="0"/>
      <w:marBottom w:val="0"/>
      <w:divBdr>
        <w:top w:val="none" w:sz="0" w:space="0" w:color="auto"/>
        <w:left w:val="none" w:sz="0" w:space="0" w:color="auto"/>
        <w:bottom w:val="none" w:sz="0" w:space="0" w:color="auto"/>
        <w:right w:val="none" w:sz="0" w:space="0" w:color="auto"/>
      </w:divBdr>
    </w:div>
    <w:div w:id="1281956186">
      <w:bodyDiv w:val="1"/>
      <w:marLeft w:val="0"/>
      <w:marRight w:val="0"/>
      <w:marTop w:val="0"/>
      <w:marBottom w:val="0"/>
      <w:divBdr>
        <w:top w:val="none" w:sz="0" w:space="0" w:color="auto"/>
        <w:left w:val="none" w:sz="0" w:space="0" w:color="auto"/>
        <w:bottom w:val="none" w:sz="0" w:space="0" w:color="auto"/>
        <w:right w:val="none" w:sz="0" w:space="0" w:color="auto"/>
      </w:divBdr>
    </w:div>
    <w:div w:id="1323658879">
      <w:bodyDiv w:val="1"/>
      <w:marLeft w:val="0"/>
      <w:marRight w:val="0"/>
      <w:marTop w:val="0"/>
      <w:marBottom w:val="0"/>
      <w:divBdr>
        <w:top w:val="none" w:sz="0" w:space="0" w:color="auto"/>
        <w:left w:val="none" w:sz="0" w:space="0" w:color="auto"/>
        <w:bottom w:val="none" w:sz="0" w:space="0" w:color="auto"/>
        <w:right w:val="none" w:sz="0" w:space="0" w:color="auto"/>
      </w:divBdr>
    </w:div>
    <w:div w:id="1344819092">
      <w:bodyDiv w:val="1"/>
      <w:marLeft w:val="0"/>
      <w:marRight w:val="0"/>
      <w:marTop w:val="0"/>
      <w:marBottom w:val="0"/>
      <w:divBdr>
        <w:top w:val="none" w:sz="0" w:space="0" w:color="auto"/>
        <w:left w:val="none" w:sz="0" w:space="0" w:color="auto"/>
        <w:bottom w:val="none" w:sz="0" w:space="0" w:color="auto"/>
        <w:right w:val="none" w:sz="0" w:space="0" w:color="auto"/>
      </w:divBdr>
    </w:div>
    <w:div w:id="1428380500">
      <w:bodyDiv w:val="1"/>
      <w:marLeft w:val="0"/>
      <w:marRight w:val="0"/>
      <w:marTop w:val="0"/>
      <w:marBottom w:val="0"/>
      <w:divBdr>
        <w:top w:val="none" w:sz="0" w:space="0" w:color="auto"/>
        <w:left w:val="none" w:sz="0" w:space="0" w:color="auto"/>
        <w:bottom w:val="none" w:sz="0" w:space="0" w:color="auto"/>
        <w:right w:val="none" w:sz="0" w:space="0" w:color="auto"/>
      </w:divBdr>
    </w:div>
    <w:div w:id="1440678106">
      <w:bodyDiv w:val="1"/>
      <w:marLeft w:val="0"/>
      <w:marRight w:val="0"/>
      <w:marTop w:val="0"/>
      <w:marBottom w:val="0"/>
      <w:divBdr>
        <w:top w:val="none" w:sz="0" w:space="0" w:color="auto"/>
        <w:left w:val="none" w:sz="0" w:space="0" w:color="auto"/>
        <w:bottom w:val="none" w:sz="0" w:space="0" w:color="auto"/>
        <w:right w:val="none" w:sz="0" w:space="0" w:color="auto"/>
      </w:divBdr>
    </w:div>
    <w:div w:id="1464957019">
      <w:bodyDiv w:val="1"/>
      <w:marLeft w:val="0"/>
      <w:marRight w:val="0"/>
      <w:marTop w:val="0"/>
      <w:marBottom w:val="0"/>
      <w:divBdr>
        <w:top w:val="none" w:sz="0" w:space="0" w:color="auto"/>
        <w:left w:val="none" w:sz="0" w:space="0" w:color="auto"/>
        <w:bottom w:val="none" w:sz="0" w:space="0" w:color="auto"/>
        <w:right w:val="none" w:sz="0" w:space="0" w:color="auto"/>
      </w:divBdr>
    </w:div>
    <w:div w:id="1468089514">
      <w:bodyDiv w:val="1"/>
      <w:marLeft w:val="0"/>
      <w:marRight w:val="0"/>
      <w:marTop w:val="0"/>
      <w:marBottom w:val="0"/>
      <w:divBdr>
        <w:top w:val="none" w:sz="0" w:space="0" w:color="auto"/>
        <w:left w:val="none" w:sz="0" w:space="0" w:color="auto"/>
        <w:bottom w:val="none" w:sz="0" w:space="0" w:color="auto"/>
        <w:right w:val="none" w:sz="0" w:space="0" w:color="auto"/>
      </w:divBdr>
    </w:div>
    <w:div w:id="1479759097">
      <w:bodyDiv w:val="1"/>
      <w:marLeft w:val="0"/>
      <w:marRight w:val="0"/>
      <w:marTop w:val="0"/>
      <w:marBottom w:val="0"/>
      <w:divBdr>
        <w:top w:val="none" w:sz="0" w:space="0" w:color="auto"/>
        <w:left w:val="none" w:sz="0" w:space="0" w:color="auto"/>
        <w:bottom w:val="none" w:sz="0" w:space="0" w:color="auto"/>
        <w:right w:val="none" w:sz="0" w:space="0" w:color="auto"/>
      </w:divBdr>
      <w:divsChild>
        <w:div w:id="1813056198">
          <w:marLeft w:val="0"/>
          <w:marRight w:val="0"/>
          <w:marTop w:val="0"/>
          <w:marBottom w:val="0"/>
          <w:divBdr>
            <w:top w:val="none" w:sz="0" w:space="0" w:color="auto"/>
            <w:left w:val="none" w:sz="0" w:space="0" w:color="auto"/>
            <w:bottom w:val="none" w:sz="0" w:space="0" w:color="auto"/>
            <w:right w:val="none" w:sz="0" w:space="0" w:color="auto"/>
          </w:divBdr>
          <w:divsChild>
            <w:div w:id="15252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4848">
      <w:bodyDiv w:val="1"/>
      <w:marLeft w:val="0"/>
      <w:marRight w:val="0"/>
      <w:marTop w:val="0"/>
      <w:marBottom w:val="0"/>
      <w:divBdr>
        <w:top w:val="none" w:sz="0" w:space="0" w:color="auto"/>
        <w:left w:val="none" w:sz="0" w:space="0" w:color="auto"/>
        <w:bottom w:val="none" w:sz="0" w:space="0" w:color="auto"/>
        <w:right w:val="none" w:sz="0" w:space="0" w:color="auto"/>
      </w:divBdr>
    </w:div>
    <w:div w:id="1524781494">
      <w:bodyDiv w:val="1"/>
      <w:marLeft w:val="0"/>
      <w:marRight w:val="0"/>
      <w:marTop w:val="0"/>
      <w:marBottom w:val="0"/>
      <w:divBdr>
        <w:top w:val="none" w:sz="0" w:space="0" w:color="auto"/>
        <w:left w:val="none" w:sz="0" w:space="0" w:color="auto"/>
        <w:bottom w:val="none" w:sz="0" w:space="0" w:color="auto"/>
        <w:right w:val="none" w:sz="0" w:space="0" w:color="auto"/>
      </w:divBdr>
    </w:div>
    <w:div w:id="1546332760">
      <w:bodyDiv w:val="1"/>
      <w:marLeft w:val="0"/>
      <w:marRight w:val="0"/>
      <w:marTop w:val="0"/>
      <w:marBottom w:val="0"/>
      <w:divBdr>
        <w:top w:val="none" w:sz="0" w:space="0" w:color="auto"/>
        <w:left w:val="none" w:sz="0" w:space="0" w:color="auto"/>
        <w:bottom w:val="none" w:sz="0" w:space="0" w:color="auto"/>
        <w:right w:val="none" w:sz="0" w:space="0" w:color="auto"/>
      </w:divBdr>
    </w:div>
    <w:div w:id="1553811202">
      <w:bodyDiv w:val="1"/>
      <w:marLeft w:val="0"/>
      <w:marRight w:val="0"/>
      <w:marTop w:val="0"/>
      <w:marBottom w:val="0"/>
      <w:divBdr>
        <w:top w:val="none" w:sz="0" w:space="0" w:color="auto"/>
        <w:left w:val="none" w:sz="0" w:space="0" w:color="auto"/>
        <w:bottom w:val="none" w:sz="0" w:space="0" w:color="auto"/>
        <w:right w:val="none" w:sz="0" w:space="0" w:color="auto"/>
      </w:divBdr>
      <w:divsChild>
        <w:div w:id="1878855453">
          <w:marLeft w:val="0"/>
          <w:marRight w:val="0"/>
          <w:marTop w:val="0"/>
          <w:marBottom w:val="0"/>
          <w:divBdr>
            <w:top w:val="none" w:sz="0" w:space="0" w:color="auto"/>
            <w:left w:val="none" w:sz="0" w:space="0" w:color="auto"/>
            <w:bottom w:val="none" w:sz="0" w:space="0" w:color="auto"/>
            <w:right w:val="none" w:sz="0" w:space="0" w:color="auto"/>
          </w:divBdr>
          <w:divsChild>
            <w:div w:id="202182444">
              <w:marLeft w:val="0"/>
              <w:marRight w:val="0"/>
              <w:marTop w:val="0"/>
              <w:marBottom w:val="0"/>
              <w:divBdr>
                <w:top w:val="none" w:sz="0" w:space="0" w:color="auto"/>
                <w:left w:val="none" w:sz="0" w:space="0" w:color="auto"/>
                <w:bottom w:val="none" w:sz="0" w:space="0" w:color="auto"/>
                <w:right w:val="none" w:sz="0" w:space="0" w:color="auto"/>
              </w:divBdr>
            </w:div>
            <w:div w:id="342098145">
              <w:marLeft w:val="0"/>
              <w:marRight w:val="0"/>
              <w:marTop w:val="0"/>
              <w:marBottom w:val="0"/>
              <w:divBdr>
                <w:top w:val="none" w:sz="0" w:space="0" w:color="auto"/>
                <w:left w:val="none" w:sz="0" w:space="0" w:color="auto"/>
                <w:bottom w:val="none" w:sz="0" w:space="0" w:color="auto"/>
                <w:right w:val="none" w:sz="0" w:space="0" w:color="auto"/>
              </w:divBdr>
            </w:div>
            <w:div w:id="823662280">
              <w:marLeft w:val="0"/>
              <w:marRight w:val="0"/>
              <w:marTop w:val="0"/>
              <w:marBottom w:val="0"/>
              <w:divBdr>
                <w:top w:val="none" w:sz="0" w:space="0" w:color="auto"/>
                <w:left w:val="none" w:sz="0" w:space="0" w:color="auto"/>
                <w:bottom w:val="none" w:sz="0" w:space="0" w:color="auto"/>
                <w:right w:val="none" w:sz="0" w:space="0" w:color="auto"/>
              </w:divBdr>
            </w:div>
            <w:div w:id="93139590">
              <w:marLeft w:val="0"/>
              <w:marRight w:val="0"/>
              <w:marTop w:val="0"/>
              <w:marBottom w:val="0"/>
              <w:divBdr>
                <w:top w:val="none" w:sz="0" w:space="0" w:color="auto"/>
                <w:left w:val="none" w:sz="0" w:space="0" w:color="auto"/>
                <w:bottom w:val="none" w:sz="0" w:space="0" w:color="auto"/>
                <w:right w:val="none" w:sz="0" w:space="0" w:color="auto"/>
              </w:divBdr>
            </w:div>
            <w:div w:id="1455099326">
              <w:marLeft w:val="0"/>
              <w:marRight w:val="0"/>
              <w:marTop w:val="0"/>
              <w:marBottom w:val="0"/>
              <w:divBdr>
                <w:top w:val="none" w:sz="0" w:space="0" w:color="auto"/>
                <w:left w:val="none" w:sz="0" w:space="0" w:color="auto"/>
                <w:bottom w:val="none" w:sz="0" w:space="0" w:color="auto"/>
                <w:right w:val="none" w:sz="0" w:space="0" w:color="auto"/>
              </w:divBdr>
            </w:div>
            <w:div w:id="1300188122">
              <w:marLeft w:val="0"/>
              <w:marRight w:val="0"/>
              <w:marTop w:val="0"/>
              <w:marBottom w:val="0"/>
              <w:divBdr>
                <w:top w:val="none" w:sz="0" w:space="0" w:color="auto"/>
                <w:left w:val="none" w:sz="0" w:space="0" w:color="auto"/>
                <w:bottom w:val="none" w:sz="0" w:space="0" w:color="auto"/>
                <w:right w:val="none" w:sz="0" w:space="0" w:color="auto"/>
              </w:divBdr>
            </w:div>
            <w:div w:id="2033336440">
              <w:marLeft w:val="0"/>
              <w:marRight w:val="0"/>
              <w:marTop w:val="0"/>
              <w:marBottom w:val="0"/>
              <w:divBdr>
                <w:top w:val="none" w:sz="0" w:space="0" w:color="auto"/>
                <w:left w:val="none" w:sz="0" w:space="0" w:color="auto"/>
                <w:bottom w:val="none" w:sz="0" w:space="0" w:color="auto"/>
                <w:right w:val="none" w:sz="0" w:space="0" w:color="auto"/>
              </w:divBdr>
            </w:div>
            <w:div w:id="1725448016">
              <w:marLeft w:val="0"/>
              <w:marRight w:val="0"/>
              <w:marTop w:val="0"/>
              <w:marBottom w:val="0"/>
              <w:divBdr>
                <w:top w:val="none" w:sz="0" w:space="0" w:color="auto"/>
                <w:left w:val="none" w:sz="0" w:space="0" w:color="auto"/>
                <w:bottom w:val="none" w:sz="0" w:space="0" w:color="auto"/>
                <w:right w:val="none" w:sz="0" w:space="0" w:color="auto"/>
              </w:divBdr>
            </w:div>
            <w:div w:id="175534569">
              <w:marLeft w:val="0"/>
              <w:marRight w:val="0"/>
              <w:marTop w:val="0"/>
              <w:marBottom w:val="0"/>
              <w:divBdr>
                <w:top w:val="none" w:sz="0" w:space="0" w:color="auto"/>
                <w:left w:val="none" w:sz="0" w:space="0" w:color="auto"/>
                <w:bottom w:val="none" w:sz="0" w:space="0" w:color="auto"/>
                <w:right w:val="none" w:sz="0" w:space="0" w:color="auto"/>
              </w:divBdr>
            </w:div>
            <w:div w:id="736829067">
              <w:marLeft w:val="0"/>
              <w:marRight w:val="0"/>
              <w:marTop w:val="0"/>
              <w:marBottom w:val="0"/>
              <w:divBdr>
                <w:top w:val="none" w:sz="0" w:space="0" w:color="auto"/>
                <w:left w:val="none" w:sz="0" w:space="0" w:color="auto"/>
                <w:bottom w:val="none" w:sz="0" w:space="0" w:color="auto"/>
                <w:right w:val="none" w:sz="0" w:space="0" w:color="auto"/>
              </w:divBdr>
            </w:div>
            <w:div w:id="1004937241">
              <w:marLeft w:val="0"/>
              <w:marRight w:val="0"/>
              <w:marTop w:val="0"/>
              <w:marBottom w:val="0"/>
              <w:divBdr>
                <w:top w:val="none" w:sz="0" w:space="0" w:color="auto"/>
                <w:left w:val="none" w:sz="0" w:space="0" w:color="auto"/>
                <w:bottom w:val="none" w:sz="0" w:space="0" w:color="auto"/>
                <w:right w:val="none" w:sz="0" w:space="0" w:color="auto"/>
              </w:divBdr>
            </w:div>
            <w:div w:id="1888880055">
              <w:marLeft w:val="0"/>
              <w:marRight w:val="0"/>
              <w:marTop w:val="0"/>
              <w:marBottom w:val="0"/>
              <w:divBdr>
                <w:top w:val="none" w:sz="0" w:space="0" w:color="auto"/>
                <w:left w:val="none" w:sz="0" w:space="0" w:color="auto"/>
                <w:bottom w:val="none" w:sz="0" w:space="0" w:color="auto"/>
                <w:right w:val="none" w:sz="0" w:space="0" w:color="auto"/>
              </w:divBdr>
            </w:div>
            <w:div w:id="1120539054">
              <w:marLeft w:val="0"/>
              <w:marRight w:val="0"/>
              <w:marTop w:val="0"/>
              <w:marBottom w:val="0"/>
              <w:divBdr>
                <w:top w:val="none" w:sz="0" w:space="0" w:color="auto"/>
                <w:left w:val="none" w:sz="0" w:space="0" w:color="auto"/>
                <w:bottom w:val="none" w:sz="0" w:space="0" w:color="auto"/>
                <w:right w:val="none" w:sz="0" w:space="0" w:color="auto"/>
              </w:divBdr>
            </w:div>
            <w:div w:id="1542134091">
              <w:marLeft w:val="0"/>
              <w:marRight w:val="0"/>
              <w:marTop w:val="0"/>
              <w:marBottom w:val="0"/>
              <w:divBdr>
                <w:top w:val="none" w:sz="0" w:space="0" w:color="auto"/>
                <w:left w:val="none" w:sz="0" w:space="0" w:color="auto"/>
                <w:bottom w:val="none" w:sz="0" w:space="0" w:color="auto"/>
                <w:right w:val="none" w:sz="0" w:space="0" w:color="auto"/>
              </w:divBdr>
            </w:div>
            <w:div w:id="1757705057">
              <w:marLeft w:val="0"/>
              <w:marRight w:val="0"/>
              <w:marTop w:val="0"/>
              <w:marBottom w:val="0"/>
              <w:divBdr>
                <w:top w:val="none" w:sz="0" w:space="0" w:color="auto"/>
                <w:left w:val="none" w:sz="0" w:space="0" w:color="auto"/>
                <w:bottom w:val="none" w:sz="0" w:space="0" w:color="auto"/>
                <w:right w:val="none" w:sz="0" w:space="0" w:color="auto"/>
              </w:divBdr>
            </w:div>
            <w:div w:id="1836801311">
              <w:marLeft w:val="0"/>
              <w:marRight w:val="0"/>
              <w:marTop w:val="0"/>
              <w:marBottom w:val="0"/>
              <w:divBdr>
                <w:top w:val="none" w:sz="0" w:space="0" w:color="auto"/>
                <w:left w:val="none" w:sz="0" w:space="0" w:color="auto"/>
                <w:bottom w:val="none" w:sz="0" w:space="0" w:color="auto"/>
                <w:right w:val="none" w:sz="0" w:space="0" w:color="auto"/>
              </w:divBdr>
            </w:div>
            <w:div w:id="125903101">
              <w:marLeft w:val="0"/>
              <w:marRight w:val="0"/>
              <w:marTop w:val="0"/>
              <w:marBottom w:val="0"/>
              <w:divBdr>
                <w:top w:val="none" w:sz="0" w:space="0" w:color="auto"/>
                <w:left w:val="none" w:sz="0" w:space="0" w:color="auto"/>
                <w:bottom w:val="none" w:sz="0" w:space="0" w:color="auto"/>
                <w:right w:val="none" w:sz="0" w:space="0" w:color="auto"/>
              </w:divBdr>
            </w:div>
            <w:div w:id="160433511">
              <w:marLeft w:val="0"/>
              <w:marRight w:val="0"/>
              <w:marTop w:val="0"/>
              <w:marBottom w:val="0"/>
              <w:divBdr>
                <w:top w:val="none" w:sz="0" w:space="0" w:color="auto"/>
                <w:left w:val="none" w:sz="0" w:space="0" w:color="auto"/>
                <w:bottom w:val="none" w:sz="0" w:space="0" w:color="auto"/>
                <w:right w:val="none" w:sz="0" w:space="0" w:color="auto"/>
              </w:divBdr>
            </w:div>
            <w:div w:id="1520006044">
              <w:marLeft w:val="0"/>
              <w:marRight w:val="0"/>
              <w:marTop w:val="0"/>
              <w:marBottom w:val="0"/>
              <w:divBdr>
                <w:top w:val="none" w:sz="0" w:space="0" w:color="auto"/>
                <w:left w:val="none" w:sz="0" w:space="0" w:color="auto"/>
                <w:bottom w:val="none" w:sz="0" w:space="0" w:color="auto"/>
                <w:right w:val="none" w:sz="0" w:space="0" w:color="auto"/>
              </w:divBdr>
            </w:div>
            <w:div w:id="15674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20615">
      <w:bodyDiv w:val="1"/>
      <w:marLeft w:val="0"/>
      <w:marRight w:val="0"/>
      <w:marTop w:val="0"/>
      <w:marBottom w:val="0"/>
      <w:divBdr>
        <w:top w:val="none" w:sz="0" w:space="0" w:color="auto"/>
        <w:left w:val="none" w:sz="0" w:space="0" w:color="auto"/>
        <w:bottom w:val="none" w:sz="0" w:space="0" w:color="auto"/>
        <w:right w:val="none" w:sz="0" w:space="0" w:color="auto"/>
      </w:divBdr>
    </w:div>
    <w:div w:id="1650473884">
      <w:bodyDiv w:val="1"/>
      <w:marLeft w:val="0"/>
      <w:marRight w:val="0"/>
      <w:marTop w:val="0"/>
      <w:marBottom w:val="0"/>
      <w:divBdr>
        <w:top w:val="none" w:sz="0" w:space="0" w:color="auto"/>
        <w:left w:val="none" w:sz="0" w:space="0" w:color="auto"/>
        <w:bottom w:val="none" w:sz="0" w:space="0" w:color="auto"/>
        <w:right w:val="none" w:sz="0" w:space="0" w:color="auto"/>
      </w:divBdr>
    </w:div>
    <w:div w:id="1667853456">
      <w:bodyDiv w:val="1"/>
      <w:marLeft w:val="0"/>
      <w:marRight w:val="0"/>
      <w:marTop w:val="0"/>
      <w:marBottom w:val="0"/>
      <w:divBdr>
        <w:top w:val="none" w:sz="0" w:space="0" w:color="auto"/>
        <w:left w:val="none" w:sz="0" w:space="0" w:color="auto"/>
        <w:bottom w:val="none" w:sz="0" w:space="0" w:color="auto"/>
        <w:right w:val="none" w:sz="0" w:space="0" w:color="auto"/>
      </w:divBdr>
    </w:div>
    <w:div w:id="1688293858">
      <w:bodyDiv w:val="1"/>
      <w:marLeft w:val="0"/>
      <w:marRight w:val="0"/>
      <w:marTop w:val="0"/>
      <w:marBottom w:val="0"/>
      <w:divBdr>
        <w:top w:val="none" w:sz="0" w:space="0" w:color="auto"/>
        <w:left w:val="none" w:sz="0" w:space="0" w:color="auto"/>
        <w:bottom w:val="none" w:sz="0" w:space="0" w:color="auto"/>
        <w:right w:val="none" w:sz="0" w:space="0" w:color="auto"/>
      </w:divBdr>
      <w:divsChild>
        <w:div w:id="2125885837">
          <w:marLeft w:val="0"/>
          <w:marRight w:val="0"/>
          <w:marTop w:val="0"/>
          <w:marBottom w:val="0"/>
          <w:divBdr>
            <w:top w:val="none" w:sz="0" w:space="0" w:color="auto"/>
            <w:left w:val="none" w:sz="0" w:space="0" w:color="auto"/>
            <w:bottom w:val="none" w:sz="0" w:space="0" w:color="auto"/>
            <w:right w:val="none" w:sz="0" w:space="0" w:color="auto"/>
          </w:divBdr>
          <w:divsChild>
            <w:div w:id="1175807937">
              <w:marLeft w:val="0"/>
              <w:marRight w:val="0"/>
              <w:marTop w:val="0"/>
              <w:marBottom w:val="0"/>
              <w:divBdr>
                <w:top w:val="none" w:sz="0" w:space="0" w:color="auto"/>
                <w:left w:val="none" w:sz="0" w:space="0" w:color="auto"/>
                <w:bottom w:val="none" w:sz="0" w:space="0" w:color="auto"/>
                <w:right w:val="none" w:sz="0" w:space="0" w:color="auto"/>
              </w:divBdr>
            </w:div>
            <w:div w:id="1822037253">
              <w:marLeft w:val="0"/>
              <w:marRight w:val="0"/>
              <w:marTop w:val="0"/>
              <w:marBottom w:val="0"/>
              <w:divBdr>
                <w:top w:val="none" w:sz="0" w:space="0" w:color="auto"/>
                <w:left w:val="none" w:sz="0" w:space="0" w:color="auto"/>
                <w:bottom w:val="none" w:sz="0" w:space="0" w:color="auto"/>
                <w:right w:val="none" w:sz="0" w:space="0" w:color="auto"/>
              </w:divBdr>
            </w:div>
            <w:div w:id="2023117830">
              <w:marLeft w:val="0"/>
              <w:marRight w:val="0"/>
              <w:marTop w:val="0"/>
              <w:marBottom w:val="0"/>
              <w:divBdr>
                <w:top w:val="none" w:sz="0" w:space="0" w:color="auto"/>
                <w:left w:val="none" w:sz="0" w:space="0" w:color="auto"/>
                <w:bottom w:val="none" w:sz="0" w:space="0" w:color="auto"/>
                <w:right w:val="none" w:sz="0" w:space="0" w:color="auto"/>
              </w:divBdr>
            </w:div>
            <w:div w:id="2053462627">
              <w:marLeft w:val="0"/>
              <w:marRight w:val="0"/>
              <w:marTop w:val="0"/>
              <w:marBottom w:val="0"/>
              <w:divBdr>
                <w:top w:val="none" w:sz="0" w:space="0" w:color="auto"/>
                <w:left w:val="none" w:sz="0" w:space="0" w:color="auto"/>
                <w:bottom w:val="none" w:sz="0" w:space="0" w:color="auto"/>
                <w:right w:val="none" w:sz="0" w:space="0" w:color="auto"/>
              </w:divBdr>
            </w:div>
            <w:div w:id="1015763064">
              <w:marLeft w:val="0"/>
              <w:marRight w:val="0"/>
              <w:marTop w:val="0"/>
              <w:marBottom w:val="0"/>
              <w:divBdr>
                <w:top w:val="none" w:sz="0" w:space="0" w:color="auto"/>
                <w:left w:val="none" w:sz="0" w:space="0" w:color="auto"/>
                <w:bottom w:val="none" w:sz="0" w:space="0" w:color="auto"/>
                <w:right w:val="none" w:sz="0" w:space="0" w:color="auto"/>
              </w:divBdr>
            </w:div>
            <w:div w:id="836312796">
              <w:marLeft w:val="0"/>
              <w:marRight w:val="0"/>
              <w:marTop w:val="0"/>
              <w:marBottom w:val="0"/>
              <w:divBdr>
                <w:top w:val="none" w:sz="0" w:space="0" w:color="auto"/>
                <w:left w:val="none" w:sz="0" w:space="0" w:color="auto"/>
                <w:bottom w:val="none" w:sz="0" w:space="0" w:color="auto"/>
                <w:right w:val="none" w:sz="0" w:space="0" w:color="auto"/>
              </w:divBdr>
            </w:div>
            <w:div w:id="2003659733">
              <w:marLeft w:val="0"/>
              <w:marRight w:val="0"/>
              <w:marTop w:val="0"/>
              <w:marBottom w:val="0"/>
              <w:divBdr>
                <w:top w:val="none" w:sz="0" w:space="0" w:color="auto"/>
                <w:left w:val="none" w:sz="0" w:space="0" w:color="auto"/>
                <w:bottom w:val="none" w:sz="0" w:space="0" w:color="auto"/>
                <w:right w:val="none" w:sz="0" w:space="0" w:color="auto"/>
              </w:divBdr>
            </w:div>
            <w:div w:id="17125759">
              <w:marLeft w:val="0"/>
              <w:marRight w:val="0"/>
              <w:marTop w:val="0"/>
              <w:marBottom w:val="0"/>
              <w:divBdr>
                <w:top w:val="none" w:sz="0" w:space="0" w:color="auto"/>
                <w:left w:val="none" w:sz="0" w:space="0" w:color="auto"/>
                <w:bottom w:val="none" w:sz="0" w:space="0" w:color="auto"/>
                <w:right w:val="none" w:sz="0" w:space="0" w:color="auto"/>
              </w:divBdr>
            </w:div>
            <w:div w:id="114058727">
              <w:marLeft w:val="0"/>
              <w:marRight w:val="0"/>
              <w:marTop w:val="0"/>
              <w:marBottom w:val="0"/>
              <w:divBdr>
                <w:top w:val="none" w:sz="0" w:space="0" w:color="auto"/>
                <w:left w:val="none" w:sz="0" w:space="0" w:color="auto"/>
                <w:bottom w:val="none" w:sz="0" w:space="0" w:color="auto"/>
                <w:right w:val="none" w:sz="0" w:space="0" w:color="auto"/>
              </w:divBdr>
            </w:div>
            <w:div w:id="11417356">
              <w:marLeft w:val="0"/>
              <w:marRight w:val="0"/>
              <w:marTop w:val="0"/>
              <w:marBottom w:val="0"/>
              <w:divBdr>
                <w:top w:val="none" w:sz="0" w:space="0" w:color="auto"/>
                <w:left w:val="none" w:sz="0" w:space="0" w:color="auto"/>
                <w:bottom w:val="none" w:sz="0" w:space="0" w:color="auto"/>
                <w:right w:val="none" w:sz="0" w:space="0" w:color="auto"/>
              </w:divBdr>
            </w:div>
            <w:div w:id="1349067276">
              <w:marLeft w:val="0"/>
              <w:marRight w:val="0"/>
              <w:marTop w:val="0"/>
              <w:marBottom w:val="0"/>
              <w:divBdr>
                <w:top w:val="none" w:sz="0" w:space="0" w:color="auto"/>
                <w:left w:val="none" w:sz="0" w:space="0" w:color="auto"/>
                <w:bottom w:val="none" w:sz="0" w:space="0" w:color="auto"/>
                <w:right w:val="none" w:sz="0" w:space="0" w:color="auto"/>
              </w:divBdr>
            </w:div>
            <w:div w:id="708847239">
              <w:marLeft w:val="0"/>
              <w:marRight w:val="0"/>
              <w:marTop w:val="0"/>
              <w:marBottom w:val="0"/>
              <w:divBdr>
                <w:top w:val="none" w:sz="0" w:space="0" w:color="auto"/>
                <w:left w:val="none" w:sz="0" w:space="0" w:color="auto"/>
                <w:bottom w:val="none" w:sz="0" w:space="0" w:color="auto"/>
                <w:right w:val="none" w:sz="0" w:space="0" w:color="auto"/>
              </w:divBdr>
            </w:div>
            <w:div w:id="543954831">
              <w:marLeft w:val="0"/>
              <w:marRight w:val="0"/>
              <w:marTop w:val="0"/>
              <w:marBottom w:val="0"/>
              <w:divBdr>
                <w:top w:val="none" w:sz="0" w:space="0" w:color="auto"/>
                <w:left w:val="none" w:sz="0" w:space="0" w:color="auto"/>
                <w:bottom w:val="none" w:sz="0" w:space="0" w:color="auto"/>
                <w:right w:val="none" w:sz="0" w:space="0" w:color="auto"/>
              </w:divBdr>
            </w:div>
            <w:div w:id="1604653674">
              <w:marLeft w:val="0"/>
              <w:marRight w:val="0"/>
              <w:marTop w:val="0"/>
              <w:marBottom w:val="0"/>
              <w:divBdr>
                <w:top w:val="none" w:sz="0" w:space="0" w:color="auto"/>
                <w:left w:val="none" w:sz="0" w:space="0" w:color="auto"/>
                <w:bottom w:val="none" w:sz="0" w:space="0" w:color="auto"/>
                <w:right w:val="none" w:sz="0" w:space="0" w:color="auto"/>
              </w:divBdr>
            </w:div>
            <w:div w:id="187447874">
              <w:marLeft w:val="0"/>
              <w:marRight w:val="0"/>
              <w:marTop w:val="0"/>
              <w:marBottom w:val="0"/>
              <w:divBdr>
                <w:top w:val="none" w:sz="0" w:space="0" w:color="auto"/>
                <w:left w:val="none" w:sz="0" w:space="0" w:color="auto"/>
                <w:bottom w:val="none" w:sz="0" w:space="0" w:color="auto"/>
                <w:right w:val="none" w:sz="0" w:space="0" w:color="auto"/>
              </w:divBdr>
            </w:div>
            <w:div w:id="332149152">
              <w:marLeft w:val="0"/>
              <w:marRight w:val="0"/>
              <w:marTop w:val="0"/>
              <w:marBottom w:val="0"/>
              <w:divBdr>
                <w:top w:val="none" w:sz="0" w:space="0" w:color="auto"/>
                <w:left w:val="none" w:sz="0" w:space="0" w:color="auto"/>
                <w:bottom w:val="none" w:sz="0" w:space="0" w:color="auto"/>
                <w:right w:val="none" w:sz="0" w:space="0" w:color="auto"/>
              </w:divBdr>
            </w:div>
            <w:div w:id="1442144827">
              <w:marLeft w:val="0"/>
              <w:marRight w:val="0"/>
              <w:marTop w:val="0"/>
              <w:marBottom w:val="0"/>
              <w:divBdr>
                <w:top w:val="none" w:sz="0" w:space="0" w:color="auto"/>
                <w:left w:val="none" w:sz="0" w:space="0" w:color="auto"/>
                <w:bottom w:val="none" w:sz="0" w:space="0" w:color="auto"/>
                <w:right w:val="none" w:sz="0" w:space="0" w:color="auto"/>
              </w:divBdr>
            </w:div>
            <w:div w:id="388841315">
              <w:marLeft w:val="0"/>
              <w:marRight w:val="0"/>
              <w:marTop w:val="0"/>
              <w:marBottom w:val="0"/>
              <w:divBdr>
                <w:top w:val="none" w:sz="0" w:space="0" w:color="auto"/>
                <w:left w:val="none" w:sz="0" w:space="0" w:color="auto"/>
                <w:bottom w:val="none" w:sz="0" w:space="0" w:color="auto"/>
                <w:right w:val="none" w:sz="0" w:space="0" w:color="auto"/>
              </w:divBdr>
            </w:div>
            <w:div w:id="1212838775">
              <w:marLeft w:val="0"/>
              <w:marRight w:val="0"/>
              <w:marTop w:val="0"/>
              <w:marBottom w:val="0"/>
              <w:divBdr>
                <w:top w:val="none" w:sz="0" w:space="0" w:color="auto"/>
                <w:left w:val="none" w:sz="0" w:space="0" w:color="auto"/>
                <w:bottom w:val="none" w:sz="0" w:space="0" w:color="auto"/>
                <w:right w:val="none" w:sz="0" w:space="0" w:color="auto"/>
              </w:divBdr>
            </w:div>
            <w:div w:id="11058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7079">
      <w:bodyDiv w:val="1"/>
      <w:marLeft w:val="0"/>
      <w:marRight w:val="0"/>
      <w:marTop w:val="0"/>
      <w:marBottom w:val="0"/>
      <w:divBdr>
        <w:top w:val="none" w:sz="0" w:space="0" w:color="auto"/>
        <w:left w:val="none" w:sz="0" w:space="0" w:color="auto"/>
        <w:bottom w:val="none" w:sz="0" w:space="0" w:color="auto"/>
        <w:right w:val="none" w:sz="0" w:space="0" w:color="auto"/>
      </w:divBdr>
      <w:divsChild>
        <w:div w:id="911961649">
          <w:marLeft w:val="0"/>
          <w:marRight w:val="0"/>
          <w:marTop w:val="0"/>
          <w:marBottom w:val="0"/>
          <w:divBdr>
            <w:top w:val="none" w:sz="0" w:space="0" w:color="auto"/>
            <w:left w:val="none" w:sz="0" w:space="0" w:color="auto"/>
            <w:bottom w:val="none" w:sz="0" w:space="0" w:color="auto"/>
            <w:right w:val="none" w:sz="0" w:space="0" w:color="auto"/>
          </w:divBdr>
          <w:divsChild>
            <w:div w:id="85815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8262">
      <w:bodyDiv w:val="1"/>
      <w:marLeft w:val="0"/>
      <w:marRight w:val="0"/>
      <w:marTop w:val="0"/>
      <w:marBottom w:val="0"/>
      <w:divBdr>
        <w:top w:val="none" w:sz="0" w:space="0" w:color="auto"/>
        <w:left w:val="none" w:sz="0" w:space="0" w:color="auto"/>
        <w:bottom w:val="none" w:sz="0" w:space="0" w:color="auto"/>
        <w:right w:val="none" w:sz="0" w:space="0" w:color="auto"/>
      </w:divBdr>
    </w:div>
    <w:div w:id="1764372445">
      <w:bodyDiv w:val="1"/>
      <w:marLeft w:val="0"/>
      <w:marRight w:val="0"/>
      <w:marTop w:val="0"/>
      <w:marBottom w:val="0"/>
      <w:divBdr>
        <w:top w:val="none" w:sz="0" w:space="0" w:color="auto"/>
        <w:left w:val="none" w:sz="0" w:space="0" w:color="auto"/>
        <w:bottom w:val="none" w:sz="0" w:space="0" w:color="auto"/>
        <w:right w:val="none" w:sz="0" w:space="0" w:color="auto"/>
      </w:divBdr>
      <w:divsChild>
        <w:div w:id="1435709556">
          <w:marLeft w:val="0"/>
          <w:marRight w:val="0"/>
          <w:marTop w:val="0"/>
          <w:marBottom w:val="0"/>
          <w:divBdr>
            <w:top w:val="none" w:sz="0" w:space="0" w:color="auto"/>
            <w:left w:val="none" w:sz="0" w:space="0" w:color="auto"/>
            <w:bottom w:val="none" w:sz="0" w:space="0" w:color="auto"/>
            <w:right w:val="none" w:sz="0" w:space="0" w:color="auto"/>
          </w:divBdr>
          <w:divsChild>
            <w:div w:id="436872229">
              <w:marLeft w:val="0"/>
              <w:marRight w:val="0"/>
              <w:marTop w:val="0"/>
              <w:marBottom w:val="0"/>
              <w:divBdr>
                <w:top w:val="none" w:sz="0" w:space="0" w:color="auto"/>
                <w:left w:val="none" w:sz="0" w:space="0" w:color="auto"/>
                <w:bottom w:val="none" w:sz="0" w:space="0" w:color="auto"/>
                <w:right w:val="none" w:sz="0" w:space="0" w:color="auto"/>
              </w:divBdr>
            </w:div>
            <w:div w:id="587420220">
              <w:marLeft w:val="0"/>
              <w:marRight w:val="0"/>
              <w:marTop w:val="0"/>
              <w:marBottom w:val="0"/>
              <w:divBdr>
                <w:top w:val="none" w:sz="0" w:space="0" w:color="auto"/>
                <w:left w:val="none" w:sz="0" w:space="0" w:color="auto"/>
                <w:bottom w:val="none" w:sz="0" w:space="0" w:color="auto"/>
                <w:right w:val="none" w:sz="0" w:space="0" w:color="auto"/>
              </w:divBdr>
            </w:div>
            <w:div w:id="2048680831">
              <w:marLeft w:val="0"/>
              <w:marRight w:val="0"/>
              <w:marTop w:val="0"/>
              <w:marBottom w:val="0"/>
              <w:divBdr>
                <w:top w:val="none" w:sz="0" w:space="0" w:color="auto"/>
                <w:left w:val="none" w:sz="0" w:space="0" w:color="auto"/>
                <w:bottom w:val="none" w:sz="0" w:space="0" w:color="auto"/>
                <w:right w:val="none" w:sz="0" w:space="0" w:color="auto"/>
              </w:divBdr>
            </w:div>
            <w:div w:id="834495792">
              <w:marLeft w:val="0"/>
              <w:marRight w:val="0"/>
              <w:marTop w:val="0"/>
              <w:marBottom w:val="0"/>
              <w:divBdr>
                <w:top w:val="none" w:sz="0" w:space="0" w:color="auto"/>
                <w:left w:val="none" w:sz="0" w:space="0" w:color="auto"/>
                <w:bottom w:val="none" w:sz="0" w:space="0" w:color="auto"/>
                <w:right w:val="none" w:sz="0" w:space="0" w:color="auto"/>
              </w:divBdr>
            </w:div>
            <w:div w:id="392893919">
              <w:marLeft w:val="0"/>
              <w:marRight w:val="0"/>
              <w:marTop w:val="0"/>
              <w:marBottom w:val="0"/>
              <w:divBdr>
                <w:top w:val="none" w:sz="0" w:space="0" w:color="auto"/>
                <w:left w:val="none" w:sz="0" w:space="0" w:color="auto"/>
                <w:bottom w:val="none" w:sz="0" w:space="0" w:color="auto"/>
                <w:right w:val="none" w:sz="0" w:space="0" w:color="auto"/>
              </w:divBdr>
            </w:div>
            <w:div w:id="123500244">
              <w:marLeft w:val="0"/>
              <w:marRight w:val="0"/>
              <w:marTop w:val="0"/>
              <w:marBottom w:val="0"/>
              <w:divBdr>
                <w:top w:val="none" w:sz="0" w:space="0" w:color="auto"/>
                <w:left w:val="none" w:sz="0" w:space="0" w:color="auto"/>
                <w:bottom w:val="none" w:sz="0" w:space="0" w:color="auto"/>
                <w:right w:val="none" w:sz="0" w:space="0" w:color="auto"/>
              </w:divBdr>
            </w:div>
            <w:div w:id="1015496491">
              <w:marLeft w:val="0"/>
              <w:marRight w:val="0"/>
              <w:marTop w:val="0"/>
              <w:marBottom w:val="0"/>
              <w:divBdr>
                <w:top w:val="none" w:sz="0" w:space="0" w:color="auto"/>
                <w:left w:val="none" w:sz="0" w:space="0" w:color="auto"/>
                <w:bottom w:val="none" w:sz="0" w:space="0" w:color="auto"/>
                <w:right w:val="none" w:sz="0" w:space="0" w:color="auto"/>
              </w:divBdr>
            </w:div>
            <w:div w:id="1614288889">
              <w:marLeft w:val="0"/>
              <w:marRight w:val="0"/>
              <w:marTop w:val="0"/>
              <w:marBottom w:val="0"/>
              <w:divBdr>
                <w:top w:val="none" w:sz="0" w:space="0" w:color="auto"/>
                <w:left w:val="none" w:sz="0" w:space="0" w:color="auto"/>
                <w:bottom w:val="none" w:sz="0" w:space="0" w:color="auto"/>
                <w:right w:val="none" w:sz="0" w:space="0" w:color="auto"/>
              </w:divBdr>
            </w:div>
            <w:div w:id="848176966">
              <w:marLeft w:val="0"/>
              <w:marRight w:val="0"/>
              <w:marTop w:val="0"/>
              <w:marBottom w:val="0"/>
              <w:divBdr>
                <w:top w:val="none" w:sz="0" w:space="0" w:color="auto"/>
                <w:left w:val="none" w:sz="0" w:space="0" w:color="auto"/>
                <w:bottom w:val="none" w:sz="0" w:space="0" w:color="auto"/>
                <w:right w:val="none" w:sz="0" w:space="0" w:color="auto"/>
              </w:divBdr>
            </w:div>
            <w:div w:id="1082877571">
              <w:marLeft w:val="0"/>
              <w:marRight w:val="0"/>
              <w:marTop w:val="0"/>
              <w:marBottom w:val="0"/>
              <w:divBdr>
                <w:top w:val="none" w:sz="0" w:space="0" w:color="auto"/>
                <w:left w:val="none" w:sz="0" w:space="0" w:color="auto"/>
                <w:bottom w:val="none" w:sz="0" w:space="0" w:color="auto"/>
                <w:right w:val="none" w:sz="0" w:space="0" w:color="auto"/>
              </w:divBdr>
            </w:div>
            <w:div w:id="1228688313">
              <w:marLeft w:val="0"/>
              <w:marRight w:val="0"/>
              <w:marTop w:val="0"/>
              <w:marBottom w:val="0"/>
              <w:divBdr>
                <w:top w:val="none" w:sz="0" w:space="0" w:color="auto"/>
                <w:left w:val="none" w:sz="0" w:space="0" w:color="auto"/>
                <w:bottom w:val="none" w:sz="0" w:space="0" w:color="auto"/>
                <w:right w:val="none" w:sz="0" w:space="0" w:color="auto"/>
              </w:divBdr>
            </w:div>
            <w:div w:id="665590316">
              <w:marLeft w:val="0"/>
              <w:marRight w:val="0"/>
              <w:marTop w:val="0"/>
              <w:marBottom w:val="0"/>
              <w:divBdr>
                <w:top w:val="none" w:sz="0" w:space="0" w:color="auto"/>
                <w:left w:val="none" w:sz="0" w:space="0" w:color="auto"/>
                <w:bottom w:val="none" w:sz="0" w:space="0" w:color="auto"/>
                <w:right w:val="none" w:sz="0" w:space="0" w:color="auto"/>
              </w:divBdr>
            </w:div>
            <w:div w:id="185563497">
              <w:marLeft w:val="0"/>
              <w:marRight w:val="0"/>
              <w:marTop w:val="0"/>
              <w:marBottom w:val="0"/>
              <w:divBdr>
                <w:top w:val="none" w:sz="0" w:space="0" w:color="auto"/>
                <w:left w:val="none" w:sz="0" w:space="0" w:color="auto"/>
                <w:bottom w:val="none" w:sz="0" w:space="0" w:color="auto"/>
                <w:right w:val="none" w:sz="0" w:space="0" w:color="auto"/>
              </w:divBdr>
            </w:div>
            <w:div w:id="1388409894">
              <w:marLeft w:val="0"/>
              <w:marRight w:val="0"/>
              <w:marTop w:val="0"/>
              <w:marBottom w:val="0"/>
              <w:divBdr>
                <w:top w:val="none" w:sz="0" w:space="0" w:color="auto"/>
                <w:left w:val="none" w:sz="0" w:space="0" w:color="auto"/>
                <w:bottom w:val="none" w:sz="0" w:space="0" w:color="auto"/>
                <w:right w:val="none" w:sz="0" w:space="0" w:color="auto"/>
              </w:divBdr>
            </w:div>
            <w:div w:id="1872573582">
              <w:marLeft w:val="0"/>
              <w:marRight w:val="0"/>
              <w:marTop w:val="0"/>
              <w:marBottom w:val="0"/>
              <w:divBdr>
                <w:top w:val="none" w:sz="0" w:space="0" w:color="auto"/>
                <w:left w:val="none" w:sz="0" w:space="0" w:color="auto"/>
                <w:bottom w:val="none" w:sz="0" w:space="0" w:color="auto"/>
                <w:right w:val="none" w:sz="0" w:space="0" w:color="auto"/>
              </w:divBdr>
            </w:div>
            <w:div w:id="1345589558">
              <w:marLeft w:val="0"/>
              <w:marRight w:val="0"/>
              <w:marTop w:val="0"/>
              <w:marBottom w:val="0"/>
              <w:divBdr>
                <w:top w:val="none" w:sz="0" w:space="0" w:color="auto"/>
                <w:left w:val="none" w:sz="0" w:space="0" w:color="auto"/>
                <w:bottom w:val="none" w:sz="0" w:space="0" w:color="auto"/>
                <w:right w:val="none" w:sz="0" w:space="0" w:color="auto"/>
              </w:divBdr>
            </w:div>
            <w:div w:id="1234004459">
              <w:marLeft w:val="0"/>
              <w:marRight w:val="0"/>
              <w:marTop w:val="0"/>
              <w:marBottom w:val="0"/>
              <w:divBdr>
                <w:top w:val="none" w:sz="0" w:space="0" w:color="auto"/>
                <w:left w:val="none" w:sz="0" w:space="0" w:color="auto"/>
                <w:bottom w:val="none" w:sz="0" w:space="0" w:color="auto"/>
                <w:right w:val="none" w:sz="0" w:space="0" w:color="auto"/>
              </w:divBdr>
            </w:div>
            <w:div w:id="2080520405">
              <w:marLeft w:val="0"/>
              <w:marRight w:val="0"/>
              <w:marTop w:val="0"/>
              <w:marBottom w:val="0"/>
              <w:divBdr>
                <w:top w:val="none" w:sz="0" w:space="0" w:color="auto"/>
                <w:left w:val="none" w:sz="0" w:space="0" w:color="auto"/>
                <w:bottom w:val="none" w:sz="0" w:space="0" w:color="auto"/>
                <w:right w:val="none" w:sz="0" w:space="0" w:color="auto"/>
              </w:divBdr>
            </w:div>
            <w:div w:id="1383169931">
              <w:marLeft w:val="0"/>
              <w:marRight w:val="0"/>
              <w:marTop w:val="0"/>
              <w:marBottom w:val="0"/>
              <w:divBdr>
                <w:top w:val="none" w:sz="0" w:space="0" w:color="auto"/>
                <w:left w:val="none" w:sz="0" w:space="0" w:color="auto"/>
                <w:bottom w:val="none" w:sz="0" w:space="0" w:color="auto"/>
                <w:right w:val="none" w:sz="0" w:space="0" w:color="auto"/>
              </w:divBdr>
            </w:div>
            <w:div w:id="786049317">
              <w:marLeft w:val="0"/>
              <w:marRight w:val="0"/>
              <w:marTop w:val="0"/>
              <w:marBottom w:val="0"/>
              <w:divBdr>
                <w:top w:val="none" w:sz="0" w:space="0" w:color="auto"/>
                <w:left w:val="none" w:sz="0" w:space="0" w:color="auto"/>
                <w:bottom w:val="none" w:sz="0" w:space="0" w:color="auto"/>
                <w:right w:val="none" w:sz="0" w:space="0" w:color="auto"/>
              </w:divBdr>
            </w:div>
            <w:div w:id="51930041">
              <w:marLeft w:val="0"/>
              <w:marRight w:val="0"/>
              <w:marTop w:val="0"/>
              <w:marBottom w:val="0"/>
              <w:divBdr>
                <w:top w:val="none" w:sz="0" w:space="0" w:color="auto"/>
                <w:left w:val="none" w:sz="0" w:space="0" w:color="auto"/>
                <w:bottom w:val="none" w:sz="0" w:space="0" w:color="auto"/>
                <w:right w:val="none" w:sz="0" w:space="0" w:color="auto"/>
              </w:divBdr>
            </w:div>
            <w:div w:id="1426732489">
              <w:marLeft w:val="0"/>
              <w:marRight w:val="0"/>
              <w:marTop w:val="0"/>
              <w:marBottom w:val="0"/>
              <w:divBdr>
                <w:top w:val="none" w:sz="0" w:space="0" w:color="auto"/>
                <w:left w:val="none" w:sz="0" w:space="0" w:color="auto"/>
                <w:bottom w:val="none" w:sz="0" w:space="0" w:color="auto"/>
                <w:right w:val="none" w:sz="0" w:space="0" w:color="auto"/>
              </w:divBdr>
            </w:div>
            <w:div w:id="1949778863">
              <w:marLeft w:val="0"/>
              <w:marRight w:val="0"/>
              <w:marTop w:val="0"/>
              <w:marBottom w:val="0"/>
              <w:divBdr>
                <w:top w:val="none" w:sz="0" w:space="0" w:color="auto"/>
                <w:left w:val="none" w:sz="0" w:space="0" w:color="auto"/>
                <w:bottom w:val="none" w:sz="0" w:space="0" w:color="auto"/>
                <w:right w:val="none" w:sz="0" w:space="0" w:color="auto"/>
              </w:divBdr>
            </w:div>
            <w:div w:id="767889223">
              <w:marLeft w:val="0"/>
              <w:marRight w:val="0"/>
              <w:marTop w:val="0"/>
              <w:marBottom w:val="0"/>
              <w:divBdr>
                <w:top w:val="none" w:sz="0" w:space="0" w:color="auto"/>
                <w:left w:val="none" w:sz="0" w:space="0" w:color="auto"/>
                <w:bottom w:val="none" w:sz="0" w:space="0" w:color="auto"/>
                <w:right w:val="none" w:sz="0" w:space="0" w:color="auto"/>
              </w:divBdr>
            </w:div>
            <w:div w:id="879316363">
              <w:marLeft w:val="0"/>
              <w:marRight w:val="0"/>
              <w:marTop w:val="0"/>
              <w:marBottom w:val="0"/>
              <w:divBdr>
                <w:top w:val="none" w:sz="0" w:space="0" w:color="auto"/>
                <w:left w:val="none" w:sz="0" w:space="0" w:color="auto"/>
                <w:bottom w:val="none" w:sz="0" w:space="0" w:color="auto"/>
                <w:right w:val="none" w:sz="0" w:space="0" w:color="auto"/>
              </w:divBdr>
            </w:div>
            <w:div w:id="21133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5494">
      <w:bodyDiv w:val="1"/>
      <w:marLeft w:val="0"/>
      <w:marRight w:val="0"/>
      <w:marTop w:val="0"/>
      <w:marBottom w:val="0"/>
      <w:divBdr>
        <w:top w:val="none" w:sz="0" w:space="0" w:color="auto"/>
        <w:left w:val="none" w:sz="0" w:space="0" w:color="auto"/>
        <w:bottom w:val="none" w:sz="0" w:space="0" w:color="auto"/>
        <w:right w:val="none" w:sz="0" w:space="0" w:color="auto"/>
      </w:divBdr>
    </w:div>
    <w:div w:id="1777098348">
      <w:bodyDiv w:val="1"/>
      <w:marLeft w:val="0"/>
      <w:marRight w:val="0"/>
      <w:marTop w:val="0"/>
      <w:marBottom w:val="0"/>
      <w:divBdr>
        <w:top w:val="none" w:sz="0" w:space="0" w:color="auto"/>
        <w:left w:val="none" w:sz="0" w:space="0" w:color="auto"/>
        <w:bottom w:val="none" w:sz="0" w:space="0" w:color="auto"/>
        <w:right w:val="none" w:sz="0" w:space="0" w:color="auto"/>
      </w:divBdr>
    </w:div>
    <w:div w:id="1784960357">
      <w:bodyDiv w:val="1"/>
      <w:marLeft w:val="0"/>
      <w:marRight w:val="0"/>
      <w:marTop w:val="0"/>
      <w:marBottom w:val="0"/>
      <w:divBdr>
        <w:top w:val="none" w:sz="0" w:space="0" w:color="auto"/>
        <w:left w:val="none" w:sz="0" w:space="0" w:color="auto"/>
        <w:bottom w:val="none" w:sz="0" w:space="0" w:color="auto"/>
        <w:right w:val="none" w:sz="0" w:space="0" w:color="auto"/>
      </w:divBdr>
    </w:div>
    <w:div w:id="1793478336">
      <w:bodyDiv w:val="1"/>
      <w:marLeft w:val="0"/>
      <w:marRight w:val="0"/>
      <w:marTop w:val="0"/>
      <w:marBottom w:val="0"/>
      <w:divBdr>
        <w:top w:val="none" w:sz="0" w:space="0" w:color="auto"/>
        <w:left w:val="none" w:sz="0" w:space="0" w:color="auto"/>
        <w:bottom w:val="none" w:sz="0" w:space="0" w:color="auto"/>
        <w:right w:val="none" w:sz="0" w:space="0" w:color="auto"/>
      </w:divBdr>
    </w:div>
    <w:div w:id="1810660597">
      <w:bodyDiv w:val="1"/>
      <w:marLeft w:val="0"/>
      <w:marRight w:val="0"/>
      <w:marTop w:val="0"/>
      <w:marBottom w:val="0"/>
      <w:divBdr>
        <w:top w:val="none" w:sz="0" w:space="0" w:color="auto"/>
        <w:left w:val="none" w:sz="0" w:space="0" w:color="auto"/>
        <w:bottom w:val="none" w:sz="0" w:space="0" w:color="auto"/>
        <w:right w:val="none" w:sz="0" w:space="0" w:color="auto"/>
      </w:divBdr>
    </w:div>
    <w:div w:id="1844969815">
      <w:bodyDiv w:val="1"/>
      <w:marLeft w:val="0"/>
      <w:marRight w:val="0"/>
      <w:marTop w:val="0"/>
      <w:marBottom w:val="0"/>
      <w:divBdr>
        <w:top w:val="none" w:sz="0" w:space="0" w:color="auto"/>
        <w:left w:val="none" w:sz="0" w:space="0" w:color="auto"/>
        <w:bottom w:val="none" w:sz="0" w:space="0" w:color="auto"/>
        <w:right w:val="none" w:sz="0" w:space="0" w:color="auto"/>
      </w:divBdr>
      <w:divsChild>
        <w:div w:id="1954286549">
          <w:marLeft w:val="0"/>
          <w:marRight w:val="0"/>
          <w:marTop w:val="0"/>
          <w:marBottom w:val="0"/>
          <w:divBdr>
            <w:top w:val="none" w:sz="0" w:space="0" w:color="auto"/>
            <w:left w:val="none" w:sz="0" w:space="0" w:color="auto"/>
            <w:bottom w:val="none" w:sz="0" w:space="0" w:color="auto"/>
            <w:right w:val="none" w:sz="0" w:space="0" w:color="auto"/>
          </w:divBdr>
          <w:divsChild>
            <w:div w:id="314340594">
              <w:marLeft w:val="0"/>
              <w:marRight w:val="0"/>
              <w:marTop w:val="0"/>
              <w:marBottom w:val="0"/>
              <w:divBdr>
                <w:top w:val="none" w:sz="0" w:space="0" w:color="auto"/>
                <w:left w:val="none" w:sz="0" w:space="0" w:color="auto"/>
                <w:bottom w:val="none" w:sz="0" w:space="0" w:color="auto"/>
                <w:right w:val="none" w:sz="0" w:space="0" w:color="auto"/>
              </w:divBdr>
            </w:div>
            <w:div w:id="340737508">
              <w:marLeft w:val="0"/>
              <w:marRight w:val="0"/>
              <w:marTop w:val="0"/>
              <w:marBottom w:val="0"/>
              <w:divBdr>
                <w:top w:val="none" w:sz="0" w:space="0" w:color="auto"/>
                <w:left w:val="none" w:sz="0" w:space="0" w:color="auto"/>
                <w:bottom w:val="none" w:sz="0" w:space="0" w:color="auto"/>
                <w:right w:val="none" w:sz="0" w:space="0" w:color="auto"/>
              </w:divBdr>
            </w:div>
            <w:div w:id="2071070882">
              <w:marLeft w:val="0"/>
              <w:marRight w:val="0"/>
              <w:marTop w:val="0"/>
              <w:marBottom w:val="0"/>
              <w:divBdr>
                <w:top w:val="none" w:sz="0" w:space="0" w:color="auto"/>
                <w:left w:val="none" w:sz="0" w:space="0" w:color="auto"/>
                <w:bottom w:val="none" w:sz="0" w:space="0" w:color="auto"/>
                <w:right w:val="none" w:sz="0" w:space="0" w:color="auto"/>
              </w:divBdr>
            </w:div>
            <w:div w:id="1148940602">
              <w:marLeft w:val="0"/>
              <w:marRight w:val="0"/>
              <w:marTop w:val="0"/>
              <w:marBottom w:val="0"/>
              <w:divBdr>
                <w:top w:val="none" w:sz="0" w:space="0" w:color="auto"/>
                <w:left w:val="none" w:sz="0" w:space="0" w:color="auto"/>
                <w:bottom w:val="none" w:sz="0" w:space="0" w:color="auto"/>
                <w:right w:val="none" w:sz="0" w:space="0" w:color="auto"/>
              </w:divBdr>
            </w:div>
            <w:div w:id="1641687694">
              <w:marLeft w:val="0"/>
              <w:marRight w:val="0"/>
              <w:marTop w:val="0"/>
              <w:marBottom w:val="0"/>
              <w:divBdr>
                <w:top w:val="none" w:sz="0" w:space="0" w:color="auto"/>
                <w:left w:val="none" w:sz="0" w:space="0" w:color="auto"/>
                <w:bottom w:val="none" w:sz="0" w:space="0" w:color="auto"/>
                <w:right w:val="none" w:sz="0" w:space="0" w:color="auto"/>
              </w:divBdr>
            </w:div>
            <w:div w:id="772362405">
              <w:marLeft w:val="0"/>
              <w:marRight w:val="0"/>
              <w:marTop w:val="0"/>
              <w:marBottom w:val="0"/>
              <w:divBdr>
                <w:top w:val="none" w:sz="0" w:space="0" w:color="auto"/>
                <w:left w:val="none" w:sz="0" w:space="0" w:color="auto"/>
                <w:bottom w:val="none" w:sz="0" w:space="0" w:color="auto"/>
                <w:right w:val="none" w:sz="0" w:space="0" w:color="auto"/>
              </w:divBdr>
            </w:div>
            <w:div w:id="1867331497">
              <w:marLeft w:val="0"/>
              <w:marRight w:val="0"/>
              <w:marTop w:val="0"/>
              <w:marBottom w:val="0"/>
              <w:divBdr>
                <w:top w:val="none" w:sz="0" w:space="0" w:color="auto"/>
                <w:left w:val="none" w:sz="0" w:space="0" w:color="auto"/>
                <w:bottom w:val="none" w:sz="0" w:space="0" w:color="auto"/>
                <w:right w:val="none" w:sz="0" w:space="0" w:color="auto"/>
              </w:divBdr>
            </w:div>
            <w:div w:id="1590886983">
              <w:marLeft w:val="0"/>
              <w:marRight w:val="0"/>
              <w:marTop w:val="0"/>
              <w:marBottom w:val="0"/>
              <w:divBdr>
                <w:top w:val="none" w:sz="0" w:space="0" w:color="auto"/>
                <w:left w:val="none" w:sz="0" w:space="0" w:color="auto"/>
                <w:bottom w:val="none" w:sz="0" w:space="0" w:color="auto"/>
                <w:right w:val="none" w:sz="0" w:space="0" w:color="auto"/>
              </w:divBdr>
            </w:div>
            <w:div w:id="1730424383">
              <w:marLeft w:val="0"/>
              <w:marRight w:val="0"/>
              <w:marTop w:val="0"/>
              <w:marBottom w:val="0"/>
              <w:divBdr>
                <w:top w:val="none" w:sz="0" w:space="0" w:color="auto"/>
                <w:left w:val="none" w:sz="0" w:space="0" w:color="auto"/>
                <w:bottom w:val="none" w:sz="0" w:space="0" w:color="auto"/>
                <w:right w:val="none" w:sz="0" w:space="0" w:color="auto"/>
              </w:divBdr>
            </w:div>
            <w:div w:id="1140927588">
              <w:marLeft w:val="0"/>
              <w:marRight w:val="0"/>
              <w:marTop w:val="0"/>
              <w:marBottom w:val="0"/>
              <w:divBdr>
                <w:top w:val="none" w:sz="0" w:space="0" w:color="auto"/>
                <w:left w:val="none" w:sz="0" w:space="0" w:color="auto"/>
                <w:bottom w:val="none" w:sz="0" w:space="0" w:color="auto"/>
                <w:right w:val="none" w:sz="0" w:space="0" w:color="auto"/>
              </w:divBdr>
            </w:div>
            <w:div w:id="140386529">
              <w:marLeft w:val="0"/>
              <w:marRight w:val="0"/>
              <w:marTop w:val="0"/>
              <w:marBottom w:val="0"/>
              <w:divBdr>
                <w:top w:val="none" w:sz="0" w:space="0" w:color="auto"/>
                <w:left w:val="none" w:sz="0" w:space="0" w:color="auto"/>
                <w:bottom w:val="none" w:sz="0" w:space="0" w:color="auto"/>
                <w:right w:val="none" w:sz="0" w:space="0" w:color="auto"/>
              </w:divBdr>
            </w:div>
            <w:div w:id="2069377160">
              <w:marLeft w:val="0"/>
              <w:marRight w:val="0"/>
              <w:marTop w:val="0"/>
              <w:marBottom w:val="0"/>
              <w:divBdr>
                <w:top w:val="none" w:sz="0" w:space="0" w:color="auto"/>
                <w:left w:val="none" w:sz="0" w:space="0" w:color="auto"/>
                <w:bottom w:val="none" w:sz="0" w:space="0" w:color="auto"/>
                <w:right w:val="none" w:sz="0" w:space="0" w:color="auto"/>
              </w:divBdr>
            </w:div>
            <w:div w:id="2048404365">
              <w:marLeft w:val="0"/>
              <w:marRight w:val="0"/>
              <w:marTop w:val="0"/>
              <w:marBottom w:val="0"/>
              <w:divBdr>
                <w:top w:val="none" w:sz="0" w:space="0" w:color="auto"/>
                <w:left w:val="none" w:sz="0" w:space="0" w:color="auto"/>
                <w:bottom w:val="none" w:sz="0" w:space="0" w:color="auto"/>
                <w:right w:val="none" w:sz="0" w:space="0" w:color="auto"/>
              </w:divBdr>
            </w:div>
            <w:div w:id="1668626681">
              <w:marLeft w:val="0"/>
              <w:marRight w:val="0"/>
              <w:marTop w:val="0"/>
              <w:marBottom w:val="0"/>
              <w:divBdr>
                <w:top w:val="none" w:sz="0" w:space="0" w:color="auto"/>
                <w:left w:val="none" w:sz="0" w:space="0" w:color="auto"/>
                <w:bottom w:val="none" w:sz="0" w:space="0" w:color="auto"/>
                <w:right w:val="none" w:sz="0" w:space="0" w:color="auto"/>
              </w:divBdr>
            </w:div>
            <w:div w:id="993679674">
              <w:marLeft w:val="0"/>
              <w:marRight w:val="0"/>
              <w:marTop w:val="0"/>
              <w:marBottom w:val="0"/>
              <w:divBdr>
                <w:top w:val="none" w:sz="0" w:space="0" w:color="auto"/>
                <w:left w:val="none" w:sz="0" w:space="0" w:color="auto"/>
                <w:bottom w:val="none" w:sz="0" w:space="0" w:color="auto"/>
                <w:right w:val="none" w:sz="0" w:space="0" w:color="auto"/>
              </w:divBdr>
            </w:div>
            <w:div w:id="953636920">
              <w:marLeft w:val="0"/>
              <w:marRight w:val="0"/>
              <w:marTop w:val="0"/>
              <w:marBottom w:val="0"/>
              <w:divBdr>
                <w:top w:val="none" w:sz="0" w:space="0" w:color="auto"/>
                <w:left w:val="none" w:sz="0" w:space="0" w:color="auto"/>
                <w:bottom w:val="none" w:sz="0" w:space="0" w:color="auto"/>
                <w:right w:val="none" w:sz="0" w:space="0" w:color="auto"/>
              </w:divBdr>
            </w:div>
            <w:div w:id="75636732">
              <w:marLeft w:val="0"/>
              <w:marRight w:val="0"/>
              <w:marTop w:val="0"/>
              <w:marBottom w:val="0"/>
              <w:divBdr>
                <w:top w:val="none" w:sz="0" w:space="0" w:color="auto"/>
                <w:left w:val="none" w:sz="0" w:space="0" w:color="auto"/>
                <w:bottom w:val="none" w:sz="0" w:space="0" w:color="auto"/>
                <w:right w:val="none" w:sz="0" w:space="0" w:color="auto"/>
              </w:divBdr>
            </w:div>
            <w:div w:id="705183744">
              <w:marLeft w:val="0"/>
              <w:marRight w:val="0"/>
              <w:marTop w:val="0"/>
              <w:marBottom w:val="0"/>
              <w:divBdr>
                <w:top w:val="none" w:sz="0" w:space="0" w:color="auto"/>
                <w:left w:val="none" w:sz="0" w:space="0" w:color="auto"/>
                <w:bottom w:val="none" w:sz="0" w:space="0" w:color="auto"/>
                <w:right w:val="none" w:sz="0" w:space="0" w:color="auto"/>
              </w:divBdr>
            </w:div>
            <w:div w:id="1223449534">
              <w:marLeft w:val="0"/>
              <w:marRight w:val="0"/>
              <w:marTop w:val="0"/>
              <w:marBottom w:val="0"/>
              <w:divBdr>
                <w:top w:val="none" w:sz="0" w:space="0" w:color="auto"/>
                <w:left w:val="none" w:sz="0" w:space="0" w:color="auto"/>
                <w:bottom w:val="none" w:sz="0" w:space="0" w:color="auto"/>
                <w:right w:val="none" w:sz="0" w:space="0" w:color="auto"/>
              </w:divBdr>
            </w:div>
            <w:div w:id="945310870">
              <w:marLeft w:val="0"/>
              <w:marRight w:val="0"/>
              <w:marTop w:val="0"/>
              <w:marBottom w:val="0"/>
              <w:divBdr>
                <w:top w:val="none" w:sz="0" w:space="0" w:color="auto"/>
                <w:left w:val="none" w:sz="0" w:space="0" w:color="auto"/>
                <w:bottom w:val="none" w:sz="0" w:space="0" w:color="auto"/>
                <w:right w:val="none" w:sz="0" w:space="0" w:color="auto"/>
              </w:divBdr>
            </w:div>
            <w:div w:id="637028126">
              <w:marLeft w:val="0"/>
              <w:marRight w:val="0"/>
              <w:marTop w:val="0"/>
              <w:marBottom w:val="0"/>
              <w:divBdr>
                <w:top w:val="none" w:sz="0" w:space="0" w:color="auto"/>
                <w:left w:val="none" w:sz="0" w:space="0" w:color="auto"/>
                <w:bottom w:val="none" w:sz="0" w:space="0" w:color="auto"/>
                <w:right w:val="none" w:sz="0" w:space="0" w:color="auto"/>
              </w:divBdr>
            </w:div>
            <w:div w:id="1515607873">
              <w:marLeft w:val="0"/>
              <w:marRight w:val="0"/>
              <w:marTop w:val="0"/>
              <w:marBottom w:val="0"/>
              <w:divBdr>
                <w:top w:val="none" w:sz="0" w:space="0" w:color="auto"/>
                <w:left w:val="none" w:sz="0" w:space="0" w:color="auto"/>
                <w:bottom w:val="none" w:sz="0" w:space="0" w:color="auto"/>
                <w:right w:val="none" w:sz="0" w:space="0" w:color="auto"/>
              </w:divBdr>
            </w:div>
            <w:div w:id="1869181243">
              <w:marLeft w:val="0"/>
              <w:marRight w:val="0"/>
              <w:marTop w:val="0"/>
              <w:marBottom w:val="0"/>
              <w:divBdr>
                <w:top w:val="none" w:sz="0" w:space="0" w:color="auto"/>
                <w:left w:val="none" w:sz="0" w:space="0" w:color="auto"/>
                <w:bottom w:val="none" w:sz="0" w:space="0" w:color="auto"/>
                <w:right w:val="none" w:sz="0" w:space="0" w:color="auto"/>
              </w:divBdr>
            </w:div>
            <w:div w:id="168837390">
              <w:marLeft w:val="0"/>
              <w:marRight w:val="0"/>
              <w:marTop w:val="0"/>
              <w:marBottom w:val="0"/>
              <w:divBdr>
                <w:top w:val="none" w:sz="0" w:space="0" w:color="auto"/>
                <w:left w:val="none" w:sz="0" w:space="0" w:color="auto"/>
                <w:bottom w:val="none" w:sz="0" w:space="0" w:color="auto"/>
                <w:right w:val="none" w:sz="0" w:space="0" w:color="auto"/>
              </w:divBdr>
            </w:div>
            <w:div w:id="1528180112">
              <w:marLeft w:val="0"/>
              <w:marRight w:val="0"/>
              <w:marTop w:val="0"/>
              <w:marBottom w:val="0"/>
              <w:divBdr>
                <w:top w:val="none" w:sz="0" w:space="0" w:color="auto"/>
                <w:left w:val="none" w:sz="0" w:space="0" w:color="auto"/>
                <w:bottom w:val="none" w:sz="0" w:space="0" w:color="auto"/>
                <w:right w:val="none" w:sz="0" w:space="0" w:color="auto"/>
              </w:divBdr>
            </w:div>
            <w:div w:id="2238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2122">
      <w:bodyDiv w:val="1"/>
      <w:marLeft w:val="0"/>
      <w:marRight w:val="0"/>
      <w:marTop w:val="0"/>
      <w:marBottom w:val="0"/>
      <w:divBdr>
        <w:top w:val="none" w:sz="0" w:space="0" w:color="auto"/>
        <w:left w:val="none" w:sz="0" w:space="0" w:color="auto"/>
        <w:bottom w:val="none" w:sz="0" w:space="0" w:color="auto"/>
        <w:right w:val="none" w:sz="0" w:space="0" w:color="auto"/>
      </w:divBdr>
      <w:divsChild>
        <w:div w:id="599290153">
          <w:marLeft w:val="0"/>
          <w:marRight w:val="0"/>
          <w:marTop w:val="0"/>
          <w:marBottom w:val="0"/>
          <w:divBdr>
            <w:top w:val="none" w:sz="0" w:space="0" w:color="auto"/>
            <w:left w:val="none" w:sz="0" w:space="0" w:color="auto"/>
            <w:bottom w:val="none" w:sz="0" w:space="0" w:color="auto"/>
            <w:right w:val="none" w:sz="0" w:space="0" w:color="auto"/>
          </w:divBdr>
          <w:divsChild>
            <w:div w:id="1491604597">
              <w:marLeft w:val="0"/>
              <w:marRight w:val="0"/>
              <w:marTop w:val="0"/>
              <w:marBottom w:val="0"/>
              <w:divBdr>
                <w:top w:val="none" w:sz="0" w:space="0" w:color="auto"/>
                <w:left w:val="none" w:sz="0" w:space="0" w:color="auto"/>
                <w:bottom w:val="none" w:sz="0" w:space="0" w:color="auto"/>
                <w:right w:val="none" w:sz="0" w:space="0" w:color="auto"/>
              </w:divBdr>
            </w:div>
            <w:div w:id="1633512558">
              <w:marLeft w:val="0"/>
              <w:marRight w:val="0"/>
              <w:marTop w:val="0"/>
              <w:marBottom w:val="0"/>
              <w:divBdr>
                <w:top w:val="none" w:sz="0" w:space="0" w:color="auto"/>
                <w:left w:val="none" w:sz="0" w:space="0" w:color="auto"/>
                <w:bottom w:val="none" w:sz="0" w:space="0" w:color="auto"/>
                <w:right w:val="none" w:sz="0" w:space="0" w:color="auto"/>
              </w:divBdr>
            </w:div>
            <w:div w:id="1742754530">
              <w:marLeft w:val="0"/>
              <w:marRight w:val="0"/>
              <w:marTop w:val="0"/>
              <w:marBottom w:val="0"/>
              <w:divBdr>
                <w:top w:val="none" w:sz="0" w:space="0" w:color="auto"/>
                <w:left w:val="none" w:sz="0" w:space="0" w:color="auto"/>
                <w:bottom w:val="none" w:sz="0" w:space="0" w:color="auto"/>
                <w:right w:val="none" w:sz="0" w:space="0" w:color="auto"/>
              </w:divBdr>
            </w:div>
            <w:div w:id="1141071097">
              <w:marLeft w:val="0"/>
              <w:marRight w:val="0"/>
              <w:marTop w:val="0"/>
              <w:marBottom w:val="0"/>
              <w:divBdr>
                <w:top w:val="none" w:sz="0" w:space="0" w:color="auto"/>
                <w:left w:val="none" w:sz="0" w:space="0" w:color="auto"/>
                <w:bottom w:val="none" w:sz="0" w:space="0" w:color="auto"/>
                <w:right w:val="none" w:sz="0" w:space="0" w:color="auto"/>
              </w:divBdr>
            </w:div>
            <w:div w:id="1346906131">
              <w:marLeft w:val="0"/>
              <w:marRight w:val="0"/>
              <w:marTop w:val="0"/>
              <w:marBottom w:val="0"/>
              <w:divBdr>
                <w:top w:val="none" w:sz="0" w:space="0" w:color="auto"/>
                <w:left w:val="none" w:sz="0" w:space="0" w:color="auto"/>
                <w:bottom w:val="none" w:sz="0" w:space="0" w:color="auto"/>
                <w:right w:val="none" w:sz="0" w:space="0" w:color="auto"/>
              </w:divBdr>
            </w:div>
            <w:div w:id="119149358">
              <w:marLeft w:val="0"/>
              <w:marRight w:val="0"/>
              <w:marTop w:val="0"/>
              <w:marBottom w:val="0"/>
              <w:divBdr>
                <w:top w:val="none" w:sz="0" w:space="0" w:color="auto"/>
                <w:left w:val="none" w:sz="0" w:space="0" w:color="auto"/>
                <w:bottom w:val="none" w:sz="0" w:space="0" w:color="auto"/>
                <w:right w:val="none" w:sz="0" w:space="0" w:color="auto"/>
              </w:divBdr>
            </w:div>
            <w:div w:id="1660619720">
              <w:marLeft w:val="0"/>
              <w:marRight w:val="0"/>
              <w:marTop w:val="0"/>
              <w:marBottom w:val="0"/>
              <w:divBdr>
                <w:top w:val="none" w:sz="0" w:space="0" w:color="auto"/>
                <w:left w:val="none" w:sz="0" w:space="0" w:color="auto"/>
                <w:bottom w:val="none" w:sz="0" w:space="0" w:color="auto"/>
                <w:right w:val="none" w:sz="0" w:space="0" w:color="auto"/>
              </w:divBdr>
            </w:div>
            <w:div w:id="1922175989">
              <w:marLeft w:val="0"/>
              <w:marRight w:val="0"/>
              <w:marTop w:val="0"/>
              <w:marBottom w:val="0"/>
              <w:divBdr>
                <w:top w:val="none" w:sz="0" w:space="0" w:color="auto"/>
                <w:left w:val="none" w:sz="0" w:space="0" w:color="auto"/>
                <w:bottom w:val="none" w:sz="0" w:space="0" w:color="auto"/>
                <w:right w:val="none" w:sz="0" w:space="0" w:color="auto"/>
              </w:divBdr>
            </w:div>
            <w:div w:id="595334400">
              <w:marLeft w:val="0"/>
              <w:marRight w:val="0"/>
              <w:marTop w:val="0"/>
              <w:marBottom w:val="0"/>
              <w:divBdr>
                <w:top w:val="none" w:sz="0" w:space="0" w:color="auto"/>
                <w:left w:val="none" w:sz="0" w:space="0" w:color="auto"/>
                <w:bottom w:val="none" w:sz="0" w:space="0" w:color="auto"/>
                <w:right w:val="none" w:sz="0" w:space="0" w:color="auto"/>
              </w:divBdr>
            </w:div>
            <w:div w:id="520826646">
              <w:marLeft w:val="0"/>
              <w:marRight w:val="0"/>
              <w:marTop w:val="0"/>
              <w:marBottom w:val="0"/>
              <w:divBdr>
                <w:top w:val="none" w:sz="0" w:space="0" w:color="auto"/>
                <w:left w:val="none" w:sz="0" w:space="0" w:color="auto"/>
                <w:bottom w:val="none" w:sz="0" w:space="0" w:color="auto"/>
                <w:right w:val="none" w:sz="0" w:space="0" w:color="auto"/>
              </w:divBdr>
            </w:div>
            <w:div w:id="1672760747">
              <w:marLeft w:val="0"/>
              <w:marRight w:val="0"/>
              <w:marTop w:val="0"/>
              <w:marBottom w:val="0"/>
              <w:divBdr>
                <w:top w:val="none" w:sz="0" w:space="0" w:color="auto"/>
                <w:left w:val="none" w:sz="0" w:space="0" w:color="auto"/>
                <w:bottom w:val="none" w:sz="0" w:space="0" w:color="auto"/>
                <w:right w:val="none" w:sz="0" w:space="0" w:color="auto"/>
              </w:divBdr>
            </w:div>
            <w:div w:id="779035194">
              <w:marLeft w:val="0"/>
              <w:marRight w:val="0"/>
              <w:marTop w:val="0"/>
              <w:marBottom w:val="0"/>
              <w:divBdr>
                <w:top w:val="none" w:sz="0" w:space="0" w:color="auto"/>
                <w:left w:val="none" w:sz="0" w:space="0" w:color="auto"/>
                <w:bottom w:val="none" w:sz="0" w:space="0" w:color="auto"/>
                <w:right w:val="none" w:sz="0" w:space="0" w:color="auto"/>
              </w:divBdr>
            </w:div>
            <w:div w:id="634484591">
              <w:marLeft w:val="0"/>
              <w:marRight w:val="0"/>
              <w:marTop w:val="0"/>
              <w:marBottom w:val="0"/>
              <w:divBdr>
                <w:top w:val="none" w:sz="0" w:space="0" w:color="auto"/>
                <w:left w:val="none" w:sz="0" w:space="0" w:color="auto"/>
                <w:bottom w:val="none" w:sz="0" w:space="0" w:color="auto"/>
                <w:right w:val="none" w:sz="0" w:space="0" w:color="auto"/>
              </w:divBdr>
            </w:div>
            <w:div w:id="415975208">
              <w:marLeft w:val="0"/>
              <w:marRight w:val="0"/>
              <w:marTop w:val="0"/>
              <w:marBottom w:val="0"/>
              <w:divBdr>
                <w:top w:val="none" w:sz="0" w:space="0" w:color="auto"/>
                <w:left w:val="none" w:sz="0" w:space="0" w:color="auto"/>
                <w:bottom w:val="none" w:sz="0" w:space="0" w:color="auto"/>
                <w:right w:val="none" w:sz="0" w:space="0" w:color="auto"/>
              </w:divBdr>
            </w:div>
            <w:div w:id="1495610606">
              <w:marLeft w:val="0"/>
              <w:marRight w:val="0"/>
              <w:marTop w:val="0"/>
              <w:marBottom w:val="0"/>
              <w:divBdr>
                <w:top w:val="none" w:sz="0" w:space="0" w:color="auto"/>
                <w:left w:val="none" w:sz="0" w:space="0" w:color="auto"/>
                <w:bottom w:val="none" w:sz="0" w:space="0" w:color="auto"/>
                <w:right w:val="none" w:sz="0" w:space="0" w:color="auto"/>
              </w:divBdr>
            </w:div>
            <w:div w:id="933243584">
              <w:marLeft w:val="0"/>
              <w:marRight w:val="0"/>
              <w:marTop w:val="0"/>
              <w:marBottom w:val="0"/>
              <w:divBdr>
                <w:top w:val="none" w:sz="0" w:space="0" w:color="auto"/>
                <w:left w:val="none" w:sz="0" w:space="0" w:color="auto"/>
                <w:bottom w:val="none" w:sz="0" w:space="0" w:color="auto"/>
                <w:right w:val="none" w:sz="0" w:space="0" w:color="auto"/>
              </w:divBdr>
            </w:div>
            <w:div w:id="436603079">
              <w:marLeft w:val="0"/>
              <w:marRight w:val="0"/>
              <w:marTop w:val="0"/>
              <w:marBottom w:val="0"/>
              <w:divBdr>
                <w:top w:val="none" w:sz="0" w:space="0" w:color="auto"/>
                <w:left w:val="none" w:sz="0" w:space="0" w:color="auto"/>
                <w:bottom w:val="none" w:sz="0" w:space="0" w:color="auto"/>
                <w:right w:val="none" w:sz="0" w:space="0" w:color="auto"/>
              </w:divBdr>
            </w:div>
            <w:div w:id="839735496">
              <w:marLeft w:val="0"/>
              <w:marRight w:val="0"/>
              <w:marTop w:val="0"/>
              <w:marBottom w:val="0"/>
              <w:divBdr>
                <w:top w:val="none" w:sz="0" w:space="0" w:color="auto"/>
                <w:left w:val="none" w:sz="0" w:space="0" w:color="auto"/>
                <w:bottom w:val="none" w:sz="0" w:space="0" w:color="auto"/>
                <w:right w:val="none" w:sz="0" w:space="0" w:color="auto"/>
              </w:divBdr>
            </w:div>
            <w:div w:id="434860910">
              <w:marLeft w:val="0"/>
              <w:marRight w:val="0"/>
              <w:marTop w:val="0"/>
              <w:marBottom w:val="0"/>
              <w:divBdr>
                <w:top w:val="none" w:sz="0" w:space="0" w:color="auto"/>
                <w:left w:val="none" w:sz="0" w:space="0" w:color="auto"/>
                <w:bottom w:val="none" w:sz="0" w:space="0" w:color="auto"/>
                <w:right w:val="none" w:sz="0" w:space="0" w:color="auto"/>
              </w:divBdr>
            </w:div>
            <w:div w:id="1916090682">
              <w:marLeft w:val="0"/>
              <w:marRight w:val="0"/>
              <w:marTop w:val="0"/>
              <w:marBottom w:val="0"/>
              <w:divBdr>
                <w:top w:val="none" w:sz="0" w:space="0" w:color="auto"/>
                <w:left w:val="none" w:sz="0" w:space="0" w:color="auto"/>
                <w:bottom w:val="none" w:sz="0" w:space="0" w:color="auto"/>
                <w:right w:val="none" w:sz="0" w:space="0" w:color="auto"/>
              </w:divBdr>
            </w:div>
            <w:div w:id="1896770233">
              <w:marLeft w:val="0"/>
              <w:marRight w:val="0"/>
              <w:marTop w:val="0"/>
              <w:marBottom w:val="0"/>
              <w:divBdr>
                <w:top w:val="none" w:sz="0" w:space="0" w:color="auto"/>
                <w:left w:val="none" w:sz="0" w:space="0" w:color="auto"/>
                <w:bottom w:val="none" w:sz="0" w:space="0" w:color="auto"/>
                <w:right w:val="none" w:sz="0" w:space="0" w:color="auto"/>
              </w:divBdr>
            </w:div>
            <w:div w:id="1936589721">
              <w:marLeft w:val="0"/>
              <w:marRight w:val="0"/>
              <w:marTop w:val="0"/>
              <w:marBottom w:val="0"/>
              <w:divBdr>
                <w:top w:val="none" w:sz="0" w:space="0" w:color="auto"/>
                <w:left w:val="none" w:sz="0" w:space="0" w:color="auto"/>
                <w:bottom w:val="none" w:sz="0" w:space="0" w:color="auto"/>
                <w:right w:val="none" w:sz="0" w:space="0" w:color="auto"/>
              </w:divBdr>
            </w:div>
            <w:div w:id="330451822">
              <w:marLeft w:val="0"/>
              <w:marRight w:val="0"/>
              <w:marTop w:val="0"/>
              <w:marBottom w:val="0"/>
              <w:divBdr>
                <w:top w:val="none" w:sz="0" w:space="0" w:color="auto"/>
                <w:left w:val="none" w:sz="0" w:space="0" w:color="auto"/>
                <w:bottom w:val="none" w:sz="0" w:space="0" w:color="auto"/>
                <w:right w:val="none" w:sz="0" w:space="0" w:color="auto"/>
              </w:divBdr>
            </w:div>
            <w:div w:id="1418944617">
              <w:marLeft w:val="0"/>
              <w:marRight w:val="0"/>
              <w:marTop w:val="0"/>
              <w:marBottom w:val="0"/>
              <w:divBdr>
                <w:top w:val="none" w:sz="0" w:space="0" w:color="auto"/>
                <w:left w:val="none" w:sz="0" w:space="0" w:color="auto"/>
                <w:bottom w:val="none" w:sz="0" w:space="0" w:color="auto"/>
                <w:right w:val="none" w:sz="0" w:space="0" w:color="auto"/>
              </w:divBdr>
            </w:div>
            <w:div w:id="875578584">
              <w:marLeft w:val="0"/>
              <w:marRight w:val="0"/>
              <w:marTop w:val="0"/>
              <w:marBottom w:val="0"/>
              <w:divBdr>
                <w:top w:val="none" w:sz="0" w:space="0" w:color="auto"/>
                <w:left w:val="none" w:sz="0" w:space="0" w:color="auto"/>
                <w:bottom w:val="none" w:sz="0" w:space="0" w:color="auto"/>
                <w:right w:val="none" w:sz="0" w:space="0" w:color="auto"/>
              </w:divBdr>
            </w:div>
            <w:div w:id="9009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3438">
      <w:bodyDiv w:val="1"/>
      <w:marLeft w:val="0"/>
      <w:marRight w:val="0"/>
      <w:marTop w:val="0"/>
      <w:marBottom w:val="0"/>
      <w:divBdr>
        <w:top w:val="none" w:sz="0" w:space="0" w:color="auto"/>
        <w:left w:val="none" w:sz="0" w:space="0" w:color="auto"/>
        <w:bottom w:val="none" w:sz="0" w:space="0" w:color="auto"/>
        <w:right w:val="none" w:sz="0" w:space="0" w:color="auto"/>
      </w:divBdr>
      <w:divsChild>
        <w:div w:id="1438790055">
          <w:marLeft w:val="0"/>
          <w:marRight w:val="0"/>
          <w:marTop w:val="0"/>
          <w:marBottom w:val="0"/>
          <w:divBdr>
            <w:top w:val="none" w:sz="0" w:space="0" w:color="auto"/>
            <w:left w:val="none" w:sz="0" w:space="0" w:color="auto"/>
            <w:bottom w:val="none" w:sz="0" w:space="0" w:color="auto"/>
            <w:right w:val="none" w:sz="0" w:space="0" w:color="auto"/>
          </w:divBdr>
          <w:divsChild>
            <w:div w:id="282352147">
              <w:marLeft w:val="0"/>
              <w:marRight w:val="0"/>
              <w:marTop w:val="0"/>
              <w:marBottom w:val="0"/>
              <w:divBdr>
                <w:top w:val="none" w:sz="0" w:space="0" w:color="auto"/>
                <w:left w:val="none" w:sz="0" w:space="0" w:color="auto"/>
                <w:bottom w:val="none" w:sz="0" w:space="0" w:color="auto"/>
                <w:right w:val="none" w:sz="0" w:space="0" w:color="auto"/>
              </w:divBdr>
            </w:div>
            <w:div w:id="1002467957">
              <w:marLeft w:val="0"/>
              <w:marRight w:val="0"/>
              <w:marTop w:val="0"/>
              <w:marBottom w:val="0"/>
              <w:divBdr>
                <w:top w:val="none" w:sz="0" w:space="0" w:color="auto"/>
                <w:left w:val="none" w:sz="0" w:space="0" w:color="auto"/>
                <w:bottom w:val="none" w:sz="0" w:space="0" w:color="auto"/>
                <w:right w:val="none" w:sz="0" w:space="0" w:color="auto"/>
              </w:divBdr>
            </w:div>
            <w:div w:id="709915537">
              <w:marLeft w:val="0"/>
              <w:marRight w:val="0"/>
              <w:marTop w:val="0"/>
              <w:marBottom w:val="0"/>
              <w:divBdr>
                <w:top w:val="none" w:sz="0" w:space="0" w:color="auto"/>
                <w:left w:val="none" w:sz="0" w:space="0" w:color="auto"/>
                <w:bottom w:val="none" w:sz="0" w:space="0" w:color="auto"/>
                <w:right w:val="none" w:sz="0" w:space="0" w:color="auto"/>
              </w:divBdr>
            </w:div>
            <w:div w:id="604536002">
              <w:marLeft w:val="0"/>
              <w:marRight w:val="0"/>
              <w:marTop w:val="0"/>
              <w:marBottom w:val="0"/>
              <w:divBdr>
                <w:top w:val="none" w:sz="0" w:space="0" w:color="auto"/>
                <w:left w:val="none" w:sz="0" w:space="0" w:color="auto"/>
                <w:bottom w:val="none" w:sz="0" w:space="0" w:color="auto"/>
                <w:right w:val="none" w:sz="0" w:space="0" w:color="auto"/>
              </w:divBdr>
            </w:div>
            <w:div w:id="1236284180">
              <w:marLeft w:val="0"/>
              <w:marRight w:val="0"/>
              <w:marTop w:val="0"/>
              <w:marBottom w:val="0"/>
              <w:divBdr>
                <w:top w:val="none" w:sz="0" w:space="0" w:color="auto"/>
                <w:left w:val="none" w:sz="0" w:space="0" w:color="auto"/>
                <w:bottom w:val="none" w:sz="0" w:space="0" w:color="auto"/>
                <w:right w:val="none" w:sz="0" w:space="0" w:color="auto"/>
              </w:divBdr>
            </w:div>
            <w:div w:id="557202465">
              <w:marLeft w:val="0"/>
              <w:marRight w:val="0"/>
              <w:marTop w:val="0"/>
              <w:marBottom w:val="0"/>
              <w:divBdr>
                <w:top w:val="none" w:sz="0" w:space="0" w:color="auto"/>
                <w:left w:val="none" w:sz="0" w:space="0" w:color="auto"/>
                <w:bottom w:val="none" w:sz="0" w:space="0" w:color="auto"/>
                <w:right w:val="none" w:sz="0" w:space="0" w:color="auto"/>
              </w:divBdr>
            </w:div>
            <w:div w:id="1673408449">
              <w:marLeft w:val="0"/>
              <w:marRight w:val="0"/>
              <w:marTop w:val="0"/>
              <w:marBottom w:val="0"/>
              <w:divBdr>
                <w:top w:val="none" w:sz="0" w:space="0" w:color="auto"/>
                <w:left w:val="none" w:sz="0" w:space="0" w:color="auto"/>
                <w:bottom w:val="none" w:sz="0" w:space="0" w:color="auto"/>
                <w:right w:val="none" w:sz="0" w:space="0" w:color="auto"/>
              </w:divBdr>
            </w:div>
            <w:div w:id="510028237">
              <w:marLeft w:val="0"/>
              <w:marRight w:val="0"/>
              <w:marTop w:val="0"/>
              <w:marBottom w:val="0"/>
              <w:divBdr>
                <w:top w:val="none" w:sz="0" w:space="0" w:color="auto"/>
                <w:left w:val="none" w:sz="0" w:space="0" w:color="auto"/>
                <w:bottom w:val="none" w:sz="0" w:space="0" w:color="auto"/>
                <w:right w:val="none" w:sz="0" w:space="0" w:color="auto"/>
              </w:divBdr>
            </w:div>
            <w:div w:id="88817374">
              <w:marLeft w:val="0"/>
              <w:marRight w:val="0"/>
              <w:marTop w:val="0"/>
              <w:marBottom w:val="0"/>
              <w:divBdr>
                <w:top w:val="none" w:sz="0" w:space="0" w:color="auto"/>
                <w:left w:val="none" w:sz="0" w:space="0" w:color="auto"/>
                <w:bottom w:val="none" w:sz="0" w:space="0" w:color="auto"/>
                <w:right w:val="none" w:sz="0" w:space="0" w:color="auto"/>
              </w:divBdr>
            </w:div>
            <w:div w:id="1859808354">
              <w:marLeft w:val="0"/>
              <w:marRight w:val="0"/>
              <w:marTop w:val="0"/>
              <w:marBottom w:val="0"/>
              <w:divBdr>
                <w:top w:val="none" w:sz="0" w:space="0" w:color="auto"/>
                <w:left w:val="none" w:sz="0" w:space="0" w:color="auto"/>
                <w:bottom w:val="none" w:sz="0" w:space="0" w:color="auto"/>
                <w:right w:val="none" w:sz="0" w:space="0" w:color="auto"/>
              </w:divBdr>
            </w:div>
            <w:div w:id="153497843">
              <w:marLeft w:val="0"/>
              <w:marRight w:val="0"/>
              <w:marTop w:val="0"/>
              <w:marBottom w:val="0"/>
              <w:divBdr>
                <w:top w:val="none" w:sz="0" w:space="0" w:color="auto"/>
                <w:left w:val="none" w:sz="0" w:space="0" w:color="auto"/>
                <w:bottom w:val="none" w:sz="0" w:space="0" w:color="auto"/>
                <w:right w:val="none" w:sz="0" w:space="0" w:color="auto"/>
              </w:divBdr>
            </w:div>
            <w:div w:id="1680887539">
              <w:marLeft w:val="0"/>
              <w:marRight w:val="0"/>
              <w:marTop w:val="0"/>
              <w:marBottom w:val="0"/>
              <w:divBdr>
                <w:top w:val="none" w:sz="0" w:space="0" w:color="auto"/>
                <w:left w:val="none" w:sz="0" w:space="0" w:color="auto"/>
                <w:bottom w:val="none" w:sz="0" w:space="0" w:color="auto"/>
                <w:right w:val="none" w:sz="0" w:space="0" w:color="auto"/>
              </w:divBdr>
            </w:div>
            <w:div w:id="1895771594">
              <w:marLeft w:val="0"/>
              <w:marRight w:val="0"/>
              <w:marTop w:val="0"/>
              <w:marBottom w:val="0"/>
              <w:divBdr>
                <w:top w:val="none" w:sz="0" w:space="0" w:color="auto"/>
                <w:left w:val="none" w:sz="0" w:space="0" w:color="auto"/>
                <w:bottom w:val="none" w:sz="0" w:space="0" w:color="auto"/>
                <w:right w:val="none" w:sz="0" w:space="0" w:color="auto"/>
              </w:divBdr>
            </w:div>
            <w:div w:id="743261724">
              <w:marLeft w:val="0"/>
              <w:marRight w:val="0"/>
              <w:marTop w:val="0"/>
              <w:marBottom w:val="0"/>
              <w:divBdr>
                <w:top w:val="none" w:sz="0" w:space="0" w:color="auto"/>
                <w:left w:val="none" w:sz="0" w:space="0" w:color="auto"/>
                <w:bottom w:val="none" w:sz="0" w:space="0" w:color="auto"/>
                <w:right w:val="none" w:sz="0" w:space="0" w:color="auto"/>
              </w:divBdr>
            </w:div>
            <w:div w:id="1309214072">
              <w:marLeft w:val="0"/>
              <w:marRight w:val="0"/>
              <w:marTop w:val="0"/>
              <w:marBottom w:val="0"/>
              <w:divBdr>
                <w:top w:val="none" w:sz="0" w:space="0" w:color="auto"/>
                <w:left w:val="none" w:sz="0" w:space="0" w:color="auto"/>
                <w:bottom w:val="none" w:sz="0" w:space="0" w:color="auto"/>
                <w:right w:val="none" w:sz="0" w:space="0" w:color="auto"/>
              </w:divBdr>
            </w:div>
            <w:div w:id="1132794841">
              <w:marLeft w:val="0"/>
              <w:marRight w:val="0"/>
              <w:marTop w:val="0"/>
              <w:marBottom w:val="0"/>
              <w:divBdr>
                <w:top w:val="none" w:sz="0" w:space="0" w:color="auto"/>
                <w:left w:val="none" w:sz="0" w:space="0" w:color="auto"/>
                <w:bottom w:val="none" w:sz="0" w:space="0" w:color="auto"/>
                <w:right w:val="none" w:sz="0" w:space="0" w:color="auto"/>
              </w:divBdr>
            </w:div>
            <w:div w:id="1974212373">
              <w:marLeft w:val="0"/>
              <w:marRight w:val="0"/>
              <w:marTop w:val="0"/>
              <w:marBottom w:val="0"/>
              <w:divBdr>
                <w:top w:val="none" w:sz="0" w:space="0" w:color="auto"/>
                <w:left w:val="none" w:sz="0" w:space="0" w:color="auto"/>
                <w:bottom w:val="none" w:sz="0" w:space="0" w:color="auto"/>
                <w:right w:val="none" w:sz="0" w:space="0" w:color="auto"/>
              </w:divBdr>
            </w:div>
            <w:div w:id="454108000">
              <w:marLeft w:val="0"/>
              <w:marRight w:val="0"/>
              <w:marTop w:val="0"/>
              <w:marBottom w:val="0"/>
              <w:divBdr>
                <w:top w:val="none" w:sz="0" w:space="0" w:color="auto"/>
                <w:left w:val="none" w:sz="0" w:space="0" w:color="auto"/>
                <w:bottom w:val="none" w:sz="0" w:space="0" w:color="auto"/>
                <w:right w:val="none" w:sz="0" w:space="0" w:color="auto"/>
              </w:divBdr>
            </w:div>
            <w:div w:id="928386911">
              <w:marLeft w:val="0"/>
              <w:marRight w:val="0"/>
              <w:marTop w:val="0"/>
              <w:marBottom w:val="0"/>
              <w:divBdr>
                <w:top w:val="none" w:sz="0" w:space="0" w:color="auto"/>
                <w:left w:val="none" w:sz="0" w:space="0" w:color="auto"/>
                <w:bottom w:val="none" w:sz="0" w:space="0" w:color="auto"/>
                <w:right w:val="none" w:sz="0" w:space="0" w:color="auto"/>
              </w:divBdr>
            </w:div>
            <w:div w:id="1206141459">
              <w:marLeft w:val="0"/>
              <w:marRight w:val="0"/>
              <w:marTop w:val="0"/>
              <w:marBottom w:val="0"/>
              <w:divBdr>
                <w:top w:val="none" w:sz="0" w:space="0" w:color="auto"/>
                <w:left w:val="none" w:sz="0" w:space="0" w:color="auto"/>
                <w:bottom w:val="none" w:sz="0" w:space="0" w:color="auto"/>
                <w:right w:val="none" w:sz="0" w:space="0" w:color="auto"/>
              </w:divBdr>
            </w:div>
            <w:div w:id="1832016872">
              <w:marLeft w:val="0"/>
              <w:marRight w:val="0"/>
              <w:marTop w:val="0"/>
              <w:marBottom w:val="0"/>
              <w:divBdr>
                <w:top w:val="none" w:sz="0" w:space="0" w:color="auto"/>
                <w:left w:val="none" w:sz="0" w:space="0" w:color="auto"/>
                <w:bottom w:val="none" w:sz="0" w:space="0" w:color="auto"/>
                <w:right w:val="none" w:sz="0" w:space="0" w:color="auto"/>
              </w:divBdr>
            </w:div>
            <w:div w:id="2063484176">
              <w:marLeft w:val="0"/>
              <w:marRight w:val="0"/>
              <w:marTop w:val="0"/>
              <w:marBottom w:val="0"/>
              <w:divBdr>
                <w:top w:val="none" w:sz="0" w:space="0" w:color="auto"/>
                <w:left w:val="none" w:sz="0" w:space="0" w:color="auto"/>
                <w:bottom w:val="none" w:sz="0" w:space="0" w:color="auto"/>
                <w:right w:val="none" w:sz="0" w:space="0" w:color="auto"/>
              </w:divBdr>
            </w:div>
            <w:div w:id="257493180">
              <w:marLeft w:val="0"/>
              <w:marRight w:val="0"/>
              <w:marTop w:val="0"/>
              <w:marBottom w:val="0"/>
              <w:divBdr>
                <w:top w:val="none" w:sz="0" w:space="0" w:color="auto"/>
                <w:left w:val="none" w:sz="0" w:space="0" w:color="auto"/>
                <w:bottom w:val="none" w:sz="0" w:space="0" w:color="auto"/>
                <w:right w:val="none" w:sz="0" w:space="0" w:color="auto"/>
              </w:divBdr>
            </w:div>
            <w:div w:id="484398786">
              <w:marLeft w:val="0"/>
              <w:marRight w:val="0"/>
              <w:marTop w:val="0"/>
              <w:marBottom w:val="0"/>
              <w:divBdr>
                <w:top w:val="none" w:sz="0" w:space="0" w:color="auto"/>
                <w:left w:val="none" w:sz="0" w:space="0" w:color="auto"/>
                <w:bottom w:val="none" w:sz="0" w:space="0" w:color="auto"/>
                <w:right w:val="none" w:sz="0" w:space="0" w:color="auto"/>
              </w:divBdr>
            </w:div>
            <w:div w:id="87509491">
              <w:marLeft w:val="0"/>
              <w:marRight w:val="0"/>
              <w:marTop w:val="0"/>
              <w:marBottom w:val="0"/>
              <w:divBdr>
                <w:top w:val="none" w:sz="0" w:space="0" w:color="auto"/>
                <w:left w:val="none" w:sz="0" w:space="0" w:color="auto"/>
                <w:bottom w:val="none" w:sz="0" w:space="0" w:color="auto"/>
                <w:right w:val="none" w:sz="0" w:space="0" w:color="auto"/>
              </w:divBdr>
            </w:div>
            <w:div w:id="515387196">
              <w:marLeft w:val="0"/>
              <w:marRight w:val="0"/>
              <w:marTop w:val="0"/>
              <w:marBottom w:val="0"/>
              <w:divBdr>
                <w:top w:val="none" w:sz="0" w:space="0" w:color="auto"/>
                <w:left w:val="none" w:sz="0" w:space="0" w:color="auto"/>
                <w:bottom w:val="none" w:sz="0" w:space="0" w:color="auto"/>
                <w:right w:val="none" w:sz="0" w:space="0" w:color="auto"/>
              </w:divBdr>
            </w:div>
            <w:div w:id="695303351">
              <w:marLeft w:val="0"/>
              <w:marRight w:val="0"/>
              <w:marTop w:val="0"/>
              <w:marBottom w:val="0"/>
              <w:divBdr>
                <w:top w:val="none" w:sz="0" w:space="0" w:color="auto"/>
                <w:left w:val="none" w:sz="0" w:space="0" w:color="auto"/>
                <w:bottom w:val="none" w:sz="0" w:space="0" w:color="auto"/>
                <w:right w:val="none" w:sz="0" w:space="0" w:color="auto"/>
              </w:divBdr>
            </w:div>
            <w:div w:id="465050280">
              <w:marLeft w:val="0"/>
              <w:marRight w:val="0"/>
              <w:marTop w:val="0"/>
              <w:marBottom w:val="0"/>
              <w:divBdr>
                <w:top w:val="none" w:sz="0" w:space="0" w:color="auto"/>
                <w:left w:val="none" w:sz="0" w:space="0" w:color="auto"/>
                <w:bottom w:val="none" w:sz="0" w:space="0" w:color="auto"/>
                <w:right w:val="none" w:sz="0" w:space="0" w:color="auto"/>
              </w:divBdr>
            </w:div>
            <w:div w:id="548418511">
              <w:marLeft w:val="0"/>
              <w:marRight w:val="0"/>
              <w:marTop w:val="0"/>
              <w:marBottom w:val="0"/>
              <w:divBdr>
                <w:top w:val="none" w:sz="0" w:space="0" w:color="auto"/>
                <w:left w:val="none" w:sz="0" w:space="0" w:color="auto"/>
                <w:bottom w:val="none" w:sz="0" w:space="0" w:color="auto"/>
                <w:right w:val="none" w:sz="0" w:space="0" w:color="auto"/>
              </w:divBdr>
            </w:div>
            <w:div w:id="701438293">
              <w:marLeft w:val="0"/>
              <w:marRight w:val="0"/>
              <w:marTop w:val="0"/>
              <w:marBottom w:val="0"/>
              <w:divBdr>
                <w:top w:val="none" w:sz="0" w:space="0" w:color="auto"/>
                <w:left w:val="none" w:sz="0" w:space="0" w:color="auto"/>
                <w:bottom w:val="none" w:sz="0" w:space="0" w:color="auto"/>
                <w:right w:val="none" w:sz="0" w:space="0" w:color="auto"/>
              </w:divBdr>
            </w:div>
            <w:div w:id="1703554585">
              <w:marLeft w:val="0"/>
              <w:marRight w:val="0"/>
              <w:marTop w:val="0"/>
              <w:marBottom w:val="0"/>
              <w:divBdr>
                <w:top w:val="none" w:sz="0" w:space="0" w:color="auto"/>
                <w:left w:val="none" w:sz="0" w:space="0" w:color="auto"/>
                <w:bottom w:val="none" w:sz="0" w:space="0" w:color="auto"/>
                <w:right w:val="none" w:sz="0" w:space="0" w:color="auto"/>
              </w:divBdr>
            </w:div>
            <w:div w:id="422141370">
              <w:marLeft w:val="0"/>
              <w:marRight w:val="0"/>
              <w:marTop w:val="0"/>
              <w:marBottom w:val="0"/>
              <w:divBdr>
                <w:top w:val="none" w:sz="0" w:space="0" w:color="auto"/>
                <w:left w:val="none" w:sz="0" w:space="0" w:color="auto"/>
                <w:bottom w:val="none" w:sz="0" w:space="0" w:color="auto"/>
                <w:right w:val="none" w:sz="0" w:space="0" w:color="auto"/>
              </w:divBdr>
            </w:div>
            <w:div w:id="1499729108">
              <w:marLeft w:val="0"/>
              <w:marRight w:val="0"/>
              <w:marTop w:val="0"/>
              <w:marBottom w:val="0"/>
              <w:divBdr>
                <w:top w:val="none" w:sz="0" w:space="0" w:color="auto"/>
                <w:left w:val="none" w:sz="0" w:space="0" w:color="auto"/>
                <w:bottom w:val="none" w:sz="0" w:space="0" w:color="auto"/>
                <w:right w:val="none" w:sz="0" w:space="0" w:color="auto"/>
              </w:divBdr>
            </w:div>
            <w:div w:id="10438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9775">
      <w:bodyDiv w:val="1"/>
      <w:marLeft w:val="0"/>
      <w:marRight w:val="0"/>
      <w:marTop w:val="0"/>
      <w:marBottom w:val="0"/>
      <w:divBdr>
        <w:top w:val="none" w:sz="0" w:space="0" w:color="auto"/>
        <w:left w:val="none" w:sz="0" w:space="0" w:color="auto"/>
        <w:bottom w:val="none" w:sz="0" w:space="0" w:color="auto"/>
        <w:right w:val="none" w:sz="0" w:space="0" w:color="auto"/>
      </w:divBdr>
    </w:div>
    <w:div w:id="1985886241">
      <w:bodyDiv w:val="1"/>
      <w:marLeft w:val="0"/>
      <w:marRight w:val="0"/>
      <w:marTop w:val="0"/>
      <w:marBottom w:val="0"/>
      <w:divBdr>
        <w:top w:val="none" w:sz="0" w:space="0" w:color="auto"/>
        <w:left w:val="none" w:sz="0" w:space="0" w:color="auto"/>
        <w:bottom w:val="none" w:sz="0" w:space="0" w:color="auto"/>
        <w:right w:val="none" w:sz="0" w:space="0" w:color="auto"/>
      </w:divBdr>
    </w:div>
    <w:div w:id="2015109042">
      <w:bodyDiv w:val="1"/>
      <w:marLeft w:val="0"/>
      <w:marRight w:val="0"/>
      <w:marTop w:val="0"/>
      <w:marBottom w:val="0"/>
      <w:divBdr>
        <w:top w:val="none" w:sz="0" w:space="0" w:color="auto"/>
        <w:left w:val="none" w:sz="0" w:space="0" w:color="auto"/>
        <w:bottom w:val="none" w:sz="0" w:space="0" w:color="auto"/>
        <w:right w:val="none" w:sz="0" w:space="0" w:color="auto"/>
      </w:divBdr>
    </w:div>
    <w:div w:id="2023118115">
      <w:bodyDiv w:val="1"/>
      <w:marLeft w:val="0"/>
      <w:marRight w:val="0"/>
      <w:marTop w:val="0"/>
      <w:marBottom w:val="0"/>
      <w:divBdr>
        <w:top w:val="none" w:sz="0" w:space="0" w:color="auto"/>
        <w:left w:val="none" w:sz="0" w:space="0" w:color="auto"/>
        <w:bottom w:val="none" w:sz="0" w:space="0" w:color="auto"/>
        <w:right w:val="none" w:sz="0" w:space="0" w:color="auto"/>
      </w:divBdr>
    </w:div>
    <w:div w:id="2060739446">
      <w:bodyDiv w:val="1"/>
      <w:marLeft w:val="0"/>
      <w:marRight w:val="0"/>
      <w:marTop w:val="0"/>
      <w:marBottom w:val="0"/>
      <w:divBdr>
        <w:top w:val="none" w:sz="0" w:space="0" w:color="auto"/>
        <w:left w:val="none" w:sz="0" w:space="0" w:color="auto"/>
        <w:bottom w:val="none" w:sz="0" w:space="0" w:color="auto"/>
        <w:right w:val="none" w:sz="0" w:space="0" w:color="auto"/>
      </w:divBdr>
    </w:div>
    <w:div w:id="2066022542">
      <w:bodyDiv w:val="1"/>
      <w:marLeft w:val="0"/>
      <w:marRight w:val="0"/>
      <w:marTop w:val="0"/>
      <w:marBottom w:val="0"/>
      <w:divBdr>
        <w:top w:val="none" w:sz="0" w:space="0" w:color="auto"/>
        <w:left w:val="none" w:sz="0" w:space="0" w:color="auto"/>
        <w:bottom w:val="none" w:sz="0" w:space="0" w:color="auto"/>
        <w:right w:val="none" w:sz="0" w:space="0" w:color="auto"/>
      </w:divBdr>
    </w:div>
    <w:div w:id="2075081599">
      <w:bodyDiv w:val="1"/>
      <w:marLeft w:val="0"/>
      <w:marRight w:val="0"/>
      <w:marTop w:val="0"/>
      <w:marBottom w:val="0"/>
      <w:divBdr>
        <w:top w:val="none" w:sz="0" w:space="0" w:color="auto"/>
        <w:left w:val="none" w:sz="0" w:space="0" w:color="auto"/>
        <w:bottom w:val="none" w:sz="0" w:space="0" w:color="auto"/>
        <w:right w:val="none" w:sz="0" w:space="0" w:color="auto"/>
      </w:divBdr>
      <w:divsChild>
        <w:div w:id="2136172014">
          <w:marLeft w:val="0"/>
          <w:marRight w:val="0"/>
          <w:marTop w:val="0"/>
          <w:marBottom w:val="0"/>
          <w:divBdr>
            <w:top w:val="none" w:sz="0" w:space="0" w:color="auto"/>
            <w:left w:val="none" w:sz="0" w:space="0" w:color="auto"/>
            <w:bottom w:val="none" w:sz="0" w:space="0" w:color="auto"/>
            <w:right w:val="none" w:sz="0" w:space="0" w:color="auto"/>
          </w:divBdr>
          <w:divsChild>
            <w:div w:id="1217472942">
              <w:marLeft w:val="0"/>
              <w:marRight w:val="0"/>
              <w:marTop w:val="0"/>
              <w:marBottom w:val="0"/>
              <w:divBdr>
                <w:top w:val="none" w:sz="0" w:space="0" w:color="auto"/>
                <w:left w:val="none" w:sz="0" w:space="0" w:color="auto"/>
                <w:bottom w:val="none" w:sz="0" w:space="0" w:color="auto"/>
                <w:right w:val="none" w:sz="0" w:space="0" w:color="auto"/>
              </w:divBdr>
            </w:div>
            <w:div w:id="2114402099">
              <w:marLeft w:val="0"/>
              <w:marRight w:val="0"/>
              <w:marTop w:val="0"/>
              <w:marBottom w:val="0"/>
              <w:divBdr>
                <w:top w:val="none" w:sz="0" w:space="0" w:color="auto"/>
                <w:left w:val="none" w:sz="0" w:space="0" w:color="auto"/>
                <w:bottom w:val="none" w:sz="0" w:space="0" w:color="auto"/>
                <w:right w:val="none" w:sz="0" w:space="0" w:color="auto"/>
              </w:divBdr>
            </w:div>
            <w:div w:id="781194321">
              <w:marLeft w:val="0"/>
              <w:marRight w:val="0"/>
              <w:marTop w:val="0"/>
              <w:marBottom w:val="0"/>
              <w:divBdr>
                <w:top w:val="none" w:sz="0" w:space="0" w:color="auto"/>
                <w:left w:val="none" w:sz="0" w:space="0" w:color="auto"/>
                <w:bottom w:val="none" w:sz="0" w:space="0" w:color="auto"/>
                <w:right w:val="none" w:sz="0" w:space="0" w:color="auto"/>
              </w:divBdr>
            </w:div>
            <w:div w:id="1649675664">
              <w:marLeft w:val="0"/>
              <w:marRight w:val="0"/>
              <w:marTop w:val="0"/>
              <w:marBottom w:val="0"/>
              <w:divBdr>
                <w:top w:val="none" w:sz="0" w:space="0" w:color="auto"/>
                <w:left w:val="none" w:sz="0" w:space="0" w:color="auto"/>
                <w:bottom w:val="none" w:sz="0" w:space="0" w:color="auto"/>
                <w:right w:val="none" w:sz="0" w:space="0" w:color="auto"/>
              </w:divBdr>
            </w:div>
            <w:div w:id="1644771280">
              <w:marLeft w:val="0"/>
              <w:marRight w:val="0"/>
              <w:marTop w:val="0"/>
              <w:marBottom w:val="0"/>
              <w:divBdr>
                <w:top w:val="none" w:sz="0" w:space="0" w:color="auto"/>
                <w:left w:val="none" w:sz="0" w:space="0" w:color="auto"/>
                <w:bottom w:val="none" w:sz="0" w:space="0" w:color="auto"/>
                <w:right w:val="none" w:sz="0" w:space="0" w:color="auto"/>
              </w:divBdr>
            </w:div>
            <w:div w:id="1009719026">
              <w:marLeft w:val="0"/>
              <w:marRight w:val="0"/>
              <w:marTop w:val="0"/>
              <w:marBottom w:val="0"/>
              <w:divBdr>
                <w:top w:val="none" w:sz="0" w:space="0" w:color="auto"/>
                <w:left w:val="none" w:sz="0" w:space="0" w:color="auto"/>
                <w:bottom w:val="none" w:sz="0" w:space="0" w:color="auto"/>
                <w:right w:val="none" w:sz="0" w:space="0" w:color="auto"/>
              </w:divBdr>
            </w:div>
            <w:div w:id="1456558742">
              <w:marLeft w:val="0"/>
              <w:marRight w:val="0"/>
              <w:marTop w:val="0"/>
              <w:marBottom w:val="0"/>
              <w:divBdr>
                <w:top w:val="none" w:sz="0" w:space="0" w:color="auto"/>
                <w:left w:val="none" w:sz="0" w:space="0" w:color="auto"/>
                <w:bottom w:val="none" w:sz="0" w:space="0" w:color="auto"/>
                <w:right w:val="none" w:sz="0" w:space="0" w:color="auto"/>
              </w:divBdr>
            </w:div>
            <w:div w:id="1633438277">
              <w:marLeft w:val="0"/>
              <w:marRight w:val="0"/>
              <w:marTop w:val="0"/>
              <w:marBottom w:val="0"/>
              <w:divBdr>
                <w:top w:val="none" w:sz="0" w:space="0" w:color="auto"/>
                <w:left w:val="none" w:sz="0" w:space="0" w:color="auto"/>
                <w:bottom w:val="none" w:sz="0" w:space="0" w:color="auto"/>
                <w:right w:val="none" w:sz="0" w:space="0" w:color="auto"/>
              </w:divBdr>
            </w:div>
            <w:div w:id="1694070407">
              <w:marLeft w:val="0"/>
              <w:marRight w:val="0"/>
              <w:marTop w:val="0"/>
              <w:marBottom w:val="0"/>
              <w:divBdr>
                <w:top w:val="none" w:sz="0" w:space="0" w:color="auto"/>
                <w:left w:val="none" w:sz="0" w:space="0" w:color="auto"/>
                <w:bottom w:val="none" w:sz="0" w:space="0" w:color="auto"/>
                <w:right w:val="none" w:sz="0" w:space="0" w:color="auto"/>
              </w:divBdr>
            </w:div>
            <w:div w:id="1174952483">
              <w:marLeft w:val="0"/>
              <w:marRight w:val="0"/>
              <w:marTop w:val="0"/>
              <w:marBottom w:val="0"/>
              <w:divBdr>
                <w:top w:val="none" w:sz="0" w:space="0" w:color="auto"/>
                <w:left w:val="none" w:sz="0" w:space="0" w:color="auto"/>
                <w:bottom w:val="none" w:sz="0" w:space="0" w:color="auto"/>
                <w:right w:val="none" w:sz="0" w:space="0" w:color="auto"/>
              </w:divBdr>
            </w:div>
            <w:div w:id="348527362">
              <w:marLeft w:val="0"/>
              <w:marRight w:val="0"/>
              <w:marTop w:val="0"/>
              <w:marBottom w:val="0"/>
              <w:divBdr>
                <w:top w:val="none" w:sz="0" w:space="0" w:color="auto"/>
                <w:left w:val="none" w:sz="0" w:space="0" w:color="auto"/>
                <w:bottom w:val="none" w:sz="0" w:space="0" w:color="auto"/>
                <w:right w:val="none" w:sz="0" w:space="0" w:color="auto"/>
              </w:divBdr>
            </w:div>
            <w:div w:id="675496152">
              <w:marLeft w:val="0"/>
              <w:marRight w:val="0"/>
              <w:marTop w:val="0"/>
              <w:marBottom w:val="0"/>
              <w:divBdr>
                <w:top w:val="none" w:sz="0" w:space="0" w:color="auto"/>
                <w:left w:val="none" w:sz="0" w:space="0" w:color="auto"/>
                <w:bottom w:val="none" w:sz="0" w:space="0" w:color="auto"/>
                <w:right w:val="none" w:sz="0" w:space="0" w:color="auto"/>
              </w:divBdr>
            </w:div>
            <w:div w:id="1068765064">
              <w:marLeft w:val="0"/>
              <w:marRight w:val="0"/>
              <w:marTop w:val="0"/>
              <w:marBottom w:val="0"/>
              <w:divBdr>
                <w:top w:val="none" w:sz="0" w:space="0" w:color="auto"/>
                <w:left w:val="none" w:sz="0" w:space="0" w:color="auto"/>
                <w:bottom w:val="none" w:sz="0" w:space="0" w:color="auto"/>
                <w:right w:val="none" w:sz="0" w:space="0" w:color="auto"/>
              </w:divBdr>
            </w:div>
            <w:div w:id="1646859112">
              <w:marLeft w:val="0"/>
              <w:marRight w:val="0"/>
              <w:marTop w:val="0"/>
              <w:marBottom w:val="0"/>
              <w:divBdr>
                <w:top w:val="none" w:sz="0" w:space="0" w:color="auto"/>
                <w:left w:val="none" w:sz="0" w:space="0" w:color="auto"/>
                <w:bottom w:val="none" w:sz="0" w:space="0" w:color="auto"/>
                <w:right w:val="none" w:sz="0" w:space="0" w:color="auto"/>
              </w:divBdr>
            </w:div>
            <w:div w:id="39939853">
              <w:marLeft w:val="0"/>
              <w:marRight w:val="0"/>
              <w:marTop w:val="0"/>
              <w:marBottom w:val="0"/>
              <w:divBdr>
                <w:top w:val="none" w:sz="0" w:space="0" w:color="auto"/>
                <w:left w:val="none" w:sz="0" w:space="0" w:color="auto"/>
                <w:bottom w:val="none" w:sz="0" w:space="0" w:color="auto"/>
                <w:right w:val="none" w:sz="0" w:space="0" w:color="auto"/>
              </w:divBdr>
            </w:div>
            <w:div w:id="1559171824">
              <w:marLeft w:val="0"/>
              <w:marRight w:val="0"/>
              <w:marTop w:val="0"/>
              <w:marBottom w:val="0"/>
              <w:divBdr>
                <w:top w:val="none" w:sz="0" w:space="0" w:color="auto"/>
                <w:left w:val="none" w:sz="0" w:space="0" w:color="auto"/>
                <w:bottom w:val="none" w:sz="0" w:space="0" w:color="auto"/>
                <w:right w:val="none" w:sz="0" w:space="0" w:color="auto"/>
              </w:divBdr>
            </w:div>
            <w:div w:id="38827957">
              <w:marLeft w:val="0"/>
              <w:marRight w:val="0"/>
              <w:marTop w:val="0"/>
              <w:marBottom w:val="0"/>
              <w:divBdr>
                <w:top w:val="none" w:sz="0" w:space="0" w:color="auto"/>
                <w:left w:val="none" w:sz="0" w:space="0" w:color="auto"/>
                <w:bottom w:val="none" w:sz="0" w:space="0" w:color="auto"/>
                <w:right w:val="none" w:sz="0" w:space="0" w:color="auto"/>
              </w:divBdr>
            </w:div>
            <w:div w:id="2122720604">
              <w:marLeft w:val="0"/>
              <w:marRight w:val="0"/>
              <w:marTop w:val="0"/>
              <w:marBottom w:val="0"/>
              <w:divBdr>
                <w:top w:val="none" w:sz="0" w:space="0" w:color="auto"/>
                <w:left w:val="none" w:sz="0" w:space="0" w:color="auto"/>
                <w:bottom w:val="none" w:sz="0" w:space="0" w:color="auto"/>
                <w:right w:val="none" w:sz="0" w:space="0" w:color="auto"/>
              </w:divBdr>
            </w:div>
            <w:div w:id="1281840357">
              <w:marLeft w:val="0"/>
              <w:marRight w:val="0"/>
              <w:marTop w:val="0"/>
              <w:marBottom w:val="0"/>
              <w:divBdr>
                <w:top w:val="none" w:sz="0" w:space="0" w:color="auto"/>
                <w:left w:val="none" w:sz="0" w:space="0" w:color="auto"/>
                <w:bottom w:val="none" w:sz="0" w:space="0" w:color="auto"/>
                <w:right w:val="none" w:sz="0" w:space="0" w:color="auto"/>
              </w:divBdr>
            </w:div>
            <w:div w:id="1905721704">
              <w:marLeft w:val="0"/>
              <w:marRight w:val="0"/>
              <w:marTop w:val="0"/>
              <w:marBottom w:val="0"/>
              <w:divBdr>
                <w:top w:val="none" w:sz="0" w:space="0" w:color="auto"/>
                <w:left w:val="none" w:sz="0" w:space="0" w:color="auto"/>
                <w:bottom w:val="none" w:sz="0" w:space="0" w:color="auto"/>
                <w:right w:val="none" w:sz="0" w:space="0" w:color="auto"/>
              </w:divBdr>
            </w:div>
            <w:div w:id="1801921195">
              <w:marLeft w:val="0"/>
              <w:marRight w:val="0"/>
              <w:marTop w:val="0"/>
              <w:marBottom w:val="0"/>
              <w:divBdr>
                <w:top w:val="none" w:sz="0" w:space="0" w:color="auto"/>
                <w:left w:val="none" w:sz="0" w:space="0" w:color="auto"/>
                <w:bottom w:val="none" w:sz="0" w:space="0" w:color="auto"/>
                <w:right w:val="none" w:sz="0" w:space="0" w:color="auto"/>
              </w:divBdr>
            </w:div>
            <w:div w:id="330836958">
              <w:marLeft w:val="0"/>
              <w:marRight w:val="0"/>
              <w:marTop w:val="0"/>
              <w:marBottom w:val="0"/>
              <w:divBdr>
                <w:top w:val="none" w:sz="0" w:space="0" w:color="auto"/>
                <w:left w:val="none" w:sz="0" w:space="0" w:color="auto"/>
                <w:bottom w:val="none" w:sz="0" w:space="0" w:color="auto"/>
                <w:right w:val="none" w:sz="0" w:space="0" w:color="auto"/>
              </w:divBdr>
            </w:div>
            <w:div w:id="74404851">
              <w:marLeft w:val="0"/>
              <w:marRight w:val="0"/>
              <w:marTop w:val="0"/>
              <w:marBottom w:val="0"/>
              <w:divBdr>
                <w:top w:val="none" w:sz="0" w:space="0" w:color="auto"/>
                <w:left w:val="none" w:sz="0" w:space="0" w:color="auto"/>
                <w:bottom w:val="none" w:sz="0" w:space="0" w:color="auto"/>
                <w:right w:val="none" w:sz="0" w:space="0" w:color="auto"/>
              </w:divBdr>
            </w:div>
            <w:div w:id="1095203078">
              <w:marLeft w:val="0"/>
              <w:marRight w:val="0"/>
              <w:marTop w:val="0"/>
              <w:marBottom w:val="0"/>
              <w:divBdr>
                <w:top w:val="none" w:sz="0" w:space="0" w:color="auto"/>
                <w:left w:val="none" w:sz="0" w:space="0" w:color="auto"/>
                <w:bottom w:val="none" w:sz="0" w:space="0" w:color="auto"/>
                <w:right w:val="none" w:sz="0" w:space="0" w:color="auto"/>
              </w:divBdr>
            </w:div>
            <w:div w:id="342632685">
              <w:marLeft w:val="0"/>
              <w:marRight w:val="0"/>
              <w:marTop w:val="0"/>
              <w:marBottom w:val="0"/>
              <w:divBdr>
                <w:top w:val="none" w:sz="0" w:space="0" w:color="auto"/>
                <w:left w:val="none" w:sz="0" w:space="0" w:color="auto"/>
                <w:bottom w:val="none" w:sz="0" w:space="0" w:color="auto"/>
                <w:right w:val="none" w:sz="0" w:space="0" w:color="auto"/>
              </w:divBdr>
            </w:div>
            <w:div w:id="622539119">
              <w:marLeft w:val="0"/>
              <w:marRight w:val="0"/>
              <w:marTop w:val="0"/>
              <w:marBottom w:val="0"/>
              <w:divBdr>
                <w:top w:val="none" w:sz="0" w:space="0" w:color="auto"/>
                <w:left w:val="none" w:sz="0" w:space="0" w:color="auto"/>
                <w:bottom w:val="none" w:sz="0" w:space="0" w:color="auto"/>
                <w:right w:val="none" w:sz="0" w:space="0" w:color="auto"/>
              </w:divBdr>
            </w:div>
            <w:div w:id="195195580">
              <w:marLeft w:val="0"/>
              <w:marRight w:val="0"/>
              <w:marTop w:val="0"/>
              <w:marBottom w:val="0"/>
              <w:divBdr>
                <w:top w:val="none" w:sz="0" w:space="0" w:color="auto"/>
                <w:left w:val="none" w:sz="0" w:space="0" w:color="auto"/>
                <w:bottom w:val="none" w:sz="0" w:space="0" w:color="auto"/>
                <w:right w:val="none" w:sz="0" w:space="0" w:color="auto"/>
              </w:divBdr>
            </w:div>
            <w:div w:id="1255896769">
              <w:marLeft w:val="0"/>
              <w:marRight w:val="0"/>
              <w:marTop w:val="0"/>
              <w:marBottom w:val="0"/>
              <w:divBdr>
                <w:top w:val="none" w:sz="0" w:space="0" w:color="auto"/>
                <w:left w:val="none" w:sz="0" w:space="0" w:color="auto"/>
                <w:bottom w:val="none" w:sz="0" w:space="0" w:color="auto"/>
                <w:right w:val="none" w:sz="0" w:space="0" w:color="auto"/>
              </w:divBdr>
            </w:div>
            <w:div w:id="1975404401">
              <w:marLeft w:val="0"/>
              <w:marRight w:val="0"/>
              <w:marTop w:val="0"/>
              <w:marBottom w:val="0"/>
              <w:divBdr>
                <w:top w:val="none" w:sz="0" w:space="0" w:color="auto"/>
                <w:left w:val="none" w:sz="0" w:space="0" w:color="auto"/>
                <w:bottom w:val="none" w:sz="0" w:space="0" w:color="auto"/>
                <w:right w:val="none" w:sz="0" w:space="0" w:color="auto"/>
              </w:divBdr>
            </w:div>
            <w:div w:id="1651860739">
              <w:marLeft w:val="0"/>
              <w:marRight w:val="0"/>
              <w:marTop w:val="0"/>
              <w:marBottom w:val="0"/>
              <w:divBdr>
                <w:top w:val="none" w:sz="0" w:space="0" w:color="auto"/>
                <w:left w:val="none" w:sz="0" w:space="0" w:color="auto"/>
                <w:bottom w:val="none" w:sz="0" w:space="0" w:color="auto"/>
                <w:right w:val="none" w:sz="0" w:space="0" w:color="auto"/>
              </w:divBdr>
            </w:div>
            <w:div w:id="1162044364">
              <w:marLeft w:val="0"/>
              <w:marRight w:val="0"/>
              <w:marTop w:val="0"/>
              <w:marBottom w:val="0"/>
              <w:divBdr>
                <w:top w:val="none" w:sz="0" w:space="0" w:color="auto"/>
                <w:left w:val="none" w:sz="0" w:space="0" w:color="auto"/>
                <w:bottom w:val="none" w:sz="0" w:space="0" w:color="auto"/>
                <w:right w:val="none" w:sz="0" w:space="0" w:color="auto"/>
              </w:divBdr>
            </w:div>
            <w:div w:id="725883067">
              <w:marLeft w:val="0"/>
              <w:marRight w:val="0"/>
              <w:marTop w:val="0"/>
              <w:marBottom w:val="0"/>
              <w:divBdr>
                <w:top w:val="none" w:sz="0" w:space="0" w:color="auto"/>
                <w:left w:val="none" w:sz="0" w:space="0" w:color="auto"/>
                <w:bottom w:val="none" w:sz="0" w:space="0" w:color="auto"/>
                <w:right w:val="none" w:sz="0" w:space="0" w:color="auto"/>
              </w:divBdr>
            </w:div>
            <w:div w:id="14663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533">
      <w:bodyDiv w:val="1"/>
      <w:marLeft w:val="0"/>
      <w:marRight w:val="0"/>
      <w:marTop w:val="0"/>
      <w:marBottom w:val="0"/>
      <w:divBdr>
        <w:top w:val="none" w:sz="0" w:space="0" w:color="auto"/>
        <w:left w:val="none" w:sz="0" w:space="0" w:color="auto"/>
        <w:bottom w:val="none" w:sz="0" w:space="0" w:color="auto"/>
        <w:right w:val="none" w:sz="0" w:space="0" w:color="auto"/>
      </w:divBdr>
    </w:div>
    <w:div w:id="2104643666">
      <w:bodyDiv w:val="1"/>
      <w:marLeft w:val="0"/>
      <w:marRight w:val="0"/>
      <w:marTop w:val="0"/>
      <w:marBottom w:val="0"/>
      <w:divBdr>
        <w:top w:val="none" w:sz="0" w:space="0" w:color="auto"/>
        <w:left w:val="none" w:sz="0" w:space="0" w:color="auto"/>
        <w:bottom w:val="none" w:sz="0" w:space="0" w:color="auto"/>
        <w:right w:val="none" w:sz="0" w:space="0" w:color="auto"/>
      </w:divBdr>
      <w:divsChild>
        <w:div w:id="733622392">
          <w:marLeft w:val="0"/>
          <w:marRight w:val="0"/>
          <w:marTop w:val="0"/>
          <w:marBottom w:val="0"/>
          <w:divBdr>
            <w:top w:val="none" w:sz="0" w:space="0" w:color="auto"/>
            <w:left w:val="none" w:sz="0" w:space="0" w:color="auto"/>
            <w:bottom w:val="none" w:sz="0" w:space="0" w:color="auto"/>
            <w:right w:val="none" w:sz="0" w:space="0" w:color="auto"/>
          </w:divBdr>
          <w:divsChild>
            <w:div w:id="4302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80136">
      <w:bodyDiv w:val="1"/>
      <w:marLeft w:val="0"/>
      <w:marRight w:val="0"/>
      <w:marTop w:val="0"/>
      <w:marBottom w:val="0"/>
      <w:divBdr>
        <w:top w:val="none" w:sz="0" w:space="0" w:color="auto"/>
        <w:left w:val="none" w:sz="0" w:space="0" w:color="auto"/>
        <w:bottom w:val="none" w:sz="0" w:space="0" w:color="auto"/>
        <w:right w:val="none" w:sz="0" w:space="0" w:color="auto"/>
      </w:divBdr>
    </w:div>
    <w:div w:id="2144539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scikit-learn.org/stable/user_guide.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parcoursup.fr/" TargetMode="External"/><Relationship Id="rId38" Type="http://schemas.openxmlformats.org/officeDocument/2006/relationships/hyperlink" Target="https://www.docdroid.net/KptzN2a/guid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karatoupostbac.ne" TargetMode="External"/><Relationship Id="rId37" Type="http://schemas.openxmlformats.org/officeDocument/2006/relationships/hyperlink" Target="https://www.uddm.edu.ne"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tudiokalangou.or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campusniger.n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aravel.com/docs" TargetMode="External"/><Relationship Id="rId35" Type="http://schemas.openxmlformats.org/officeDocument/2006/relationships/hyperlink" Target="https://www.commonapp.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35f2a7f-5cfb-4f43-bb2c-da5d87f5d5e2"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9B7BDCC571B5A408B99EAC8AF6922A1" ma:contentTypeVersion="14" ma:contentTypeDescription="Crée un document." ma:contentTypeScope="" ma:versionID="fc7181b2cb91cb3a524e2721a9a8106b">
  <xsd:schema xmlns:xsd="http://www.w3.org/2001/XMLSchema" xmlns:xs="http://www.w3.org/2001/XMLSchema" xmlns:p="http://schemas.microsoft.com/office/2006/metadata/properties" xmlns:ns3="435f2a7f-5cfb-4f43-bb2c-da5d87f5d5e2" xmlns:ns4="4a85a6ef-057b-44cc-9a6d-88b787d50b2f" targetNamespace="http://schemas.microsoft.com/office/2006/metadata/properties" ma:root="true" ma:fieldsID="c0087e8c5347288f70886a0ffa44c080" ns3:_="" ns4:_="">
    <xsd:import namespace="435f2a7f-5cfb-4f43-bb2c-da5d87f5d5e2"/>
    <xsd:import namespace="4a85a6ef-057b-44cc-9a6d-88b787d50b2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5f2a7f-5cfb-4f43-bb2c-da5d87f5d5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85a6ef-057b-44cc-9a6d-88b787d50b2f"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2A053B-F471-4D25-AB36-24E5756817FB}">
  <ds:schemaRefs>
    <ds:schemaRef ds:uri="http://schemas.microsoft.com/office/2006/metadata/properties"/>
    <ds:schemaRef ds:uri="http://schemas.microsoft.com/office/infopath/2007/PartnerControls"/>
    <ds:schemaRef ds:uri="435f2a7f-5cfb-4f43-bb2c-da5d87f5d5e2"/>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xml><?xml version="1.0" encoding="utf-8"?>
<ds:datastoreItem xmlns:ds="http://schemas.openxmlformats.org/officeDocument/2006/customXml" ds:itemID="{57A50B96-3C75-48F3-BC66-E0726B50D8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5f2a7f-5cfb-4f43-bb2c-da5d87f5d5e2"/>
    <ds:schemaRef ds:uri="4a85a6ef-057b-44cc-9a6d-88b787d50b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886FB9-42E1-4CDD-ACCE-E7C6938E65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11487</TotalTime>
  <Pages>24</Pages>
  <Words>3661</Words>
  <Characters>20872</Characters>
  <Application>Microsoft Office Word</Application>
  <DocSecurity>0</DocSecurity>
  <Lines>173</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24485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Penouel Aoga</cp:lastModifiedBy>
  <cp:revision>8</cp:revision>
  <dcterms:created xsi:type="dcterms:W3CDTF">2025-04-29T16:44:00Z</dcterms:created>
  <dcterms:modified xsi:type="dcterms:W3CDTF">2025-05-27T09:23:00Z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0x01010079B7BDCC571B5A408B99EAC8AF6922A1</vt:lpwstr>
  </property>
</Properties>
</file>